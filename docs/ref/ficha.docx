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E5C1A" w:rsidRPr="002D7E1D" w:rsidRDefault="00000000">
      <w:pPr>
        <w:widowControl w:val="0"/>
        <w:shd w:val="clear" w:color="auto" w:fill="FFFFFF"/>
        <w:wordWrap w:val="0"/>
        <w:spacing w:after="0" w:line="330" w:lineRule="exact"/>
        <w:rPr>
          <w:b/>
          <w:bCs/>
          <w:lang w:val="es-AR"/>
        </w:rPr>
      </w:pPr>
      <w:r w:rsidRPr="00C35945">
        <w:rPr>
          <w:color w:val="000000"/>
          <w:sz w:val="32"/>
          <w:lang w:val="es-AR"/>
        </w:rPr>
        <w:lastRenderedPageBreak/>
        <w:t xml:space="preserve">                                     </w:t>
      </w:r>
      <w:r>
        <w:rPr>
          <w:color w:val="000000"/>
          <w:sz w:val="32"/>
          <w:lang w:val="es-AR"/>
        </w:rPr>
        <w:t xml:space="preserve">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┌</w:t>
      </w:r>
      <w:r w:rsidRPr="002D7E1D">
        <w:rPr>
          <w:b/>
          <w:bCs/>
          <w:color w:val="auto"/>
          <w:sz w:val="32"/>
          <w:lang w:val="es-AR"/>
        </w:rPr>
        <w:t xml:space="preserve">             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┐</w:t>
      </w:r>
      <w:r w:rsidRPr="002D7E1D">
        <w:rPr>
          <w:b/>
          <w:bCs/>
          <w:color w:val="000000"/>
          <w:sz w:val="32"/>
          <w:lang w:val="es-AR"/>
        </w:rPr>
        <w:t xml:space="preserve">                             </w:t>
      </w:r>
    </w:p>
    <w:p w:rsidR="002E5C1A" w:rsidRPr="00C35945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C35945">
        <w:rPr>
          <w:color w:val="000000"/>
          <w:sz w:val="32"/>
          <w:lang w:val="es-AR"/>
        </w:rPr>
        <w:t>Nombre:\&gt;</w:t>
      </w:r>
      <w:r w:rsidRPr="00C35945">
        <w:rPr>
          <w:color w:val="A6A6A6" w:themeColor="background1" w:themeShade="A6"/>
          <w:sz w:val="32"/>
          <w:lang w:val="es-AR"/>
        </w:rPr>
        <w:t>____________________________</w:t>
      </w:r>
      <w:r w:rsidRPr="00C35945">
        <w:rPr>
          <w:color w:val="000000"/>
          <w:sz w:val="32"/>
          <w:lang w:val="es-AR"/>
        </w:rPr>
        <w:t xml:space="preserve">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2D7E1D">
        <w:rPr>
          <w:b/>
          <w:bCs/>
          <w:color w:val="auto"/>
          <w:sz w:val="32"/>
          <w:lang w:val="es-AR"/>
        </w:rPr>
        <w:t xml:space="preserve">             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C35945">
        <w:rPr>
          <w:color w:val="000000"/>
          <w:sz w:val="32"/>
          <w:lang w:val="es-AR"/>
        </w:rPr>
        <w:t xml:space="preserve"> Enlaces Neuronales</w:t>
      </w:r>
      <w:r w:rsidRPr="00C35945">
        <w:rPr>
          <w:color w:val="A6A6A6" w:themeColor="background1" w:themeShade="A6"/>
          <w:sz w:val="32"/>
          <w:lang w:val="es-AR"/>
        </w:rPr>
        <w:t>____</w:t>
      </w:r>
      <w:r>
        <w:rPr>
          <w:color w:val="A6A6A6" w:themeColor="background1" w:themeShade="A6"/>
          <w:sz w:val="32"/>
          <w:lang w:val="es-AR"/>
        </w:rPr>
        <w:t>_</w:t>
      </w:r>
      <w:r w:rsidRPr="00C35945">
        <w:rPr>
          <w:color w:val="A6A6A6" w:themeColor="background1" w:themeShade="A6"/>
          <w:sz w:val="32"/>
          <w:lang w:val="es-AR"/>
        </w:rPr>
        <w:t>___</w:t>
      </w:r>
      <w:r w:rsidRPr="00C35945">
        <w:rPr>
          <w:color w:val="000000"/>
          <w:sz w:val="32"/>
          <w:lang w:val="es-AR"/>
        </w:rPr>
        <w:t>[    ]</w:t>
      </w:r>
    </w:p>
    <w:p w:rsidR="002E5C1A" w:rsidRPr="00C35945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C35945">
        <w:rPr>
          <w:color w:val="000000"/>
          <w:sz w:val="32"/>
          <w:lang w:val="es-AR"/>
        </w:rPr>
        <w:t>Jugador:\&gt;</w:t>
      </w:r>
      <w:r w:rsidRPr="00C35945">
        <w:rPr>
          <w:color w:val="A6A6A6" w:themeColor="background1" w:themeShade="A6"/>
          <w:sz w:val="32"/>
          <w:lang w:val="es-AR"/>
        </w:rPr>
        <w:t>___________________________</w:t>
      </w:r>
      <w:r w:rsidRPr="00C35945">
        <w:rPr>
          <w:color w:val="000000"/>
          <w:sz w:val="32"/>
          <w:lang w:val="es-AR"/>
        </w:rPr>
        <w:t xml:space="preserve">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2D7E1D">
        <w:rPr>
          <w:color w:val="auto"/>
          <w:sz w:val="32"/>
          <w:lang w:val="es-AR"/>
        </w:rPr>
        <w:t xml:space="preserve">             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C35945">
        <w:rPr>
          <w:color w:val="000000"/>
          <w:sz w:val="32"/>
          <w:lang w:val="es-AR"/>
        </w:rPr>
        <w:t xml:space="preserve"> Manipulación Cognitiva</w:t>
      </w:r>
      <w:r w:rsidRPr="00C35945">
        <w:rPr>
          <w:color w:val="A6A6A6" w:themeColor="background1" w:themeShade="A6"/>
          <w:sz w:val="32"/>
          <w:lang w:val="es-AR"/>
        </w:rPr>
        <w:t>____</w:t>
      </w:r>
      <w:r w:rsidRPr="00C35945">
        <w:rPr>
          <w:color w:val="000000"/>
          <w:sz w:val="32"/>
          <w:lang w:val="es-AR"/>
        </w:rPr>
        <w:t>[    ]</w:t>
      </w:r>
    </w:p>
    <w:p w:rsidR="002E5C1A" w:rsidRPr="00C35945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C35945">
        <w:rPr>
          <w:color w:val="000000"/>
          <w:sz w:val="32"/>
          <w:lang w:val="es-AR"/>
        </w:rPr>
        <w:t>Profesión:\&gt;</w:t>
      </w:r>
      <w:r w:rsidRPr="00C35945">
        <w:rPr>
          <w:color w:val="A6A6A6" w:themeColor="background1" w:themeShade="A6"/>
          <w:sz w:val="32"/>
          <w:lang w:val="es-AR"/>
        </w:rPr>
        <w:t>_________________________</w:t>
      </w:r>
      <w:r>
        <w:rPr>
          <w:color w:val="A6A6A6" w:themeColor="background1" w:themeShade="A6"/>
          <w:sz w:val="32"/>
          <w:lang w:val="es-AR"/>
        </w:rPr>
        <w:t xml:space="preserve">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2D7E1D">
        <w:rPr>
          <w:color w:val="auto"/>
          <w:sz w:val="32"/>
          <w:lang w:val="es-AR"/>
        </w:rPr>
        <w:t xml:space="preserve">             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C35945">
        <w:rPr>
          <w:color w:val="000000"/>
          <w:sz w:val="32"/>
          <w:lang w:val="es-AR"/>
        </w:rPr>
        <w:t xml:space="preserve"> Reacción Cinética</w:t>
      </w:r>
      <w:r w:rsidRPr="00C35945">
        <w:rPr>
          <w:color w:val="A6A6A6" w:themeColor="background1" w:themeShade="A6"/>
          <w:sz w:val="32"/>
          <w:lang w:val="es-AR"/>
        </w:rPr>
        <w:t>_________</w:t>
      </w:r>
      <w:r w:rsidRPr="00C35945">
        <w:rPr>
          <w:color w:val="000000"/>
          <w:sz w:val="32"/>
          <w:lang w:val="es-AR"/>
        </w:rPr>
        <w:t>[    ]</w:t>
      </w:r>
    </w:p>
    <w:p w:rsidR="002E5C1A" w:rsidRPr="00C35945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C35945">
        <w:rPr>
          <w:color w:val="000000"/>
          <w:sz w:val="32"/>
          <w:lang w:val="es-AR"/>
        </w:rPr>
        <w:t xml:space="preserve">@Psique:\&gt; [  ] [  ] [  ] [ </w:t>
      </w:r>
      <w:r w:rsidRPr="00C35945">
        <w:rPr>
          <w:color w:val="A6A6A6" w:themeColor="background1" w:themeShade="A6"/>
          <w:sz w:val="32"/>
          <w:lang w:val="es-AR"/>
        </w:rPr>
        <w:t>*</w:t>
      </w:r>
      <w:r w:rsidRPr="00C35945">
        <w:rPr>
          <w:color w:val="000000"/>
          <w:sz w:val="32"/>
          <w:lang w:val="es-AR"/>
        </w:rPr>
        <w:t xml:space="preserve"> ] [ </w:t>
      </w:r>
      <w:r w:rsidRPr="00C35945">
        <w:rPr>
          <w:color w:val="A6A6A6" w:themeColor="background1" w:themeShade="A6"/>
          <w:sz w:val="32"/>
          <w:lang w:val="es-AR"/>
        </w:rPr>
        <w:t>*</w:t>
      </w:r>
      <w:r w:rsidRPr="00C35945">
        <w:rPr>
          <w:color w:val="000000"/>
          <w:sz w:val="32"/>
          <w:lang w:val="es-AR"/>
        </w:rPr>
        <w:t xml:space="preserve"> ]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2D7E1D">
        <w:rPr>
          <w:color w:val="auto"/>
          <w:sz w:val="32"/>
          <w:lang w:val="es-AR"/>
        </w:rPr>
        <w:t xml:space="preserve">             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│</w:t>
      </w:r>
      <w:r w:rsidRPr="00C35945">
        <w:rPr>
          <w:color w:val="000000"/>
          <w:sz w:val="32"/>
          <w:lang w:val="es-AR"/>
        </w:rPr>
        <w:t xml:space="preserve"> Tejido Muscular</w:t>
      </w:r>
      <w:r w:rsidRPr="00C35945">
        <w:rPr>
          <w:color w:val="A6A6A6" w:themeColor="background1" w:themeShade="A6"/>
          <w:sz w:val="32"/>
          <w:lang w:val="es-AR"/>
        </w:rPr>
        <w:t>___________</w:t>
      </w:r>
      <w:r w:rsidRPr="00C35945">
        <w:rPr>
          <w:color w:val="000000"/>
          <w:sz w:val="32"/>
          <w:lang w:val="es-AR"/>
        </w:rPr>
        <w:t>[    ]</w:t>
      </w:r>
    </w:p>
    <w:p w:rsidR="002E5C1A" w:rsidRPr="00C35945" w:rsidRDefault="00000000" w:rsidP="00BD36A0">
      <w:pPr>
        <w:widowControl w:val="0"/>
        <w:shd w:val="clear" w:color="auto" w:fill="FFFFFF"/>
        <w:wordWrap w:val="0"/>
        <w:spacing w:after="0" w:line="330" w:lineRule="exact"/>
        <w:rPr>
          <w:color w:val="000000"/>
          <w:sz w:val="32"/>
          <w:szCs w:val="32"/>
          <w:lang w:val="es-AR"/>
        </w:rPr>
      </w:pPr>
      <w:r w:rsidRPr="00C35945">
        <w:rPr>
          <w:color w:val="000000"/>
          <w:sz w:val="32"/>
          <w:szCs w:val="32"/>
          <w:lang w:val="es-AR"/>
        </w:rPr>
        <w:t xml:space="preserve">                                     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└</w:t>
      </w:r>
      <w:r w:rsidRPr="002D7E1D">
        <w:rPr>
          <w:color w:val="auto"/>
          <w:sz w:val="32"/>
          <w:szCs w:val="32"/>
          <w:lang w:val="es-AR"/>
        </w:rPr>
        <w:t xml:space="preserve">              </w:t>
      </w:r>
      <w:r w:rsidRPr="002D7E1D">
        <w:rPr>
          <w:rFonts w:ascii="MS Mincho" w:eastAsia="MS Mincho" w:hAnsi="MS Mincho" w:cs="MS Mincho" w:hint="eastAsia"/>
          <w:b/>
          <w:bCs/>
          <w:color w:val="auto"/>
          <w:lang w:val="es-AR"/>
        </w:rPr>
        <w:t>┘</w:t>
      </w:r>
    </w:p>
    <w:p w:rsidR="002E5C1A" w:rsidRPr="007249FB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 xml:space="preserve">                            </w:t>
      </w:r>
      <w:r>
        <w:rPr>
          <w:color w:val="000000"/>
          <w:sz w:val="32"/>
          <w:lang w:val="es-AR"/>
        </w:rPr>
        <w:t xml:space="preserve">   </w:t>
      </w:r>
      <w:r w:rsidRPr="007249FB">
        <w:rPr>
          <w:color w:val="000000"/>
          <w:sz w:val="32"/>
          <w:lang w:val="es-AR"/>
        </w:rPr>
        <w:t xml:space="preserve">                                        </w:t>
      </w:r>
      <w:r>
        <w:rPr>
          <w:color w:val="000000"/>
          <w:sz w:val="32"/>
          <w:lang w:val="es-AR"/>
        </w:rPr>
        <w:t xml:space="preserve">        </w:t>
      </w:r>
      <w:r w:rsidRPr="007249FB">
        <w:rPr>
          <w:color w:val="000000"/>
          <w:sz w:val="32"/>
          <w:lang w:val="es-AR"/>
        </w:rPr>
        <w:t xml:space="preserve">Falla </w:t>
      </w:r>
    </w:p>
    <w:p w:rsidR="002E5C1A" w:rsidRPr="007249FB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 xml:space="preserve">                        </w:t>
      </w:r>
      <w:r>
        <w:rPr>
          <w:color w:val="000000"/>
          <w:sz w:val="32"/>
          <w:lang w:val="es-AR"/>
        </w:rPr>
        <w:t xml:space="preserve">    </w:t>
      </w:r>
      <w:r w:rsidRPr="007249FB">
        <w:rPr>
          <w:color w:val="000000"/>
          <w:sz w:val="32"/>
          <w:lang w:val="es-AR"/>
        </w:rPr>
        <w:t xml:space="preserve">-1          </w:t>
      </w:r>
      <w:r>
        <w:rPr>
          <w:color w:val="000000"/>
          <w:sz w:val="32"/>
          <w:lang w:val="es-AR"/>
        </w:rPr>
        <w:t xml:space="preserve">  </w:t>
      </w:r>
      <w:r w:rsidRPr="007249FB">
        <w:rPr>
          <w:color w:val="000000"/>
          <w:sz w:val="32"/>
          <w:lang w:val="es-AR"/>
        </w:rPr>
        <w:t xml:space="preserve">   -2         </w:t>
      </w:r>
      <w:r>
        <w:rPr>
          <w:color w:val="000000"/>
          <w:sz w:val="32"/>
          <w:lang w:val="es-AR"/>
        </w:rPr>
        <w:t xml:space="preserve">  </w:t>
      </w:r>
      <w:r w:rsidRPr="007249FB">
        <w:rPr>
          <w:color w:val="000000"/>
          <w:sz w:val="32"/>
          <w:lang w:val="es-AR"/>
        </w:rPr>
        <w:t xml:space="preserve">    -3        </w:t>
      </w:r>
      <w:r>
        <w:rPr>
          <w:color w:val="000000"/>
          <w:sz w:val="32"/>
          <w:lang w:val="es-AR"/>
        </w:rPr>
        <w:t xml:space="preserve">   </w:t>
      </w:r>
      <w:r w:rsidRPr="007249FB">
        <w:rPr>
          <w:color w:val="000000"/>
          <w:sz w:val="32"/>
          <w:lang w:val="es-AR"/>
        </w:rPr>
        <w:t xml:space="preserve">  </w:t>
      </w:r>
      <w:r>
        <w:rPr>
          <w:color w:val="000000"/>
          <w:sz w:val="32"/>
          <w:lang w:val="es-AR"/>
        </w:rPr>
        <w:t xml:space="preserve">  </w:t>
      </w:r>
      <w:r w:rsidRPr="007249FB">
        <w:rPr>
          <w:color w:val="000000"/>
          <w:sz w:val="32"/>
          <w:lang w:val="es-AR"/>
        </w:rPr>
        <w:t>integra</w:t>
      </w:r>
      <w:r>
        <w:rPr>
          <w:color w:val="000000"/>
          <w:sz w:val="32"/>
          <w:lang w:val="es-AR"/>
        </w:rPr>
        <w:t>l</w:t>
      </w:r>
    </w:p>
    <w:p w:rsidR="002E5C1A" w:rsidRPr="007249FB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Salud:\&gt;</w:t>
      </w:r>
      <w:r w:rsidRPr="00573619">
        <w:rPr>
          <w:color w:val="A6A6A6" w:themeColor="background1" w:themeShade="A6"/>
          <w:sz w:val="32"/>
          <w:lang w:val="es-AR"/>
        </w:rPr>
        <w:t>___</w:t>
      </w:r>
      <w:r w:rsidRPr="007249FB">
        <w:rPr>
          <w:color w:val="000000"/>
          <w:sz w:val="32"/>
          <w:lang w:val="es-AR"/>
        </w:rPr>
        <w:t>[ ][ ][ ][ ][ ]  [</w:t>
      </w:r>
      <w:r w:rsidRPr="0046654A">
        <w:rPr>
          <w:color w:val="A6A6A6" w:themeColor="background1" w:themeShade="A6"/>
          <w:sz w:val="32"/>
          <w:lang w:val="es-AR"/>
        </w:rPr>
        <w:t>*</w:t>
      </w:r>
      <w:r w:rsidRPr="007249FB">
        <w:rPr>
          <w:color w:val="000000"/>
          <w:sz w:val="32"/>
          <w:lang w:val="es-AR"/>
        </w:rPr>
        <w:t>][ ][ ][ ][ ]  [</w:t>
      </w:r>
      <w:r w:rsidRPr="0046654A">
        <w:rPr>
          <w:color w:val="A6A6A6" w:themeColor="background1" w:themeShade="A6"/>
          <w:sz w:val="32"/>
          <w:lang w:val="es-AR"/>
        </w:rPr>
        <w:t>*</w:t>
      </w:r>
      <w:r w:rsidRPr="007249FB">
        <w:rPr>
          <w:color w:val="000000"/>
          <w:sz w:val="32"/>
          <w:lang w:val="es-AR"/>
        </w:rPr>
        <w:t>][ ][ ][ ][ ]  [</w:t>
      </w:r>
      <w:r w:rsidRPr="0046654A">
        <w:rPr>
          <w:color w:val="A6A6A6" w:themeColor="background1" w:themeShade="A6"/>
          <w:sz w:val="32"/>
          <w:lang w:val="es-AR"/>
        </w:rPr>
        <w:t>*</w:t>
      </w:r>
      <w:r w:rsidRPr="007249FB">
        <w:rPr>
          <w:color w:val="000000"/>
          <w:sz w:val="32"/>
          <w:lang w:val="es-AR"/>
        </w:rPr>
        <w:t>][ ][ ][ ][ ]  [</w:t>
      </w:r>
      <w:r w:rsidRPr="0046654A">
        <w:rPr>
          <w:color w:val="A6A6A6" w:themeColor="background1" w:themeShade="A6"/>
          <w:sz w:val="32"/>
          <w:lang w:val="es-AR"/>
        </w:rPr>
        <w:t>*</w:t>
      </w:r>
      <w:r w:rsidRPr="007249FB">
        <w:rPr>
          <w:color w:val="000000"/>
          <w:sz w:val="32"/>
          <w:lang w:val="es-AR"/>
        </w:rPr>
        <w:t xml:space="preserve">][ ][ ]  </w:t>
      </w:r>
    </w:p>
    <w:p w:rsidR="002E5C1A" w:rsidRPr="007249FB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 xml:space="preserve">                                                                                </w:t>
      </w:r>
    </w:p>
    <w:p w:rsidR="002E5C1A" w:rsidRDefault="00000000">
      <w:pPr>
        <w:widowControl w:val="0"/>
        <w:shd w:val="clear" w:color="auto" w:fill="FFFFFF"/>
        <w:wordWrap w:val="0"/>
        <w:spacing w:after="0" w:line="330" w:lineRule="exact"/>
        <w:rPr>
          <w:color w:val="000000"/>
          <w:sz w:val="32"/>
          <w:lang w:val="es-AR"/>
        </w:rPr>
      </w:pPr>
      <w:r w:rsidRPr="007249FB">
        <w:rPr>
          <w:color w:val="000000"/>
          <w:sz w:val="32"/>
          <w:lang w:val="es-AR"/>
        </w:rPr>
        <w:t>[</w:t>
      </w:r>
      <w:r>
        <w:rPr>
          <w:color w:val="000000"/>
          <w:sz w:val="32"/>
          <w:lang w:val="es-AR"/>
        </w:rPr>
        <w:t xml:space="preserve">················ </w:t>
      </w:r>
      <w:r w:rsidRPr="007249FB">
        <w:rPr>
          <w:color w:val="000000"/>
          <w:sz w:val="32"/>
          <w:lang w:val="es-AR"/>
        </w:rPr>
        <w:t>Cromos</w:t>
      </w:r>
      <w:r>
        <w:rPr>
          <w:color w:val="000000"/>
          <w:sz w:val="32"/>
          <w:lang w:val="es-AR"/>
        </w:rPr>
        <w:t xml:space="preserve"> ·················</w:t>
      </w:r>
      <w:r w:rsidRPr="007249FB">
        <w:rPr>
          <w:color w:val="000000"/>
          <w:sz w:val="32"/>
          <w:lang w:val="es-AR"/>
        </w:rPr>
        <w:t>]  [</w:t>
      </w:r>
      <w:r>
        <w:rPr>
          <w:color w:val="000000"/>
          <w:sz w:val="32"/>
          <w:lang w:val="es-AR"/>
        </w:rPr>
        <w:t xml:space="preserve">··············· </w:t>
      </w:r>
      <w:r w:rsidRPr="007249FB">
        <w:rPr>
          <w:color w:val="000000"/>
          <w:sz w:val="32"/>
          <w:lang w:val="es-AR"/>
        </w:rPr>
        <w:t>Chapería</w:t>
      </w:r>
      <w:r>
        <w:rPr>
          <w:color w:val="000000"/>
          <w:sz w:val="32"/>
          <w:lang w:val="es-AR"/>
        </w:rPr>
        <w:t xml:space="preserve"> ················</w:t>
      </w:r>
      <w:r w:rsidRPr="007249FB">
        <w:rPr>
          <w:color w:val="000000"/>
          <w:sz w:val="32"/>
          <w:lang w:val="es-AR"/>
        </w:rPr>
        <w:t>]</w:t>
      </w:r>
    </w:p>
    <w:p w:rsidR="002E5C1A" w:rsidRPr="007249FB" w:rsidRDefault="002E5C1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</w:p>
    <w:p w:rsidR="002E5C1A" w:rsidRPr="007249FB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 w:rsidP="0046654A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D7E1D" w:rsidRPr="002D7E1D" w:rsidRDefault="002D7E1D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  |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</w:t>
      </w:r>
      <w:r w:rsidRPr="007249FB">
        <w:rPr>
          <w:color w:val="000000"/>
          <w:sz w:val="32"/>
          <w:lang w:val="es-AR"/>
        </w:rPr>
        <w:t>|</w:t>
      </w:r>
    </w:p>
    <w:p w:rsidR="002E5C1A" w:rsidRPr="007249FB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 xml:space="preserve">                                                                                </w:t>
      </w:r>
    </w:p>
    <w:p w:rsidR="002E5C1A" w:rsidRPr="007249FB" w:rsidRDefault="00000000">
      <w:pPr>
        <w:widowControl w:val="0"/>
        <w:shd w:val="clear" w:color="auto" w:fill="FFFFFF"/>
        <w:wordWrap w:val="0"/>
        <w:spacing w:after="0" w:line="330" w:lineRule="exact"/>
        <w:rPr>
          <w:lang w:val="es-AR"/>
        </w:rPr>
      </w:pPr>
      <w:r w:rsidRPr="007249FB">
        <w:rPr>
          <w:color w:val="000000"/>
          <w:sz w:val="32"/>
          <w:lang w:val="es-AR"/>
        </w:rPr>
        <w:t>Experiencia:</w:t>
      </w:r>
      <w:r w:rsidRPr="0046654A">
        <w:rPr>
          <w:color w:val="A6A6A6" w:themeColor="background1" w:themeShade="A6"/>
          <w:sz w:val="32"/>
          <w:lang w:val="es-AR"/>
        </w:rPr>
        <w:t>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8" w:right="283" w:bottom="0" w:left="283" w:header="98" w:footer="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