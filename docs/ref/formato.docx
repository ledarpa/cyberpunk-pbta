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0A0A0A"/>
  <w:body>
    <w:p w14:paraId="129253A7" w14:textId="77777777" w:rsidR="003B286E" w:rsidRPr="003B286E" w:rsidRDefault="003B286E">
      <w:pPr>
        <w:pStyle w:val="PBTACoverLine"/>
        <w:shd w:val="clear" w:color="auto" w:fill="0A0A0A"/>
        <w:ind w:left="3261"/>
        <w:rPr>
          <w:rFonts w:ascii="Courier New" w:eastAsia="Courier New" w:hAnsi="Courier New" w:cs="Courier New"/>
          <w:sz w:val="400"/>
          <w:szCs w:val="400"/>
          <w:lang w:val="es-AR"/>
        </w:rPr>
      </w:pPr>
    </w:p>
    <w:p w14:paraId="39F38078" w14:textId="15EF2605" w:rsidR="00B62E64" w:rsidRPr="00E90B75" w:rsidRDefault="00000000">
      <w:pPr>
        <w:pStyle w:val="PBTACoverLine"/>
        <w:shd w:val="clear" w:color="auto" w:fill="0A0A0A"/>
        <w:ind w:left="3261"/>
        <w:rPr>
          <w:lang w:val="es-AR"/>
        </w:rPr>
      </w:pPr>
      <w:r w:rsidRPr="00E90B75">
        <w:rPr>
          <w:rFonts w:ascii="Courier New" w:eastAsia="Courier New" w:hAnsi="Courier New" w:cs="Courier New"/>
          <w:lang w:val="es-AR"/>
        </w:rPr>
        <w:t>  _____          __                                  __  </w:t>
      </w:r>
    </w:p>
    <w:p w14:paraId="4D94585B" w14:textId="77777777" w:rsidR="00B62E64" w:rsidRPr="00E90B75" w:rsidRDefault="00000000">
      <w:pPr>
        <w:pStyle w:val="PBTACoverLine"/>
        <w:shd w:val="clear" w:color="auto" w:fill="0A0A0A"/>
        <w:ind w:left="3261"/>
        <w:rPr>
          <w:lang w:val="es-AR"/>
        </w:rPr>
      </w:pPr>
      <w:r w:rsidRPr="00E90B75">
        <w:rPr>
          <w:rFonts w:ascii="Courier New" w:eastAsia="Courier New" w:hAnsi="Courier New" w:cs="Courier New"/>
          <w:lang w:val="es-AR"/>
        </w:rPr>
        <w:t> / ___/  __ __  / /  ___   ____   ___  __ __  ___   / /__</w:t>
      </w:r>
    </w:p>
    <w:p w14:paraId="4F0E6FF4" w14:textId="77777777" w:rsidR="00B62E64" w:rsidRPr="00E90B75" w:rsidRDefault="00000000">
      <w:pPr>
        <w:pStyle w:val="PBTACoverLine"/>
        <w:shd w:val="clear" w:color="auto" w:fill="0A0A0A"/>
        <w:ind w:left="3261"/>
        <w:rPr>
          <w:lang w:val="es-AR"/>
        </w:rPr>
      </w:pPr>
      <w:r w:rsidRPr="00E90B75">
        <w:rPr>
          <w:rFonts w:ascii="Courier New" w:eastAsia="Courier New" w:hAnsi="Courier New" w:cs="Courier New"/>
          <w:lang w:val="es-AR"/>
        </w:rPr>
        <w:t>/ /__   / // / / _ \/ -_) / __/  / _ \/ // / / _ \ /  '_/</w:t>
      </w:r>
    </w:p>
    <w:p w14:paraId="77E9B5C2" w14:textId="77777777" w:rsidR="00B62E64" w:rsidRPr="00E90B75" w:rsidRDefault="00000000">
      <w:pPr>
        <w:pStyle w:val="PBTACoverLine"/>
        <w:shd w:val="clear" w:color="auto" w:fill="0A0A0A"/>
        <w:ind w:left="3261"/>
        <w:rPr>
          <w:lang w:val="es-AR"/>
        </w:rPr>
      </w:pPr>
      <w:r w:rsidRPr="00E90B75">
        <w:rPr>
          <w:rFonts w:ascii="Courier New" w:eastAsia="Courier New" w:hAnsi="Courier New" w:cs="Courier New"/>
          <w:lang w:val="es-AR"/>
        </w:rPr>
        <w:t>\___/   \_, / /_.__/\__/ /_/    / .__/\_,_/ /_//_//_/\_\ </w:t>
      </w:r>
    </w:p>
    <w:p w14:paraId="5BEED6AD" w14:textId="77777777" w:rsidR="00B62E64" w:rsidRPr="00E90B75" w:rsidRDefault="00000000">
      <w:pPr>
        <w:pStyle w:val="PBTACoverLine"/>
        <w:shd w:val="clear" w:color="auto" w:fill="0A0A0A"/>
        <w:ind w:left="3261"/>
        <w:rPr>
          <w:lang w:val="es-AR"/>
        </w:rPr>
      </w:pPr>
      <w:r w:rsidRPr="00E90B75">
        <w:rPr>
          <w:rFonts w:ascii="Courier New" w:eastAsia="Courier New" w:hAnsi="Courier New" w:cs="Courier New"/>
          <w:lang w:val="es-AR"/>
        </w:rPr>
        <w:t>pbta:\&gt;/___/                   /_/                       </w:t>
      </w:r>
    </w:p>
    <w:p w14:paraId="74AE86C8" w14:textId="77777777" w:rsidR="00B62E64" w:rsidRPr="00E90B75" w:rsidRDefault="00B62E64">
      <w:pPr>
        <w:rPr>
          <w:lang w:val="es-AR"/>
        </w:rPr>
      </w:pPr>
    </w:p>
    <w:p w14:paraId="6675A1FC" w14:textId="0C3E25D3" w:rsidR="00B62E64" w:rsidRPr="00E90B75" w:rsidRDefault="00000000">
      <w:pPr>
        <w:pStyle w:val="PBTACoverLine"/>
        <w:shd w:val="clear" w:color="auto" w:fill="0A0A0A"/>
        <w:jc w:val="center"/>
        <w:rPr>
          <w:lang w:val="es-AR"/>
        </w:rPr>
      </w:pPr>
      <w:r w:rsidRPr="00E90B75">
        <w:rPr>
          <w:color w:val="FFFF55"/>
          <w:sz w:val="18"/>
          <w:lang w:val="es-AR"/>
        </w:rPr>
        <w:t>MANUAL DE REGLAS</w:t>
      </w:r>
    </w:p>
    <w:p w14:paraId="49D44000" w14:textId="77777777" w:rsidR="00B62E64" w:rsidRPr="00E90B75" w:rsidRDefault="00B62E64">
      <w:pPr>
        <w:rPr>
          <w:lang w:val="es-AR"/>
        </w:rPr>
      </w:pPr>
    </w:p>
    <w:p w14:paraId="6EA818B6" w14:textId="77777777" w:rsidR="00B62E64" w:rsidRPr="00E90B75" w:rsidRDefault="00B62E64">
      <w:pPr>
        <w:rPr>
          <w:lang w:val="es-AR"/>
        </w:rPr>
        <w:sectPr w:rsidR="00B62E64" w:rsidRPr="00E90B75" w:rsidSect="003B286E">
          <w:headerReference w:type="even" r:id="rId8"/>
          <w:headerReference w:type="default" r:id="rId9"/>
          <w:footerReference w:type="even" r:id="rId10"/>
          <w:footerReference w:type="default" r:id="rId11"/>
          <w:headerReference w:type="first" r:id="rId12"/>
          <w:footerReference w:type="first" r:id="rId13"/>
          <w:pgSz w:w="11906" w:h="16838"/>
          <w:pgMar w:top="872" w:right="283" w:bottom="283" w:left="283" w:header="266" w:footer="397" w:gutter="0"/>
          <w:cols w:space="720"/>
          <w:titlePg/>
          <w:docGrid w:linePitch="360"/>
        </w:sectPr>
      </w:pPr>
    </w:p>
    <w:p w14:paraId="0AF13C58" w14:textId="77777777" w:rsidR="00364ACF" w:rsidRDefault="00364ACF" w:rsidP="00364ACF">
      <w:pPr>
        <w:pStyle w:val="PBTAPartDeco"/>
        <w:shd w:val="clear" w:color="auto" w:fill="0A0A0A"/>
        <w:rPr>
          <w:lang w:val="es-AR"/>
        </w:rPr>
      </w:pPr>
      <w:r w:rsidRPr="00E90B75">
        <w:rPr>
          <w:lang w:val="es-AR"/>
        </w:rPr>
        <w:lastRenderedPageBreak/>
        <w:t>===================================</w:t>
      </w:r>
    </w:p>
    <w:p w14:paraId="572D5D65" w14:textId="77777777" w:rsidR="00B62E64" w:rsidRPr="00E90B75" w:rsidRDefault="00000000">
      <w:pPr>
        <w:pStyle w:val="Ttulo1"/>
        <w:shd w:val="clear" w:color="auto" w:fill="0A0A0A"/>
        <w:rPr>
          <w:lang w:val="es-AR"/>
        </w:rPr>
      </w:pPr>
      <w:r w:rsidRPr="00E90B75">
        <w:rPr>
          <w:rFonts w:ascii="VT323" w:eastAsia="VT323" w:hAnsi="VT323" w:cs="VT323"/>
          <w:lang w:val="es-AR"/>
        </w:rPr>
        <w:t>Sistema</w:t>
      </w:r>
    </w:p>
    <w:p w14:paraId="5A5806BF" w14:textId="77777777" w:rsidR="00364ACF" w:rsidRDefault="00364ACF" w:rsidP="00364ACF">
      <w:pPr>
        <w:pStyle w:val="PBTAPartDeco"/>
        <w:shd w:val="clear" w:color="auto" w:fill="0A0A0A"/>
        <w:rPr>
          <w:lang w:val="es-AR"/>
        </w:rPr>
      </w:pPr>
      <w:r w:rsidRPr="00E90B75">
        <w:rPr>
          <w:lang w:val="es-AR"/>
        </w:rPr>
        <w:t>===================================</w:t>
      </w:r>
    </w:p>
    <w:p w14:paraId="4F9A34F7" w14:textId="77777777" w:rsidR="00E90B75" w:rsidRPr="00E90B75" w:rsidRDefault="00E90B75" w:rsidP="005418CC">
      <w:pPr>
        <w:pStyle w:val="PBTAPartDeco"/>
        <w:shd w:val="clear" w:color="auto" w:fill="0A0A0A"/>
        <w:jc w:val="left"/>
        <w:rPr>
          <w:lang w:val="es-AR"/>
        </w:rPr>
      </w:pPr>
    </w:p>
    <w:p w14:paraId="473DCCB8" w14:textId="77C6F6A3" w:rsidR="00E90B75" w:rsidRPr="00E90B75" w:rsidRDefault="00E90B75" w:rsidP="00E90B75">
      <w:pPr>
        <w:rPr>
          <w:lang w:val="es-AR"/>
        </w:rPr>
        <w:sectPr w:rsidR="00E90B75" w:rsidRPr="00E90B75" w:rsidSect="005D28FD">
          <w:pgSz w:w="11906" w:h="16838"/>
          <w:pgMar w:top="662" w:right="283" w:bottom="283" w:left="283" w:header="272" w:footer="397" w:gutter="0"/>
          <w:cols w:space="283"/>
          <w:docGrid w:linePitch="360"/>
        </w:sectPr>
      </w:pPr>
    </w:p>
    <w:p w14:paraId="7330B394" w14:textId="77777777" w:rsidR="00B62E64" w:rsidRPr="00E90B75" w:rsidRDefault="00000000">
      <w:pPr>
        <w:pStyle w:val="Ttulo2"/>
        <w:shd w:val="clear" w:color="auto" w:fill="0A0A0A"/>
        <w:rPr>
          <w:lang w:val="es-AR"/>
        </w:rPr>
      </w:pPr>
      <w:r w:rsidRPr="00E90B75">
        <w:rPr>
          <w:rFonts w:ascii="VT323" w:eastAsia="VT323" w:hAnsi="VT323" w:cs="VT323"/>
          <w:lang w:val="es-AR"/>
        </w:rPr>
        <w:t>Cómo se juega</w:t>
      </w:r>
    </w:p>
    <w:p w14:paraId="2E6629A8" w14:textId="77777777" w:rsidR="00B62E64" w:rsidRPr="00E90B75" w:rsidRDefault="00000000">
      <w:pPr>
        <w:shd w:val="clear" w:color="auto" w:fill="0A0A0A"/>
        <w:rPr>
          <w:lang w:val="es-AR"/>
        </w:rPr>
      </w:pPr>
      <w:r w:rsidRPr="00E90B75">
        <w:rPr>
          <w:lang w:val="es-AR"/>
        </w:rPr>
        <w:t xml:space="preserve">Este juego usa una variante de </w:t>
      </w:r>
      <w:r w:rsidRPr="00E90B75">
        <w:rPr>
          <w:b/>
          <w:color w:val="00FF00"/>
          <w:lang w:val="es-AR"/>
        </w:rPr>
        <w:t>PbtA</w:t>
      </w:r>
      <w:r w:rsidRPr="00E90B75">
        <w:rPr>
          <w:lang w:val="es-AR"/>
        </w:rPr>
        <w:t xml:space="preserve"> (*Powered by the Apocalypse*): las reglas siguen a la </w:t>
      </w:r>
      <w:r w:rsidRPr="00E90B75">
        <w:rPr>
          <w:b/>
          <w:color w:val="00FF00"/>
          <w:lang w:val="es-AR"/>
        </w:rPr>
        <w:t>ficción</w:t>
      </w:r>
      <w:r w:rsidRPr="00E90B75">
        <w:rPr>
          <w:lang w:val="es-AR"/>
        </w:rPr>
        <w:t>, no al revés.</w:t>
      </w:r>
    </w:p>
    <w:p w14:paraId="2058EA39" w14:textId="77777777" w:rsidR="00B62E64" w:rsidRPr="00E90B75" w:rsidRDefault="00000000">
      <w:pPr>
        <w:pStyle w:val="Listaconvietas"/>
        <w:shd w:val="clear" w:color="auto" w:fill="0A0A0A"/>
        <w:ind w:left="440"/>
        <w:rPr>
          <w:lang w:val="es-AR"/>
        </w:rPr>
      </w:pPr>
      <w:r w:rsidRPr="00E90B75">
        <w:rPr>
          <w:lang w:val="es-AR"/>
        </w:rPr>
        <w:t>Los jugadores dicen qué hace su personaje.</w:t>
      </w:r>
    </w:p>
    <w:p w14:paraId="0E1E5E88" w14:textId="77777777" w:rsidR="00B62E64" w:rsidRPr="00E90B75" w:rsidRDefault="00000000">
      <w:pPr>
        <w:pStyle w:val="Listaconvietas"/>
        <w:shd w:val="clear" w:color="auto" w:fill="0A0A0A"/>
        <w:ind w:left="440"/>
        <w:rPr>
          <w:lang w:val="es-AR"/>
        </w:rPr>
      </w:pPr>
      <w:r w:rsidRPr="00E90B75">
        <w:rPr>
          <w:lang w:val="es-AR"/>
        </w:rPr>
        <w:t xml:space="preserve">Si la acción tiene </w:t>
      </w:r>
      <w:r w:rsidRPr="00E90B75">
        <w:rPr>
          <w:b/>
          <w:color w:val="00FF00"/>
          <w:lang w:val="es-AR"/>
        </w:rPr>
        <w:t>riesgo</w:t>
      </w:r>
      <w:r w:rsidRPr="00E90B75">
        <w:rPr>
          <w:lang w:val="es-AR"/>
        </w:rPr>
        <w:t xml:space="preserve">, </w:t>
      </w:r>
      <w:r w:rsidRPr="00E90B75">
        <w:rPr>
          <w:b/>
          <w:color w:val="00FF00"/>
          <w:lang w:val="es-AR"/>
        </w:rPr>
        <w:t>incertidumbre</w:t>
      </w:r>
      <w:r w:rsidRPr="00E90B75">
        <w:rPr>
          <w:lang w:val="es-AR"/>
        </w:rPr>
        <w:t xml:space="preserve"> o </w:t>
      </w:r>
      <w:r w:rsidRPr="00E90B75">
        <w:rPr>
          <w:b/>
          <w:color w:val="00FF00"/>
          <w:lang w:val="es-AR"/>
        </w:rPr>
        <w:t>consecuencias serias</w:t>
      </w:r>
      <w:r w:rsidRPr="00E90B75">
        <w:rPr>
          <w:lang w:val="es-AR"/>
        </w:rPr>
        <w:t>, se tira.</w:t>
      </w:r>
    </w:p>
    <w:p w14:paraId="3E1D485F" w14:textId="77777777" w:rsidR="00B62E64" w:rsidRPr="00E90B75" w:rsidRDefault="00000000">
      <w:pPr>
        <w:pStyle w:val="Listaconvietas"/>
        <w:shd w:val="clear" w:color="auto" w:fill="0A0A0A"/>
        <w:ind w:left="440"/>
        <w:rPr>
          <w:lang w:val="es-AR"/>
        </w:rPr>
      </w:pPr>
      <w:r w:rsidRPr="00E90B75">
        <w:rPr>
          <w:lang w:val="es-AR"/>
        </w:rPr>
        <w:t xml:space="preserve">El resultado cambia la escena; la historia </w:t>
      </w:r>
      <w:r w:rsidRPr="00E90B75">
        <w:rPr>
          <w:b/>
          <w:color w:val="00FF00"/>
          <w:lang w:val="es-AR"/>
        </w:rPr>
        <w:t>sigue</w:t>
      </w:r>
      <w:r w:rsidRPr="00E90B75">
        <w:rPr>
          <w:lang w:val="es-AR"/>
        </w:rPr>
        <w:t xml:space="preserve"> incluso con fallos.</w:t>
      </w:r>
    </w:p>
    <w:p w14:paraId="046E2A80" w14:textId="77777777" w:rsidR="00B62E64" w:rsidRPr="00E90B75" w:rsidRDefault="00000000">
      <w:pPr>
        <w:shd w:val="clear" w:color="auto" w:fill="0A0A0A"/>
        <w:jc w:val="center"/>
        <w:rPr>
          <w:lang w:val="es-AR"/>
        </w:rPr>
      </w:pPr>
      <w:r w:rsidRPr="00E90B75">
        <w:rPr>
          <w:color w:val="55FFFF"/>
          <w:lang w:val="es-AR"/>
        </w:rPr>
        <w:t>----------------------------</w:t>
      </w:r>
    </w:p>
    <w:p w14:paraId="116116A4" w14:textId="77777777" w:rsidR="00B62E64" w:rsidRPr="00E90B75" w:rsidRDefault="00000000">
      <w:pPr>
        <w:pStyle w:val="Ttulo2"/>
        <w:shd w:val="clear" w:color="auto" w:fill="0A0A0A"/>
        <w:rPr>
          <w:lang w:val="es-AR"/>
        </w:rPr>
      </w:pPr>
      <w:r w:rsidRPr="00E90B75">
        <w:rPr>
          <w:rFonts w:ascii="VT323" w:eastAsia="VT323" w:hAnsi="VT323" w:cs="VT323"/>
          <w:lang w:val="es-AR"/>
        </w:rPr>
        <w:t>Los cuatro atributos</w:t>
      </w:r>
    </w:p>
    <w:p w14:paraId="54AE5683" w14:textId="77777777" w:rsidR="00B62E64" w:rsidRPr="00E90B75" w:rsidRDefault="00000000">
      <w:pPr>
        <w:shd w:val="clear" w:color="auto" w:fill="0A0A0A"/>
        <w:rPr>
          <w:lang w:val="es-AR"/>
        </w:rPr>
      </w:pPr>
      <w:r w:rsidRPr="00E90B75">
        <w:rPr>
          <w:lang w:val="es-AR"/>
        </w:rPr>
        <w:t>Cada personaje tiene cuatro atributos. Se suman a la tirada cuando encajan con la acción.</w:t>
      </w:r>
    </w:p>
    <w:tbl>
      <w:tblPr>
        <w:tblStyle w:val="Tablanormal2"/>
        <w:tblW w:w="0" w:type="auto"/>
        <w:tblLook w:val="04A0" w:firstRow="1" w:lastRow="0" w:firstColumn="1" w:lastColumn="0" w:noHBand="0" w:noVBand="1"/>
      </w:tblPr>
      <w:tblGrid>
        <w:gridCol w:w="675"/>
        <w:gridCol w:w="1418"/>
        <w:gridCol w:w="3650"/>
      </w:tblGrid>
      <w:tr w:rsidR="00B62E64" w14:paraId="6187561A" w14:textId="77777777" w:rsidTr="002549C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75" w:type="dxa"/>
            <w:shd w:val="clear" w:color="auto" w:fill="00AA00"/>
          </w:tcPr>
          <w:p w14:paraId="3F39BDA0" w14:textId="77777777" w:rsidR="00B62E64" w:rsidRDefault="00000000">
            <w:pPr>
              <w:shd w:val="clear" w:color="auto" w:fill="00AA00"/>
            </w:pPr>
            <w:r>
              <w:rPr>
                <w:color w:val="000000"/>
              </w:rPr>
              <w:t>Código</w:t>
            </w:r>
          </w:p>
        </w:tc>
        <w:tc>
          <w:tcPr>
            <w:tcW w:w="1418" w:type="dxa"/>
            <w:shd w:val="clear" w:color="auto" w:fill="00AA00"/>
          </w:tcPr>
          <w:p w14:paraId="252C7B64"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Nombre</w:t>
            </w:r>
          </w:p>
        </w:tc>
        <w:tc>
          <w:tcPr>
            <w:tcW w:w="3651" w:type="dxa"/>
            <w:shd w:val="clear" w:color="auto" w:fill="00AA00"/>
          </w:tcPr>
          <w:p w14:paraId="3686841E"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Sirve para</w:t>
            </w:r>
          </w:p>
        </w:tc>
      </w:tr>
      <w:tr w:rsidR="00B62E64" w:rsidRPr="00E90B75" w14:paraId="1A532920" w14:textId="77777777" w:rsidTr="002549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shd w:val="clear" w:color="auto" w:fill="0A0A0A"/>
          </w:tcPr>
          <w:p w14:paraId="1FFF102B" w14:textId="77777777" w:rsidR="00B62E64" w:rsidRDefault="00000000">
            <w:pPr>
              <w:shd w:val="clear" w:color="auto" w:fill="0A0A0A"/>
            </w:pPr>
            <w:r>
              <w:rPr>
                <w:b w:val="0"/>
              </w:rPr>
              <w:t>**EN**</w:t>
            </w:r>
          </w:p>
        </w:tc>
        <w:tc>
          <w:tcPr>
            <w:tcW w:w="1418" w:type="dxa"/>
            <w:shd w:val="clear" w:color="auto" w:fill="0A0A0A"/>
          </w:tcPr>
          <w:p w14:paraId="171C0A9B"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Enlaces Neuronales</w:t>
            </w:r>
          </w:p>
        </w:tc>
        <w:tc>
          <w:tcPr>
            <w:tcW w:w="3651" w:type="dxa"/>
            <w:shd w:val="clear" w:color="auto" w:fill="0A0A0A"/>
          </w:tcPr>
          <w:p w14:paraId="29CF8CA4" w14:textId="77777777" w:rsidR="00B62E64" w:rsidRPr="00E90B75" w:rsidRDefault="00000000">
            <w:pPr>
              <w:shd w:val="clear" w:color="auto" w:fill="0A0A0A"/>
              <w:cnfStyle w:val="000000100000" w:firstRow="0" w:lastRow="0" w:firstColumn="0" w:lastColumn="0" w:oddVBand="0" w:evenVBand="0" w:oddHBand="1" w:evenHBand="0" w:firstRowFirstColumn="0" w:firstRowLastColumn="0" w:lastRowFirstColumn="0" w:lastRowLastColumn="0"/>
              <w:rPr>
                <w:lang w:val="es-AR"/>
              </w:rPr>
            </w:pPr>
            <w:r w:rsidRPr="00E90B75">
              <w:rPr>
                <w:lang w:val="es-AR"/>
              </w:rPr>
              <w:t>Lógica, memoria, técnica, redes, implantes, sistemas</w:t>
            </w:r>
          </w:p>
        </w:tc>
      </w:tr>
      <w:tr w:rsidR="00B62E64" w:rsidRPr="00E90B75" w14:paraId="62F2B404" w14:textId="77777777" w:rsidTr="002549CB">
        <w:tc>
          <w:tcPr>
            <w:cnfStyle w:val="001000000000" w:firstRow="0" w:lastRow="0" w:firstColumn="1" w:lastColumn="0" w:oddVBand="0" w:evenVBand="0" w:oddHBand="0" w:evenHBand="0" w:firstRowFirstColumn="0" w:firstRowLastColumn="0" w:lastRowFirstColumn="0" w:lastRowLastColumn="0"/>
            <w:tcW w:w="675" w:type="dxa"/>
            <w:shd w:val="clear" w:color="auto" w:fill="0A0A0A"/>
          </w:tcPr>
          <w:p w14:paraId="035D7749" w14:textId="77777777" w:rsidR="00B62E64" w:rsidRDefault="00000000">
            <w:pPr>
              <w:shd w:val="clear" w:color="auto" w:fill="0A0A0A"/>
            </w:pPr>
            <w:r>
              <w:rPr>
                <w:b w:val="0"/>
              </w:rPr>
              <w:t>**MC**</w:t>
            </w:r>
          </w:p>
        </w:tc>
        <w:tc>
          <w:tcPr>
            <w:tcW w:w="1418" w:type="dxa"/>
            <w:shd w:val="clear" w:color="auto" w:fill="0A0A0A"/>
          </w:tcPr>
          <w:p w14:paraId="33B5EA03"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Manipulación Cognitiva</w:t>
            </w:r>
          </w:p>
        </w:tc>
        <w:tc>
          <w:tcPr>
            <w:tcW w:w="3651" w:type="dxa"/>
            <w:shd w:val="clear" w:color="auto" w:fill="0A0A0A"/>
          </w:tcPr>
          <w:p w14:paraId="64DF3B4C" w14:textId="77777777" w:rsidR="00B62E64" w:rsidRPr="00E90B75" w:rsidRDefault="00000000">
            <w:pPr>
              <w:shd w:val="clear" w:color="auto" w:fill="0A0A0A"/>
              <w:cnfStyle w:val="000000000000" w:firstRow="0" w:lastRow="0" w:firstColumn="0" w:lastColumn="0" w:oddVBand="0" w:evenVBand="0" w:oddHBand="0" w:evenHBand="0" w:firstRowFirstColumn="0" w:firstRowLastColumn="0" w:lastRowFirstColumn="0" w:lastRowLastColumn="0"/>
              <w:rPr>
                <w:lang w:val="es-AR"/>
              </w:rPr>
            </w:pPr>
            <w:r w:rsidRPr="00E90B75">
              <w:rPr>
                <w:lang w:val="es-AR"/>
              </w:rPr>
              <w:t>Leer personas, empatía, persuasión, presión social</w:t>
            </w:r>
          </w:p>
        </w:tc>
      </w:tr>
      <w:tr w:rsidR="00B62E64" w:rsidRPr="00E90B75" w14:paraId="392A55DB" w14:textId="77777777" w:rsidTr="002549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shd w:val="clear" w:color="auto" w:fill="0A0A0A"/>
          </w:tcPr>
          <w:p w14:paraId="13F0DC64" w14:textId="77777777" w:rsidR="00B62E64" w:rsidRDefault="00000000">
            <w:pPr>
              <w:shd w:val="clear" w:color="auto" w:fill="0A0A0A"/>
            </w:pPr>
            <w:r>
              <w:rPr>
                <w:b w:val="0"/>
              </w:rPr>
              <w:t>**RC**</w:t>
            </w:r>
          </w:p>
        </w:tc>
        <w:tc>
          <w:tcPr>
            <w:tcW w:w="1418" w:type="dxa"/>
            <w:shd w:val="clear" w:color="auto" w:fill="0A0A0A"/>
          </w:tcPr>
          <w:p w14:paraId="1A43A120"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Reacción Cinética</w:t>
            </w:r>
          </w:p>
        </w:tc>
        <w:tc>
          <w:tcPr>
            <w:tcW w:w="3651" w:type="dxa"/>
            <w:shd w:val="clear" w:color="auto" w:fill="0A0A0A"/>
          </w:tcPr>
          <w:p w14:paraId="2F891654" w14:textId="77777777" w:rsidR="00B62E64" w:rsidRPr="00E90B75" w:rsidRDefault="00000000">
            <w:pPr>
              <w:shd w:val="clear" w:color="auto" w:fill="0A0A0A"/>
              <w:cnfStyle w:val="000000100000" w:firstRow="0" w:lastRow="0" w:firstColumn="0" w:lastColumn="0" w:oddVBand="0" w:evenVBand="0" w:oddHBand="1" w:evenHBand="0" w:firstRowFirstColumn="0" w:firstRowLastColumn="0" w:lastRowFirstColumn="0" w:lastRowLastColumn="0"/>
              <w:rPr>
                <w:lang w:val="es-AR"/>
              </w:rPr>
            </w:pPr>
            <w:r w:rsidRPr="00E90B75">
              <w:rPr>
                <w:lang w:val="es-AR"/>
              </w:rPr>
              <w:t>Reflejos, coordinación, esquivar, actuar bajo fuego</w:t>
            </w:r>
          </w:p>
        </w:tc>
      </w:tr>
      <w:tr w:rsidR="00B62E64" w:rsidRPr="00E90B75" w14:paraId="67CBEA54" w14:textId="77777777" w:rsidTr="002549CB">
        <w:tc>
          <w:tcPr>
            <w:cnfStyle w:val="001000000000" w:firstRow="0" w:lastRow="0" w:firstColumn="1" w:lastColumn="0" w:oddVBand="0" w:evenVBand="0" w:oddHBand="0" w:evenHBand="0" w:firstRowFirstColumn="0" w:firstRowLastColumn="0" w:lastRowFirstColumn="0" w:lastRowLastColumn="0"/>
            <w:tcW w:w="675" w:type="dxa"/>
            <w:shd w:val="clear" w:color="auto" w:fill="0A0A0A"/>
          </w:tcPr>
          <w:p w14:paraId="282C7506" w14:textId="77777777" w:rsidR="00B62E64" w:rsidRDefault="00000000">
            <w:pPr>
              <w:shd w:val="clear" w:color="auto" w:fill="0A0A0A"/>
            </w:pPr>
            <w:r>
              <w:rPr>
                <w:b w:val="0"/>
              </w:rPr>
              <w:t>**TM**</w:t>
            </w:r>
          </w:p>
        </w:tc>
        <w:tc>
          <w:tcPr>
            <w:tcW w:w="1418" w:type="dxa"/>
            <w:shd w:val="clear" w:color="auto" w:fill="0A0A0A"/>
          </w:tcPr>
          <w:p w14:paraId="4C921F13"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Tejido Muscular</w:t>
            </w:r>
          </w:p>
        </w:tc>
        <w:tc>
          <w:tcPr>
            <w:tcW w:w="3651" w:type="dxa"/>
            <w:shd w:val="clear" w:color="auto" w:fill="0A0A0A"/>
          </w:tcPr>
          <w:p w14:paraId="1CBF0913" w14:textId="77777777" w:rsidR="00B62E64" w:rsidRPr="00E90B75" w:rsidRDefault="00000000">
            <w:pPr>
              <w:shd w:val="clear" w:color="auto" w:fill="0A0A0A"/>
              <w:cnfStyle w:val="000000000000" w:firstRow="0" w:lastRow="0" w:firstColumn="0" w:lastColumn="0" w:oddVBand="0" w:evenVBand="0" w:oddHBand="0" w:evenHBand="0" w:firstRowFirstColumn="0" w:firstRowLastColumn="0" w:lastRowFirstColumn="0" w:lastRowLastColumn="0"/>
              <w:rPr>
                <w:lang w:val="es-AR"/>
              </w:rPr>
            </w:pPr>
            <w:r w:rsidRPr="00E90B75">
              <w:rPr>
                <w:lang w:val="es-AR"/>
              </w:rPr>
              <w:t>Fuerza, aguante, daño físico, condiciones extremas</w:t>
            </w:r>
          </w:p>
        </w:tc>
      </w:tr>
    </w:tbl>
    <w:p w14:paraId="5C674CA0" w14:textId="77777777" w:rsidR="00B62E64" w:rsidRPr="00E90B75" w:rsidRDefault="00000000" w:rsidP="00C10B69">
      <w:pPr>
        <w:shd w:val="clear" w:color="auto" w:fill="0A0A0A"/>
        <w:jc w:val="center"/>
        <w:rPr>
          <w:lang w:val="es-AR"/>
        </w:rPr>
      </w:pPr>
      <w:r w:rsidRPr="00E90B75">
        <w:rPr>
          <w:color w:val="55FFFF"/>
          <w:lang w:val="es-AR"/>
        </w:rPr>
        <w:t>----------------------------</w:t>
      </w:r>
    </w:p>
    <w:p w14:paraId="01F36E05" w14:textId="77777777" w:rsidR="00B62E64" w:rsidRPr="00E90B75" w:rsidRDefault="00000000">
      <w:pPr>
        <w:pStyle w:val="Ttulo2"/>
        <w:shd w:val="clear" w:color="auto" w:fill="0A0A0A"/>
        <w:rPr>
          <w:lang w:val="es-AR"/>
        </w:rPr>
      </w:pPr>
      <w:r w:rsidRPr="00E90B75">
        <w:rPr>
          <w:rFonts w:ascii="VT323" w:eastAsia="VT323" w:hAnsi="VT323" w:cs="VT323"/>
          <w:lang w:val="es-AR"/>
        </w:rPr>
        <w:t>Tiradas (2d6 + atributo)</w:t>
      </w:r>
    </w:p>
    <w:p w14:paraId="72D06BC3" w14:textId="77777777" w:rsidR="00B62E64" w:rsidRPr="00E90B75" w:rsidRDefault="00000000">
      <w:pPr>
        <w:shd w:val="clear" w:color="auto" w:fill="0A0A0A"/>
        <w:rPr>
          <w:lang w:val="es-AR"/>
        </w:rPr>
      </w:pPr>
      <w:r w:rsidRPr="00E90B75">
        <w:rPr>
          <w:lang w:val="es-AR"/>
        </w:rPr>
        <w:t xml:space="preserve">Cuando toca tirar, lanza </w:t>
      </w:r>
      <w:r w:rsidRPr="00E90B75">
        <w:rPr>
          <w:b/>
          <w:color w:val="00FF00"/>
          <w:lang w:val="es-AR"/>
        </w:rPr>
        <w:t>2d6</w:t>
      </w:r>
      <w:r w:rsidRPr="00E90B75">
        <w:rPr>
          <w:lang w:val="es-AR"/>
        </w:rPr>
        <w:t xml:space="preserve"> y suma el atributo que corresponda.</w:t>
      </w:r>
    </w:p>
    <w:tbl>
      <w:tblPr>
        <w:tblStyle w:val="Tablanormal2"/>
        <w:tblW w:w="0" w:type="auto"/>
        <w:tblLook w:val="04A0" w:firstRow="1" w:lastRow="0" w:firstColumn="1" w:lastColumn="0" w:noHBand="0" w:noVBand="1"/>
      </w:tblPr>
      <w:tblGrid>
        <w:gridCol w:w="1101"/>
        <w:gridCol w:w="4642"/>
      </w:tblGrid>
      <w:tr w:rsidR="00B62E64" w14:paraId="239BB10E" w14:textId="77777777" w:rsidTr="002549C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01" w:type="dxa"/>
            <w:shd w:val="clear" w:color="auto" w:fill="00AA00"/>
          </w:tcPr>
          <w:p w14:paraId="40C30FA7" w14:textId="77777777" w:rsidR="00B62E64" w:rsidRDefault="00000000">
            <w:pPr>
              <w:shd w:val="clear" w:color="auto" w:fill="00AA00"/>
            </w:pPr>
            <w:r>
              <w:rPr>
                <w:color w:val="000000"/>
              </w:rPr>
              <w:t>Resultado</w:t>
            </w:r>
          </w:p>
        </w:tc>
        <w:tc>
          <w:tcPr>
            <w:tcW w:w="4643" w:type="dxa"/>
            <w:shd w:val="clear" w:color="auto" w:fill="00AA00"/>
          </w:tcPr>
          <w:p w14:paraId="163C5529"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Qué pasa</w:t>
            </w:r>
          </w:p>
        </w:tc>
      </w:tr>
      <w:tr w:rsidR="00B62E64" w:rsidRPr="00E90B75" w14:paraId="00404BF4" w14:textId="77777777" w:rsidTr="002549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shd w:val="clear" w:color="auto" w:fill="0A0A0A"/>
          </w:tcPr>
          <w:p w14:paraId="26E4318A" w14:textId="77777777" w:rsidR="00B62E64" w:rsidRDefault="00000000">
            <w:pPr>
              <w:shd w:val="clear" w:color="auto" w:fill="0A0A0A"/>
            </w:pPr>
            <w:r>
              <w:rPr>
                <w:b w:val="0"/>
              </w:rPr>
              <w:t>**10 o más**</w:t>
            </w:r>
          </w:p>
        </w:tc>
        <w:tc>
          <w:tcPr>
            <w:tcW w:w="4643" w:type="dxa"/>
            <w:shd w:val="clear" w:color="auto" w:fill="0A0A0A"/>
          </w:tcPr>
          <w:p w14:paraId="1B4D519A" w14:textId="77777777" w:rsidR="00B62E64" w:rsidRPr="00E90B75" w:rsidRDefault="00000000">
            <w:pPr>
              <w:shd w:val="clear" w:color="auto" w:fill="0A0A0A"/>
              <w:cnfStyle w:val="000000100000" w:firstRow="0" w:lastRow="0" w:firstColumn="0" w:lastColumn="0" w:oddVBand="0" w:evenVBand="0" w:oddHBand="1" w:evenHBand="0" w:firstRowFirstColumn="0" w:firstRowLastColumn="0" w:lastRowFirstColumn="0" w:lastRowLastColumn="0"/>
              <w:rPr>
                <w:lang w:val="es-AR"/>
              </w:rPr>
            </w:pPr>
            <w:r w:rsidRPr="00E90B75">
              <w:rPr>
                <w:lang w:val="es-AR"/>
              </w:rPr>
              <w:t>**Éxito completo.** Logras lo que buscabas sin un coste gordo.</w:t>
            </w:r>
          </w:p>
        </w:tc>
      </w:tr>
      <w:tr w:rsidR="00B62E64" w:rsidRPr="00E90B75" w14:paraId="51010FC4" w14:textId="77777777" w:rsidTr="002549CB">
        <w:tc>
          <w:tcPr>
            <w:cnfStyle w:val="001000000000" w:firstRow="0" w:lastRow="0" w:firstColumn="1" w:lastColumn="0" w:oddVBand="0" w:evenVBand="0" w:oddHBand="0" w:evenHBand="0" w:firstRowFirstColumn="0" w:firstRowLastColumn="0" w:lastRowFirstColumn="0" w:lastRowLastColumn="0"/>
            <w:tcW w:w="1101" w:type="dxa"/>
            <w:shd w:val="clear" w:color="auto" w:fill="0A0A0A"/>
          </w:tcPr>
          <w:p w14:paraId="3DAE7C4C" w14:textId="77777777" w:rsidR="00B62E64" w:rsidRDefault="00000000">
            <w:pPr>
              <w:shd w:val="clear" w:color="auto" w:fill="0A0A0A"/>
            </w:pPr>
            <w:r>
              <w:rPr>
                <w:b w:val="0"/>
              </w:rPr>
              <w:t>**7 a 9**</w:t>
            </w:r>
          </w:p>
        </w:tc>
        <w:tc>
          <w:tcPr>
            <w:tcW w:w="4643" w:type="dxa"/>
            <w:shd w:val="clear" w:color="auto" w:fill="0A0A0A"/>
          </w:tcPr>
          <w:p w14:paraId="69E35357" w14:textId="77777777" w:rsidR="00B62E64" w:rsidRPr="00E90B75" w:rsidRDefault="00000000">
            <w:pPr>
              <w:shd w:val="clear" w:color="auto" w:fill="0A0A0A"/>
              <w:cnfStyle w:val="000000000000" w:firstRow="0" w:lastRow="0" w:firstColumn="0" w:lastColumn="0" w:oddVBand="0" w:evenVBand="0" w:oddHBand="0" w:evenHBand="0" w:firstRowFirstColumn="0" w:firstRowLastColumn="0" w:lastRowFirstColumn="0" w:lastRowLastColumn="0"/>
              <w:rPr>
                <w:lang w:val="es-AR"/>
              </w:rPr>
            </w:pPr>
            <w:r w:rsidRPr="00E90B75">
              <w:rPr>
                <w:lang w:val="es-AR"/>
              </w:rPr>
              <w:t>**Éxito parcial.** Lo logras, pero pagas un precio: complicación, elección fea o giro inesperado.</w:t>
            </w:r>
          </w:p>
        </w:tc>
      </w:tr>
      <w:tr w:rsidR="00B62E64" w:rsidRPr="00E90B75" w14:paraId="197BBE3A" w14:textId="77777777" w:rsidTr="002549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shd w:val="clear" w:color="auto" w:fill="0A0A0A"/>
          </w:tcPr>
          <w:p w14:paraId="30C69FE8" w14:textId="77777777" w:rsidR="00B62E64" w:rsidRDefault="00000000">
            <w:pPr>
              <w:shd w:val="clear" w:color="auto" w:fill="0A0A0A"/>
            </w:pPr>
            <w:r>
              <w:rPr>
                <w:b w:val="0"/>
              </w:rPr>
              <w:t>**6 o menos**</w:t>
            </w:r>
          </w:p>
        </w:tc>
        <w:tc>
          <w:tcPr>
            <w:tcW w:w="4643" w:type="dxa"/>
            <w:shd w:val="clear" w:color="auto" w:fill="0A0A0A"/>
          </w:tcPr>
          <w:p w14:paraId="4EF1489E" w14:textId="77777777" w:rsidR="00B62E64" w:rsidRPr="00E90B75" w:rsidRDefault="00000000">
            <w:pPr>
              <w:shd w:val="clear" w:color="auto" w:fill="0A0A0A"/>
              <w:cnfStyle w:val="000000100000" w:firstRow="0" w:lastRow="0" w:firstColumn="0" w:lastColumn="0" w:oddVBand="0" w:evenVBand="0" w:oddHBand="1" w:evenHBand="0" w:firstRowFirstColumn="0" w:firstRowLastColumn="0" w:lastRowFirstColumn="0" w:lastRowLastColumn="0"/>
              <w:rPr>
                <w:lang w:val="es-AR"/>
              </w:rPr>
            </w:pPr>
            <w:r w:rsidRPr="00E90B75">
              <w:rPr>
                <w:lang w:val="es-AR"/>
              </w:rPr>
              <w:t>**Fallo.** El Director empeora la escena: más peligro, mala información, tiempo que se acaba, etc.</w:t>
            </w:r>
          </w:p>
        </w:tc>
      </w:tr>
    </w:tbl>
    <w:p w14:paraId="3B3D6EF8" w14:textId="77777777" w:rsidR="00B62E64" w:rsidRPr="00E90B75" w:rsidRDefault="00B62E64">
      <w:pPr>
        <w:rPr>
          <w:lang w:val="es-AR"/>
        </w:rPr>
      </w:pPr>
    </w:p>
    <w:p w14:paraId="3ED6E6E7" w14:textId="77777777" w:rsidR="00B62E64" w:rsidRPr="00E90B75" w:rsidRDefault="00000000">
      <w:pPr>
        <w:shd w:val="clear" w:color="auto" w:fill="0A0A0A"/>
        <w:rPr>
          <w:lang w:val="es-AR"/>
        </w:rPr>
      </w:pPr>
      <w:r w:rsidRPr="00E90B75">
        <w:rPr>
          <w:lang w:val="es-AR"/>
        </w:rPr>
        <w:t>Los fallos no paran la partida: abren conflicto, presión y nuevas jugadas.</w:t>
      </w:r>
    </w:p>
    <w:p w14:paraId="5564F858" w14:textId="77777777" w:rsidR="00B62E64" w:rsidRPr="00E90B75" w:rsidRDefault="00000000">
      <w:pPr>
        <w:shd w:val="clear" w:color="auto" w:fill="0A0A0A"/>
        <w:jc w:val="center"/>
        <w:rPr>
          <w:lang w:val="es-AR"/>
        </w:rPr>
      </w:pPr>
      <w:r w:rsidRPr="00E90B75">
        <w:rPr>
          <w:color w:val="55FFFF"/>
          <w:lang w:val="es-AR"/>
        </w:rPr>
        <w:t>----------------------------</w:t>
      </w:r>
    </w:p>
    <w:p w14:paraId="1D982C4D" w14:textId="77777777" w:rsidR="00B62E64" w:rsidRPr="00E90B75" w:rsidRDefault="00000000">
      <w:pPr>
        <w:pStyle w:val="Ttulo2"/>
        <w:shd w:val="clear" w:color="auto" w:fill="0A0A0A"/>
        <w:rPr>
          <w:lang w:val="es-AR"/>
        </w:rPr>
      </w:pPr>
      <w:r w:rsidRPr="00E90B75">
        <w:rPr>
          <w:rFonts w:ascii="VT323" w:eastAsia="VT323" w:hAnsi="VT323" w:cs="VT323"/>
          <w:lang w:val="es-AR"/>
        </w:rPr>
        <w:t>Movimientos</w:t>
      </w:r>
    </w:p>
    <w:p w14:paraId="71E841C3" w14:textId="77777777" w:rsidR="00B62E64" w:rsidRPr="00E90B75" w:rsidRDefault="00000000">
      <w:pPr>
        <w:shd w:val="clear" w:color="auto" w:fill="0A0A0A"/>
        <w:rPr>
          <w:lang w:val="es-AR"/>
        </w:rPr>
      </w:pPr>
      <w:r w:rsidRPr="00E90B75">
        <w:rPr>
          <w:lang w:val="es-AR"/>
        </w:rPr>
        <w:t xml:space="preserve">Un </w:t>
      </w:r>
      <w:r w:rsidRPr="00E90B75">
        <w:rPr>
          <w:b/>
          <w:color w:val="00FF00"/>
          <w:lang w:val="es-AR"/>
        </w:rPr>
        <w:t>movimiento</w:t>
      </w:r>
      <w:r w:rsidRPr="00E90B75">
        <w:rPr>
          <w:lang w:val="es-AR"/>
        </w:rPr>
        <w:t xml:space="preserve"> es una acción importante que se resuelve con reglas (tirada, elecciones, efectos).</w:t>
      </w:r>
    </w:p>
    <w:p w14:paraId="762FD417" w14:textId="77777777" w:rsidR="00B62E64" w:rsidRPr="00E90B75" w:rsidRDefault="00000000">
      <w:pPr>
        <w:pStyle w:val="Listaconvietas"/>
        <w:shd w:val="clear" w:color="auto" w:fill="0A0A0A"/>
        <w:ind w:left="440"/>
        <w:rPr>
          <w:lang w:val="es-AR"/>
        </w:rPr>
      </w:pPr>
      <w:r w:rsidRPr="00E90B75">
        <w:rPr>
          <w:lang w:val="es-AR"/>
        </w:rPr>
        <w:t xml:space="preserve">Se activa cuando hay </w:t>
      </w:r>
      <w:r w:rsidRPr="00E90B75">
        <w:rPr>
          <w:b/>
          <w:color w:val="00FF00"/>
          <w:lang w:val="es-AR"/>
        </w:rPr>
        <w:t>riesgo</w:t>
      </w:r>
      <w:r w:rsidRPr="00E90B75">
        <w:rPr>
          <w:lang w:val="es-AR"/>
        </w:rPr>
        <w:t xml:space="preserve">, </w:t>
      </w:r>
      <w:r w:rsidRPr="00E90B75">
        <w:rPr>
          <w:b/>
          <w:color w:val="00FF00"/>
          <w:lang w:val="es-AR"/>
        </w:rPr>
        <w:t>incertidumbre</w:t>
      </w:r>
      <w:r w:rsidRPr="00E90B75">
        <w:rPr>
          <w:lang w:val="es-AR"/>
        </w:rPr>
        <w:t xml:space="preserve"> o </w:t>
      </w:r>
      <w:r w:rsidRPr="00E90B75">
        <w:rPr>
          <w:b/>
          <w:color w:val="00FF00"/>
          <w:lang w:val="es-AR"/>
        </w:rPr>
        <w:t>consecuencias que importan</w:t>
      </w:r>
      <w:r w:rsidRPr="00E90B75">
        <w:rPr>
          <w:lang w:val="es-AR"/>
        </w:rPr>
        <w:t>.</w:t>
      </w:r>
    </w:p>
    <w:p w14:paraId="23E8791B" w14:textId="77777777" w:rsidR="00B62E64" w:rsidRPr="00E90B75" w:rsidRDefault="00000000">
      <w:pPr>
        <w:pStyle w:val="Listaconvietas"/>
        <w:shd w:val="clear" w:color="auto" w:fill="0A0A0A"/>
        <w:ind w:left="440"/>
        <w:rPr>
          <w:lang w:val="es-AR"/>
        </w:rPr>
      </w:pPr>
      <w:r w:rsidRPr="00E90B75">
        <w:rPr>
          <w:b/>
          <w:color w:val="00FF00"/>
          <w:lang w:val="es-AR"/>
        </w:rPr>
        <w:t>Cualquier personaje</w:t>
      </w:r>
      <w:r w:rsidRPr="00E90B75">
        <w:rPr>
          <w:lang w:val="es-AR"/>
        </w:rPr>
        <w:t xml:space="preserve"> puede intentar cualquier movimiento si la ficción lo permite.</w:t>
      </w:r>
    </w:p>
    <w:p w14:paraId="287AD94D" w14:textId="77777777" w:rsidR="00B62E64" w:rsidRPr="00E90B75" w:rsidRDefault="00000000">
      <w:pPr>
        <w:pStyle w:val="Listaconvietas"/>
        <w:shd w:val="clear" w:color="auto" w:fill="0A0A0A"/>
        <w:ind w:left="440"/>
        <w:rPr>
          <w:lang w:val="es-AR"/>
        </w:rPr>
      </w:pPr>
      <w:r w:rsidRPr="00E90B75">
        <w:rPr>
          <w:lang w:val="es-AR"/>
        </w:rPr>
        <w:t xml:space="preserve">Lo que cambia entre personajes no es «qué pueden intentar», sino </w:t>
      </w:r>
      <w:r w:rsidRPr="00E90B75">
        <w:rPr>
          <w:b/>
          <w:color w:val="00FF00"/>
          <w:lang w:val="es-AR"/>
        </w:rPr>
        <w:t>con qué herramientas lo resuelven</w:t>
      </w:r>
      <w:r w:rsidRPr="00E90B75">
        <w:rPr>
          <w:lang w:val="es-AR"/>
        </w:rPr>
        <w:t>.</w:t>
      </w:r>
    </w:p>
    <w:p w14:paraId="7350EB0C" w14:textId="334C92C8" w:rsidR="002549CB" w:rsidRPr="002549CB" w:rsidRDefault="00000000" w:rsidP="002549CB">
      <w:pPr>
        <w:shd w:val="clear" w:color="auto" w:fill="0A0A0A"/>
        <w:jc w:val="center"/>
        <w:rPr>
          <w:color w:val="55FFFF"/>
          <w:lang w:val="es-AR"/>
        </w:rPr>
      </w:pPr>
      <w:r w:rsidRPr="00E90B75">
        <w:rPr>
          <w:color w:val="55FFFF"/>
          <w:lang w:val="es-AR"/>
        </w:rPr>
        <w:t>----------------------------</w:t>
      </w:r>
    </w:p>
    <w:p w14:paraId="08AEC7AE" w14:textId="77777777" w:rsidR="00C10B69" w:rsidRDefault="00C10B69">
      <w:pPr>
        <w:shd w:val="clear" w:color="auto" w:fill="0A0A0A"/>
        <w:rPr>
          <w:lang w:val="es-AR"/>
        </w:rPr>
      </w:pPr>
    </w:p>
    <w:p w14:paraId="0CF17CAC" w14:textId="77777777" w:rsidR="00C10B69" w:rsidRDefault="00C10B69">
      <w:pPr>
        <w:shd w:val="clear" w:color="auto" w:fill="0A0A0A"/>
        <w:rPr>
          <w:lang w:val="es-AR"/>
        </w:rPr>
      </w:pPr>
    </w:p>
    <w:p w14:paraId="5ED98D31" w14:textId="342F12D0" w:rsidR="00B62E64" w:rsidRDefault="00000000">
      <w:pPr>
        <w:shd w:val="clear" w:color="auto" w:fill="0A0A0A"/>
        <w:rPr>
          <w:lang w:val="es-AR"/>
        </w:rPr>
      </w:pPr>
      <w:r w:rsidRPr="00E90B75">
        <w:rPr>
          <w:lang w:val="es-AR"/>
        </w:rPr>
        <w:t>Dos tipos de herramientas definen el poder en Night City:</w:t>
      </w:r>
    </w:p>
    <w:p w14:paraId="7B53C856" w14:textId="0E2DD46A" w:rsidR="002549CB" w:rsidRPr="00E90B75" w:rsidRDefault="002549CB" w:rsidP="002549CB">
      <w:pPr>
        <w:pStyle w:val="Ttulo2"/>
        <w:shd w:val="clear" w:color="auto" w:fill="0A0A0A"/>
        <w:rPr>
          <w:lang w:val="es-AR"/>
        </w:rPr>
      </w:pPr>
      <w:r w:rsidRPr="00E90B75">
        <w:rPr>
          <w:rFonts w:ascii="VT323" w:eastAsia="VT323" w:hAnsi="VT323" w:cs="VT323"/>
          <w:lang w:val="es-AR"/>
        </w:rPr>
        <w:t>Cromos</w:t>
      </w:r>
    </w:p>
    <w:tbl>
      <w:tblPr>
        <w:tblStyle w:val="Tablanormal2"/>
        <w:tblW w:w="0" w:type="auto"/>
        <w:tblLook w:val="04A0" w:firstRow="1" w:lastRow="0" w:firstColumn="1" w:lastColumn="0" w:noHBand="0" w:noVBand="1"/>
      </w:tblPr>
      <w:tblGrid>
        <w:gridCol w:w="1101"/>
        <w:gridCol w:w="4642"/>
      </w:tblGrid>
      <w:tr w:rsidR="00B62E64" w14:paraId="2A41BFAE" w14:textId="77777777" w:rsidTr="002549C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01" w:type="dxa"/>
            <w:shd w:val="clear" w:color="auto" w:fill="00AA00"/>
          </w:tcPr>
          <w:p w14:paraId="5B0A7594" w14:textId="77777777" w:rsidR="00B62E64" w:rsidRDefault="00000000">
            <w:pPr>
              <w:shd w:val="clear" w:color="auto" w:fill="00AA00"/>
            </w:pPr>
            <w:r>
              <w:rPr>
                <w:color w:val="000000"/>
              </w:rPr>
              <w:t>Aspecto</w:t>
            </w:r>
          </w:p>
        </w:tc>
        <w:tc>
          <w:tcPr>
            <w:tcW w:w="4643" w:type="dxa"/>
            <w:shd w:val="clear" w:color="auto" w:fill="00AA00"/>
          </w:tcPr>
          <w:p w14:paraId="3B4D945E"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Cromos</w:t>
            </w:r>
          </w:p>
        </w:tc>
      </w:tr>
      <w:tr w:rsidR="00B62E64" w:rsidRPr="00E90B75" w14:paraId="361B472D" w14:textId="77777777" w:rsidTr="002549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shd w:val="clear" w:color="auto" w:fill="0A0A0A"/>
          </w:tcPr>
          <w:p w14:paraId="37632E68" w14:textId="77777777" w:rsidR="00B62E64" w:rsidRDefault="00000000">
            <w:pPr>
              <w:shd w:val="clear" w:color="auto" w:fill="0A0A0A"/>
            </w:pPr>
            <w:r>
              <w:rPr>
                <w:b w:val="0"/>
              </w:rPr>
              <w:t>Qué es</w:t>
            </w:r>
          </w:p>
        </w:tc>
        <w:tc>
          <w:tcPr>
            <w:tcW w:w="4643" w:type="dxa"/>
            <w:shd w:val="clear" w:color="auto" w:fill="0A0A0A"/>
          </w:tcPr>
          <w:p w14:paraId="72F82E76" w14:textId="77777777" w:rsidR="00B62E64" w:rsidRPr="00E90B75" w:rsidRDefault="00000000">
            <w:pPr>
              <w:shd w:val="clear" w:color="auto" w:fill="0A0A0A"/>
              <w:cnfStyle w:val="000000100000" w:firstRow="0" w:lastRow="0" w:firstColumn="0" w:lastColumn="0" w:oddVBand="0" w:evenVBand="0" w:oddHBand="1" w:evenHBand="0" w:firstRowFirstColumn="0" w:firstRowLastColumn="0" w:lastRowFirstColumn="0" w:lastRowLastColumn="0"/>
              <w:rPr>
                <w:lang w:val="es-AR"/>
              </w:rPr>
            </w:pPr>
            <w:r w:rsidRPr="00E90B75">
              <w:rPr>
                <w:lang w:val="es-AR"/>
              </w:rPr>
              <w:t>Implantes y tecnología **dentro del cuerpo**</w:t>
            </w:r>
          </w:p>
        </w:tc>
      </w:tr>
      <w:tr w:rsidR="00B62E64" w14:paraId="4D91440C" w14:textId="77777777" w:rsidTr="002549CB">
        <w:tc>
          <w:tcPr>
            <w:cnfStyle w:val="001000000000" w:firstRow="0" w:lastRow="0" w:firstColumn="1" w:lastColumn="0" w:oddVBand="0" w:evenVBand="0" w:oddHBand="0" w:evenHBand="0" w:firstRowFirstColumn="0" w:firstRowLastColumn="0" w:lastRowFirstColumn="0" w:lastRowLastColumn="0"/>
            <w:tcW w:w="1101" w:type="dxa"/>
            <w:shd w:val="clear" w:color="auto" w:fill="0A0A0A"/>
          </w:tcPr>
          <w:p w14:paraId="4F8648D0" w14:textId="77777777" w:rsidR="00B62E64" w:rsidRDefault="00000000">
            <w:pPr>
              <w:shd w:val="clear" w:color="auto" w:fill="0A0A0A"/>
            </w:pPr>
            <w:r>
              <w:rPr>
                <w:b w:val="0"/>
              </w:rPr>
              <w:t>En la ficción</w:t>
            </w:r>
          </w:p>
        </w:tc>
        <w:tc>
          <w:tcPr>
            <w:tcW w:w="4643" w:type="dxa"/>
            <w:shd w:val="clear" w:color="auto" w:fill="0A0A0A"/>
          </w:tcPr>
          <w:p w14:paraId="6DA427A1"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Justifica capacidades «sobrehumanas» integradas</w:t>
            </w:r>
          </w:p>
        </w:tc>
      </w:tr>
      <w:tr w:rsidR="00B62E64" w:rsidRPr="00E90B75" w14:paraId="29E77344" w14:textId="77777777" w:rsidTr="002549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shd w:val="clear" w:color="auto" w:fill="0A0A0A"/>
          </w:tcPr>
          <w:p w14:paraId="58EC643D" w14:textId="77777777" w:rsidR="00B62E64" w:rsidRDefault="00000000">
            <w:pPr>
              <w:shd w:val="clear" w:color="auto" w:fill="0A0A0A"/>
            </w:pPr>
            <w:r>
              <w:rPr>
                <w:b w:val="0"/>
              </w:rPr>
              <w:t>Reglas</w:t>
            </w:r>
          </w:p>
        </w:tc>
        <w:tc>
          <w:tcPr>
            <w:tcW w:w="4643" w:type="dxa"/>
            <w:shd w:val="clear" w:color="auto" w:fill="0A0A0A"/>
          </w:tcPr>
          <w:p w14:paraId="7FCE56DE" w14:textId="77777777" w:rsidR="00B62E64" w:rsidRPr="00E90B75" w:rsidRDefault="00000000">
            <w:pPr>
              <w:shd w:val="clear" w:color="auto" w:fill="0A0A0A"/>
              <w:cnfStyle w:val="000000100000" w:firstRow="0" w:lastRow="0" w:firstColumn="0" w:lastColumn="0" w:oddVBand="0" w:evenVBand="0" w:oddHBand="1" w:evenHBand="0" w:firstRowFirstColumn="0" w:firstRowLastColumn="0" w:lastRowFirstColumn="0" w:lastRowLastColumn="0"/>
              <w:rPr>
                <w:lang w:val="es-AR"/>
              </w:rPr>
            </w:pPr>
            <w:r w:rsidRPr="00E90B75">
              <w:rPr>
                <w:lang w:val="es-AR"/>
              </w:rPr>
              <w:t>Humanidad, @Psique, catálogo en *Cyberware*</w:t>
            </w:r>
          </w:p>
        </w:tc>
      </w:tr>
    </w:tbl>
    <w:p w14:paraId="2F3DD1D8" w14:textId="42608CC1" w:rsidR="00B62E64" w:rsidRPr="00E90B75" w:rsidRDefault="002549CB" w:rsidP="002549CB">
      <w:pPr>
        <w:pStyle w:val="Ttulo2"/>
        <w:shd w:val="clear" w:color="auto" w:fill="0A0A0A"/>
        <w:rPr>
          <w:lang w:val="es-AR"/>
        </w:rPr>
      </w:pPr>
      <w:r w:rsidRPr="00E90B75">
        <w:rPr>
          <w:rFonts w:ascii="VT323" w:eastAsia="VT323" w:hAnsi="VT323" w:cs="VT323"/>
          <w:lang w:val="es-AR"/>
        </w:rPr>
        <w:t>Chapería</w:t>
      </w:r>
    </w:p>
    <w:tbl>
      <w:tblPr>
        <w:tblStyle w:val="Tablanormal2"/>
        <w:tblW w:w="0" w:type="auto"/>
        <w:tblLook w:val="04A0" w:firstRow="1" w:lastRow="0" w:firstColumn="1" w:lastColumn="0" w:noHBand="0" w:noVBand="1"/>
      </w:tblPr>
      <w:tblGrid>
        <w:gridCol w:w="1101"/>
        <w:gridCol w:w="4642"/>
      </w:tblGrid>
      <w:tr w:rsidR="00B62E64" w14:paraId="54D92C33" w14:textId="77777777" w:rsidTr="002549C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01" w:type="dxa"/>
            <w:shd w:val="clear" w:color="auto" w:fill="00AA00"/>
          </w:tcPr>
          <w:p w14:paraId="71A812A6" w14:textId="77777777" w:rsidR="00B62E64" w:rsidRDefault="00000000">
            <w:pPr>
              <w:shd w:val="clear" w:color="auto" w:fill="00AA00"/>
            </w:pPr>
            <w:r>
              <w:rPr>
                <w:color w:val="000000"/>
              </w:rPr>
              <w:t>Aspecto</w:t>
            </w:r>
          </w:p>
        </w:tc>
        <w:tc>
          <w:tcPr>
            <w:tcW w:w="4643" w:type="dxa"/>
            <w:shd w:val="clear" w:color="auto" w:fill="00AA00"/>
          </w:tcPr>
          <w:p w14:paraId="57E05992"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Chapería</w:t>
            </w:r>
          </w:p>
        </w:tc>
      </w:tr>
      <w:tr w:rsidR="00B62E64" w:rsidRPr="00E90B75" w14:paraId="13F3BFA5" w14:textId="77777777" w:rsidTr="002549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shd w:val="clear" w:color="auto" w:fill="0A0A0A"/>
          </w:tcPr>
          <w:p w14:paraId="2A818B87" w14:textId="77777777" w:rsidR="00B62E64" w:rsidRDefault="00000000">
            <w:pPr>
              <w:shd w:val="clear" w:color="auto" w:fill="0A0A0A"/>
            </w:pPr>
            <w:r>
              <w:rPr>
                <w:b w:val="0"/>
              </w:rPr>
              <w:t>Qué es</w:t>
            </w:r>
          </w:p>
        </w:tc>
        <w:tc>
          <w:tcPr>
            <w:tcW w:w="4643" w:type="dxa"/>
            <w:shd w:val="clear" w:color="auto" w:fill="0A0A0A"/>
          </w:tcPr>
          <w:p w14:paraId="46D27C34" w14:textId="77777777" w:rsidR="00B62E64" w:rsidRPr="00E90B75" w:rsidRDefault="00000000">
            <w:pPr>
              <w:shd w:val="clear" w:color="auto" w:fill="0A0A0A"/>
              <w:cnfStyle w:val="000000100000" w:firstRow="0" w:lastRow="0" w:firstColumn="0" w:lastColumn="0" w:oddVBand="0" w:evenVBand="0" w:oddHBand="1" w:evenHBand="0" w:firstRowFirstColumn="0" w:firstRowLastColumn="0" w:lastRowFirstColumn="0" w:lastRowLastColumn="0"/>
              <w:rPr>
                <w:lang w:val="es-AR"/>
              </w:rPr>
            </w:pPr>
            <w:r w:rsidRPr="00E90B75">
              <w:rPr>
                <w:lang w:val="es-AR"/>
              </w:rPr>
              <w:t>Equipo **externo**: armas, armadura, herramientas, vehículos</w:t>
            </w:r>
          </w:p>
        </w:tc>
      </w:tr>
      <w:tr w:rsidR="00B62E64" w:rsidRPr="00E90B75" w14:paraId="1A751F9B" w14:textId="77777777" w:rsidTr="002549CB">
        <w:tc>
          <w:tcPr>
            <w:cnfStyle w:val="001000000000" w:firstRow="0" w:lastRow="0" w:firstColumn="1" w:lastColumn="0" w:oddVBand="0" w:evenVBand="0" w:oddHBand="0" w:evenHBand="0" w:firstRowFirstColumn="0" w:firstRowLastColumn="0" w:lastRowFirstColumn="0" w:lastRowLastColumn="0"/>
            <w:tcW w:w="1101" w:type="dxa"/>
            <w:shd w:val="clear" w:color="auto" w:fill="0A0A0A"/>
          </w:tcPr>
          <w:p w14:paraId="090BCDE0" w14:textId="77777777" w:rsidR="00B62E64" w:rsidRDefault="00000000">
            <w:pPr>
              <w:shd w:val="clear" w:color="auto" w:fill="0A0A0A"/>
            </w:pPr>
            <w:r>
              <w:rPr>
                <w:b w:val="0"/>
              </w:rPr>
              <w:t>En la ficción</w:t>
            </w:r>
          </w:p>
        </w:tc>
        <w:tc>
          <w:tcPr>
            <w:tcW w:w="4643" w:type="dxa"/>
            <w:shd w:val="clear" w:color="auto" w:fill="0A0A0A"/>
          </w:tcPr>
          <w:p w14:paraId="24E5AEF1" w14:textId="77777777" w:rsidR="00B62E64" w:rsidRPr="00E90B75" w:rsidRDefault="00000000">
            <w:pPr>
              <w:shd w:val="clear" w:color="auto" w:fill="0A0A0A"/>
              <w:cnfStyle w:val="000000000000" w:firstRow="0" w:lastRow="0" w:firstColumn="0" w:lastColumn="0" w:oddVBand="0" w:evenVBand="0" w:oddHBand="0" w:evenHBand="0" w:firstRowFirstColumn="0" w:firstRowLastColumn="0" w:lastRowFirstColumn="0" w:lastRowLastColumn="0"/>
              <w:rPr>
                <w:lang w:val="es-AR"/>
              </w:rPr>
            </w:pPr>
            <w:r w:rsidRPr="00E90B75">
              <w:rPr>
                <w:lang w:val="es-AR"/>
              </w:rPr>
              <w:t>Justifica lo que llevas, ocultas o despliegas</w:t>
            </w:r>
          </w:p>
        </w:tc>
      </w:tr>
      <w:tr w:rsidR="00B62E64" w:rsidRPr="00E90B75" w14:paraId="207F993F" w14:textId="77777777" w:rsidTr="002549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shd w:val="clear" w:color="auto" w:fill="0A0A0A"/>
          </w:tcPr>
          <w:p w14:paraId="1A4A3ECC" w14:textId="77777777" w:rsidR="00B62E64" w:rsidRDefault="00000000">
            <w:pPr>
              <w:shd w:val="clear" w:color="auto" w:fill="0A0A0A"/>
            </w:pPr>
            <w:r>
              <w:rPr>
                <w:b w:val="0"/>
              </w:rPr>
              <w:t>Reglas</w:t>
            </w:r>
          </w:p>
        </w:tc>
        <w:tc>
          <w:tcPr>
            <w:tcW w:w="4643" w:type="dxa"/>
            <w:shd w:val="clear" w:color="auto" w:fill="0A0A0A"/>
          </w:tcPr>
          <w:p w14:paraId="2D57E882" w14:textId="77777777" w:rsidR="00B62E64" w:rsidRPr="00E90B75" w:rsidRDefault="00000000">
            <w:pPr>
              <w:shd w:val="clear" w:color="auto" w:fill="0A0A0A"/>
              <w:cnfStyle w:val="000000100000" w:firstRow="0" w:lastRow="0" w:firstColumn="0" w:lastColumn="0" w:oddVBand="0" w:evenVBand="0" w:oddHBand="1" w:evenHBand="0" w:firstRowFirstColumn="0" w:firstRowLastColumn="0" w:lastRowFirstColumn="0" w:lastRowLastColumn="0"/>
              <w:rPr>
                <w:lang w:val="es-AR"/>
              </w:rPr>
            </w:pPr>
            <w:r w:rsidRPr="00E90B75">
              <w:rPr>
                <w:lang w:val="es-AR"/>
              </w:rPr>
              <w:t>Sin @Psique; catálogo en *Chapería*</w:t>
            </w:r>
          </w:p>
        </w:tc>
      </w:tr>
    </w:tbl>
    <w:p w14:paraId="5A26CD71" w14:textId="77777777" w:rsidR="00B62E64" w:rsidRPr="00E90B75" w:rsidRDefault="00B62E64">
      <w:pPr>
        <w:rPr>
          <w:lang w:val="es-AR"/>
        </w:rPr>
      </w:pPr>
    </w:p>
    <w:p w14:paraId="1DA453CD" w14:textId="77777777" w:rsidR="00B62E64" w:rsidRPr="00E90B75" w:rsidRDefault="00000000">
      <w:pPr>
        <w:shd w:val="clear" w:color="auto" w:fill="0A0A0A"/>
        <w:rPr>
          <w:lang w:val="es-AR"/>
        </w:rPr>
      </w:pPr>
      <w:r w:rsidRPr="00E90B75">
        <w:rPr>
          <w:lang w:val="es-AR"/>
        </w:rPr>
        <w:t xml:space="preserve">Muchas acciones avanzadas exigen el </w:t>
      </w:r>
      <w:r w:rsidRPr="00E90B75">
        <w:rPr>
          <w:b/>
          <w:color w:val="00FF00"/>
          <w:lang w:val="es-AR"/>
        </w:rPr>
        <w:t>implante o la pieza adecuada</w:t>
      </w:r>
      <w:r w:rsidRPr="00E90B75">
        <w:rPr>
          <w:lang w:val="es-AR"/>
        </w:rPr>
        <w:t>, además de la tirada.</w:t>
      </w:r>
    </w:p>
    <w:p w14:paraId="442F9A97" w14:textId="77777777" w:rsidR="00B62E64" w:rsidRPr="00E90B75" w:rsidRDefault="00000000">
      <w:pPr>
        <w:shd w:val="clear" w:color="auto" w:fill="0A0A0A"/>
        <w:rPr>
          <w:lang w:val="es-AR"/>
        </w:rPr>
      </w:pPr>
      <w:r w:rsidRPr="00E90B75">
        <w:rPr>
          <w:lang w:val="es-AR"/>
        </w:rPr>
        <w:t xml:space="preserve">El personaje </w:t>
      </w:r>
      <w:r w:rsidRPr="00E90B75">
        <w:rPr>
          <w:b/>
          <w:color w:val="00FF00"/>
          <w:lang w:val="es-AR"/>
        </w:rPr>
        <w:t>no progresa solo subiendo atributos</w:t>
      </w:r>
      <w:r w:rsidRPr="00E90B75">
        <w:rPr>
          <w:lang w:val="es-AR"/>
        </w:rPr>
        <w:t>. También consigue mejores cromos, mejor chapería y recursos (ver *Neurodata, Estrellas y Créditos*). Un infiltrador con camuflaje y un mercenario blindado resuelven los mismos movimientos de formas muy distintas.</w:t>
      </w:r>
    </w:p>
    <w:p w14:paraId="714A78C1" w14:textId="77777777" w:rsidR="00B62E64" w:rsidRPr="00E90B75" w:rsidRDefault="00000000">
      <w:pPr>
        <w:shd w:val="clear" w:color="auto" w:fill="0A0A0A"/>
        <w:jc w:val="center"/>
        <w:rPr>
          <w:lang w:val="es-AR"/>
        </w:rPr>
      </w:pPr>
      <w:r w:rsidRPr="00E90B75">
        <w:rPr>
          <w:color w:val="55FFFF"/>
          <w:lang w:val="es-AR"/>
        </w:rPr>
        <w:t>----------------------------</w:t>
      </w:r>
    </w:p>
    <w:p w14:paraId="51078584" w14:textId="70A79E11" w:rsidR="00B62E64" w:rsidRPr="00E90B75" w:rsidRDefault="00B97AEE">
      <w:pPr>
        <w:pStyle w:val="Ttulo2"/>
        <w:shd w:val="clear" w:color="auto" w:fill="0A0A0A"/>
        <w:rPr>
          <w:lang w:val="es-AR"/>
        </w:rPr>
      </w:pPr>
      <w:r>
        <w:rPr>
          <w:rFonts w:ascii="VT323" w:eastAsia="VT323" w:hAnsi="VT323" w:cs="VT323"/>
          <w:lang w:val="es-AR"/>
        </w:rPr>
        <w:br w:type="column"/>
      </w:r>
      <w:r w:rsidR="00000000" w:rsidRPr="00E90B75">
        <w:rPr>
          <w:rFonts w:ascii="VT323" w:eastAsia="VT323" w:hAnsi="VT323" w:cs="VT323"/>
          <w:lang w:val="es-AR"/>
        </w:rPr>
        <w:t>Rol del Director</w:t>
      </w:r>
    </w:p>
    <w:p w14:paraId="2899E71B" w14:textId="77777777" w:rsidR="00B62E64" w:rsidRDefault="00000000">
      <w:pPr>
        <w:shd w:val="clear" w:color="auto" w:fill="0A0A0A"/>
      </w:pPr>
      <w:r w:rsidRPr="00E90B75">
        <w:rPr>
          <w:lang w:val="es-AR"/>
        </w:rPr>
        <w:t xml:space="preserve">El Director </w:t>
      </w:r>
      <w:r w:rsidRPr="00E90B75">
        <w:rPr>
          <w:b/>
          <w:color w:val="00FF00"/>
          <w:lang w:val="es-AR"/>
        </w:rPr>
        <w:t>no compite</w:t>
      </w:r>
      <w:r w:rsidRPr="00E90B75">
        <w:rPr>
          <w:lang w:val="es-AR"/>
        </w:rPr>
        <w:t xml:space="preserve"> contra la mesa. </w:t>
      </w:r>
      <w:r>
        <w:t>Su trabajo:</w:t>
      </w:r>
    </w:p>
    <w:p w14:paraId="3343BB98" w14:textId="77777777" w:rsidR="00B62E64" w:rsidRDefault="00000000">
      <w:pPr>
        <w:pStyle w:val="Listaconvietas"/>
        <w:shd w:val="clear" w:color="auto" w:fill="0A0A0A"/>
        <w:ind w:left="440"/>
      </w:pPr>
      <w:r>
        <w:t>Presentar amenazas y escenas.</w:t>
      </w:r>
    </w:p>
    <w:p w14:paraId="48808651" w14:textId="77777777" w:rsidR="00B62E64" w:rsidRPr="00E90B75" w:rsidRDefault="00000000">
      <w:pPr>
        <w:pStyle w:val="Listaconvietas"/>
        <w:shd w:val="clear" w:color="auto" w:fill="0A0A0A"/>
        <w:ind w:left="440"/>
        <w:rPr>
          <w:lang w:val="es-AR"/>
        </w:rPr>
      </w:pPr>
      <w:r w:rsidRPr="00E90B75">
        <w:rPr>
          <w:lang w:val="es-AR"/>
        </w:rPr>
        <w:t>Interpretar el mundo y la gente.</w:t>
      </w:r>
    </w:p>
    <w:p w14:paraId="05ADB1F0" w14:textId="77777777" w:rsidR="00B62E64" w:rsidRPr="00E90B75" w:rsidRDefault="00000000">
      <w:pPr>
        <w:pStyle w:val="Listaconvietas"/>
        <w:shd w:val="clear" w:color="auto" w:fill="0A0A0A"/>
        <w:ind w:left="440"/>
        <w:rPr>
          <w:lang w:val="es-AR"/>
        </w:rPr>
      </w:pPr>
      <w:r w:rsidRPr="00E90B75">
        <w:rPr>
          <w:lang w:val="es-AR"/>
        </w:rPr>
        <w:t xml:space="preserve">Aplicar consecuencias, sobre todo en </w:t>
      </w:r>
      <w:r w:rsidRPr="00E90B75">
        <w:rPr>
          <w:b/>
          <w:color w:val="00FF00"/>
          <w:lang w:val="es-AR"/>
        </w:rPr>
        <w:t>7–9</w:t>
      </w:r>
      <w:r w:rsidRPr="00E90B75">
        <w:rPr>
          <w:lang w:val="es-AR"/>
        </w:rPr>
        <w:t xml:space="preserve"> y </w:t>
      </w:r>
      <w:r w:rsidRPr="00E90B75">
        <w:rPr>
          <w:b/>
          <w:color w:val="00FF00"/>
          <w:lang w:val="es-AR"/>
        </w:rPr>
        <w:t>6−</w:t>
      </w:r>
      <w:r w:rsidRPr="00E90B75">
        <w:rPr>
          <w:lang w:val="es-AR"/>
        </w:rPr>
        <w:t xml:space="preserve"> (amenazas, datos que duelen, seguridad que se activa, reloj en marcha, reacción enemiga).</w:t>
      </w:r>
    </w:p>
    <w:p w14:paraId="738FF5DD" w14:textId="77777777" w:rsidR="00B62E64" w:rsidRPr="00E90B75" w:rsidRDefault="00000000">
      <w:pPr>
        <w:shd w:val="clear" w:color="auto" w:fill="0A0A0A"/>
        <w:jc w:val="center"/>
        <w:rPr>
          <w:lang w:val="es-AR"/>
        </w:rPr>
      </w:pPr>
      <w:r w:rsidRPr="00E90B75">
        <w:rPr>
          <w:color w:val="55FFFF"/>
          <w:lang w:val="es-AR"/>
        </w:rPr>
        <w:t>----------------------------</w:t>
      </w:r>
    </w:p>
    <w:p w14:paraId="74D80988" w14:textId="77777777" w:rsidR="00B62E64" w:rsidRPr="00E90B75" w:rsidRDefault="00000000">
      <w:pPr>
        <w:pStyle w:val="Ttulo2"/>
        <w:shd w:val="clear" w:color="auto" w:fill="0A0A0A"/>
        <w:rPr>
          <w:lang w:val="es-AR"/>
        </w:rPr>
      </w:pPr>
      <w:r w:rsidRPr="00E90B75">
        <w:rPr>
          <w:rFonts w:ascii="VT323" w:eastAsia="VT323" w:hAnsi="VT323" w:cs="VT323"/>
          <w:lang w:val="es-AR"/>
        </w:rPr>
        <w:t>Tono de campaña</w:t>
      </w:r>
    </w:p>
    <w:p w14:paraId="1EF295FA" w14:textId="77777777" w:rsidR="00B62E64" w:rsidRPr="00E90B75" w:rsidRDefault="00000000">
      <w:pPr>
        <w:shd w:val="clear" w:color="auto" w:fill="0A0A0A"/>
        <w:rPr>
          <w:lang w:val="es-AR"/>
        </w:rPr>
      </w:pPr>
      <w:r w:rsidRPr="00E90B75">
        <w:rPr>
          <w:lang w:val="es-AR"/>
        </w:rPr>
        <w:t xml:space="preserve">El sistema busca historias de </w:t>
      </w:r>
      <w:r w:rsidRPr="00E90B75">
        <w:rPr>
          <w:b/>
          <w:color w:val="00FF00"/>
          <w:lang w:val="es-AR"/>
        </w:rPr>
        <w:t>alto riesgo</w:t>
      </w:r>
      <w:r w:rsidRPr="00E90B75">
        <w:rPr>
          <w:lang w:val="es-AR"/>
        </w:rPr>
        <w:t xml:space="preserve">: corporaciones, cuerpo modificado, calle violenta. Las decisiones </w:t>
      </w:r>
      <w:r w:rsidRPr="00E90B75">
        <w:rPr>
          <w:b/>
          <w:color w:val="00FF00"/>
          <w:lang w:val="es-AR"/>
        </w:rPr>
        <w:t>importan</w:t>
      </w:r>
      <w:r w:rsidRPr="00E90B75">
        <w:rPr>
          <w:lang w:val="es-AR"/>
        </w:rPr>
        <w:t xml:space="preserve">. Cada tirada construye una historia donde cuentan la supervivencia, la ambición y </w:t>
      </w:r>
      <w:r w:rsidRPr="00E90B75">
        <w:rPr>
          <w:b/>
          <w:color w:val="00FF00"/>
          <w:lang w:val="es-AR"/>
        </w:rPr>
        <w:t>cuánto de humano te queda</w:t>
      </w:r>
      <w:r w:rsidRPr="00E90B75">
        <w:rPr>
          <w:lang w:val="es-AR"/>
        </w:rPr>
        <w:t>.</w:t>
      </w:r>
    </w:p>
    <w:p w14:paraId="5B705D21" w14:textId="77777777" w:rsidR="00B62E64" w:rsidRPr="00E90B75" w:rsidRDefault="00000000">
      <w:pPr>
        <w:shd w:val="clear" w:color="auto" w:fill="0A0A0A"/>
        <w:rPr>
          <w:lang w:val="es-AR"/>
        </w:rPr>
      </w:pPr>
      <w:r w:rsidRPr="00E90B75">
        <w:rPr>
          <w:lang w:val="es-AR"/>
        </w:rPr>
        <w:t xml:space="preserve">En la mesa, la creatividad y el buen uso de </w:t>
      </w:r>
      <w:r w:rsidRPr="00E90B75">
        <w:rPr>
          <w:b/>
          <w:color w:val="00FF00"/>
          <w:lang w:val="es-AR"/>
        </w:rPr>
        <w:t>Cromos</w:t>
      </w:r>
      <w:r w:rsidRPr="00E90B75">
        <w:rPr>
          <w:lang w:val="es-AR"/>
        </w:rPr>
        <w:t xml:space="preserve"> y </w:t>
      </w:r>
      <w:r w:rsidRPr="00E90B75">
        <w:rPr>
          <w:b/>
          <w:color w:val="00FF00"/>
          <w:lang w:val="es-AR"/>
        </w:rPr>
        <w:t>Chapería</w:t>
      </w:r>
      <w:r w:rsidRPr="00E90B75">
        <w:rPr>
          <w:lang w:val="es-AR"/>
        </w:rPr>
        <w:t xml:space="preserve"> pesan tanto como los modificadores de la ficha.</w:t>
      </w:r>
    </w:p>
    <w:p w14:paraId="00B19581" w14:textId="77777777" w:rsidR="00B62E64" w:rsidRPr="00E90B75" w:rsidRDefault="00000000">
      <w:pPr>
        <w:shd w:val="clear" w:color="auto" w:fill="0A0A0A"/>
        <w:jc w:val="center"/>
        <w:rPr>
          <w:lang w:val="es-AR"/>
        </w:rPr>
      </w:pPr>
      <w:r w:rsidRPr="00E90B75">
        <w:rPr>
          <w:color w:val="55FFFF"/>
          <w:lang w:val="es-AR"/>
        </w:rPr>
        <w:t>----------------------------</w:t>
      </w:r>
    </w:p>
    <w:p w14:paraId="61654A94" w14:textId="43B2B4F1" w:rsidR="00E90B75" w:rsidRPr="00A506FC" w:rsidRDefault="00A506FC" w:rsidP="00A506FC">
      <w:pPr>
        <w:tabs>
          <w:tab w:val="clear" w:pos="2520"/>
          <w:tab w:val="clear" w:pos="5040"/>
        </w:tabs>
        <w:spacing w:after="200" w:line="276" w:lineRule="auto"/>
        <w:rPr>
          <w:b/>
          <w:color w:val="FFFF55"/>
          <w:sz w:val="20"/>
          <w:lang w:val="es-AR"/>
        </w:rPr>
        <w:sectPr w:rsidR="00E90B75" w:rsidRPr="00A506FC" w:rsidSect="005D28FD">
          <w:type w:val="continuous"/>
          <w:pgSz w:w="11906" w:h="16838"/>
          <w:pgMar w:top="662" w:right="284" w:bottom="284" w:left="284" w:header="266" w:footer="397" w:gutter="0"/>
          <w:cols w:num="2" w:space="283"/>
          <w:docGrid w:linePitch="360"/>
        </w:sectPr>
      </w:pPr>
      <w:r>
        <w:rPr>
          <w:lang w:val="es-AR"/>
        </w:rPr>
        <w:br w:type="column"/>
      </w:r>
    </w:p>
    <w:p w14:paraId="7D6A6D06" w14:textId="77777777" w:rsidR="00364ACF" w:rsidRDefault="00364ACF" w:rsidP="00364ACF">
      <w:pPr>
        <w:pStyle w:val="PBTAPartDeco"/>
        <w:shd w:val="clear" w:color="auto" w:fill="0A0A0A"/>
        <w:rPr>
          <w:lang w:val="es-AR"/>
        </w:rPr>
      </w:pPr>
      <w:r w:rsidRPr="00E90B75">
        <w:rPr>
          <w:lang w:val="es-AR"/>
        </w:rPr>
        <w:t>===================================</w:t>
      </w:r>
    </w:p>
    <w:p w14:paraId="460F7A4F" w14:textId="77777777" w:rsidR="00B62E64" w:rsidRPr="00E90B75" w:rsidRDefault="00000000">
      <w:pPr>
        <w:pStyle w:val="Ttulo1"/>
        <w:shd w:val="clear" w:color="auto" w:fill="0A0A0A"/>
        <w:rPr>
          <w:lang w:val="es-AR"/>
        </w:rPr>
      </w:pPr>
      <w:r w:rsidRPr="00E90B75">
        <w:rPr>
          <w:rFonts w:ascii="VT323" w:eastAsia="VT323" w:hAnsi="VT323" w:cs="VT323"/>
          <w:lang w:val="es-AR"/>
        </w:rPr>
        <w:t>Crear un Cyberpunk</w:t>
      </w:r>
    </w:p>
    <w:p w14:paraId="6246902A" w14:textId="77777777" w:rsidR="00364ACF" w:rsidRDefault="00364ACF" w:rsidP="00364ACF">
      <w:pPr>
        <w:pStyle w:val="PBTAPartDeco"/>
        <w:shd w:val="clear" w:color="auto" w:fill="0A0A0A"/>
        <w:rPr>
          <w:lang w:val="es-AR"/>
        </w:rPr>
      </w:pPr>
      <w:r w:rsidRPr="00E90B75">
        <w:rPr>
          <w:lang w:val="es-AR"/>
        </w:rPr>
        <w:t>===================================</w:t>
      </w:r>
    </w:p>
    <w:p w14:paraId="4AAF8197" w14:textId="77777777" w:rsidR="00364ACF" w:rsidRDefault="00364ACF">
      <w:pPr>
        <w:pStyle w:val="PBTAPartDeco"/>
        <w:shd w:val="clear" w:color="auto" w:fill="0A0A0A"/>
        <w:rPr>
          <w:lang w:val="es-AR"/>
        </w:rPr>
      </w:pPr>
    </w:p>
    <w:p w14:paraId="05EB05BE" w14:textId="77777777" w:rsidR="00E90B75" w:rsidRDefault="00E90B75" w:rsidP="00E90B75">
      <w:pPr>
        <w:pStyle w:val="PBTAPartDeco"/>
        <w:shd w:val="clear" w:color="auto" w:fill="0A0A0A"/>
        <w:jc w:val="left"/>
        <w:rPr>
          <w:lang w:val="es-AR"/>
        </w:rPr>
        <w:sectPr w:rsidR="00E90B75" w:rsidSect="007F4796">
          <w:type w:val="continuous"/>
          <w:pgSz w:w="11906" w:h="16838"/>
          <w:pgMar w:top="993" w:right="284" w:bottom="284" w:left="284" w:header="209" w:footer="397" w:gutter="0"/>
          <w:cols w:space="283"/>
          <w:docGrid w:linePitch="360"/>
        </w:sectPr>
      </w:pPr>
    </w:p>
    <w:p w14:paraId="1491815D" w14:textId="77777777" w:rsidR="00B62E64" w:rsidRPr="00E90B75" w:rsidRDefault="00000000">
      <w:pPr>
        <w:pStyle w:val="Ttulo2"/>
        <w:shd w:val="clear" w:color="auto" w:fill="0A0A0A"/>
        <w:rPr>
          <w:lang w:val="es-AR"/>
        </w:rPr>
      </w:pPr>
      <w:r w:rsidRPr="00E90B75">
        <w:rPr>
          <w:rFonts w:ascii="VT323" w:eastAsia="VT323" w:hAnsi="VT323" w:cs="VT323"/>
          <w:lang w:val="es-AR"/>
        </w:rPr>
        <w:t>Crear tu Cyberpunk</w:t>
      </w:r>
    </w:p>
    <w:p w14:paraId="2D1C9A90" w14:textId="77777777" w:rsidR="00B62E64" w:rsidRPr="00E90B75" w:rsidRDefault="00000000">
      <w:pPr>
        <w:shd w:val="clear" w:color="auto" w:fill="0A0A0A"/>
        <w:rPr>
          <w:lang w:val="es-AR"/>
        </w:rPr>
      </w:pPr>
      <w:r w:rsidRPr="00E90B75">
        <w:rPr>
          <w:lang w:val="es-AR"/>
        </w:rPr>
        <w:t xml:space="preserve">Aquí defines </w:t>
      </w:r>
      <w:r w:rsidRPr="00E90B75">
        <w:rPr>
          <w:b/>
          <w:color w:val="00FF00"/>
          <w:lang w:val="es-AR"/>
        </w:rPr>
        <w:t>quién eres al empezar</w:t>
      </w:r>
      <w:r w:rsidRPr="00E90B75">
        <w:rPr>
          <w:lang w:val="es-AR"/>
        </w:rPr>
        <w:t>: arquetipo, atributos iniciales y el equipo con el que sales a la calle.</w:t>
      </w:r>
    </w:p>
    <w:p w14:paraId="3D624E9E" w14:textId="77777777" w:rsidR="00B62E64" w:rsidRPr="00E90B75" w:rsidRDefault="00000000">
      <w:pPr>
        <w:shd w:val="clear" w:color="auto" w:fill="0A0A0A"/>
        <w:rPr>
          <w:lang w:val="es-AR"/>
        </w:rPr>
      </w:pPr>
      <w:r w:rsidRPr="00E90B75">
        <w:rPr>
          <w:lang w:val="es-AR"/>
        </w:rPr>
        <w:t xml:space="preserve">No eliges bonos sueltos: eliges un personaje con historia, contactos y límites. Cada </w:t>
      </w:r>
      <w:r w:rsidRPr="00E90B75">
        <w:rPr>
          <w:b/>
          <w:color w:val="00FF00"/>
          <w:lang w:val="es-AR"/>
        </w:rPr>
        <w:t>profesión</w:t>
      </w:r>
      <w:r w:rsidRPr="00E90B75">
        <w:rPr>
          <w:lang w:val="es-AR"/>
        </w:rPr>
        <w:t xml:space="preserve"> resuelve problemas de otra forma (negocios, violencia, información, arte, espionaje, vida nómada…) dentro del mismo sistema PbtA de *Sistema*.</w:t>
      </w:r>
    </w:p>
    <w:p w14:paraId="7F6EE819" w14:textId="77777777" w:rsidR="00B62E64" w:rsidRPr="00E90B75" w:rsidRDefault="00000000">
      <w:pPr>
        <w:pStyle w:val="Ttulo3"/>
        <w:shd w:val="clear" w:color="auto" w:fill="0A0A0A"/>
        <w:rPr>
          <w:lang w:val="es-AR"/>
        </w:rPr>
      </w:pPr>
      <w:r w:rsidRPr="00E90B75">
        <w:rPr>
          <w:rFonts w:ascii="VT323" w:eastAsia="VT323" w:hAnsi="VT323" w:cs="VT323"/>
          <w:lang w:val="es-AR"/>
        </w:rPr>
        <w:t>Qué obtienes al crear el personaje</w:t>
      </w:r>
    </w:p>
    <w:p w14:paraId="5CCB0C14" w14:textId="77777777" w:rsidR="00B62E64" w:rsidRPr="00E90B75" w:rsidRDefault="00000000">
      <w:pPr>
        <w:pStyle w:val="Listaconvietas"/>
        <w:shd w:val="clear" w:color="auto" w:fill="0A0A0A"/>
        <w:ind w:left="440"/>
        <w:rPr>
          <w:lang w:val="es-AR"/>
        </w:rPr>
      </w:pPr>
      <w:r w:rsidRPr="00E90B75">
        <w:rPr>
          <w:b/>
          <w:color w:val="00FF00"/>
          <w:lang w:val="es-AR"/>
        </w:rPr>
        <w:t>Rasgos iniciales</w:t>
      </w:r>
      <w:r w:rsidRPr="00E90B75">
        <w:rPr>
          <w:lang w:val="es-AR"/>
        </w:rPr>
        <w:t xml:space="preserve"> — Los valores `EN`, `MC`, `RC` y `TM` de la profesión son tus </w:t>
      </w:r>
      <w:r w:rsidRPr="00E90B75">
        <w:rPr>
          <w:b/>
          <w:color w:val="00FF00"/>
          <w:lang w:val="es-AR"/>
        </w:rPr>
        <w:t>modificadores de partida</w:t>
      </w:r>
      <w:r w:rsidRPr="00E90B75">
        <w:rPr>
          <w:lang w:val="es-AR"/>
        </w:rPr>
        <w:t xml:space="preserve"> (se suman a 2d6).</w:t>
      </w:r>
    </w:p>
    <w:p w14:paraId="749B44FD" w14:textId="77777777" w:rsidR="00B62E64" w:rsidRPr="00E90B75" w:rsidRDefault="00000000">
      <w:pPr>
        <w:pStyle w:val="Listaconvietas"/>
        <w:shd w:val="clear" w:color="auto" w:fill="0A0A0A"/>
        <w:ind w:left="440"/>
        <w:rPr>
          <w:lang w:val="es-AR"/>
        </w:rPr>
      </w:pPr>
      <w:r w:rsidRPr="00E90B75">
        <w:rPr>
          <w:b/>
          <w:color w:val="00FF00"/>
          <w:lang w:val="es-AR"/>
        </w:rPr>
        <w:t>Cyberware y chapería inicial</w:t>
      </w:r>
      <w:r w:rsidRPr="00E90B75">
        <w:rPr>
          <w:lang w:val="es-AR"/>
        </w:rPr>
        <w:t xml:space="preserve"> — Según *Equipamiento inicial* más abajo.</w:t>
      </w:r>
    </w:p>
    <w:p w14:paraId="03B28311" w14:textId="70CEC491" w:rsidR="00B62E64" w:rsidRPr="005919C3" w:rsidRDefault="00000000">
      <w:pPr>
        <w:pStyle w:val="Listaconvietas"/>
        <w:shd w:val="clear" w:color="auto" w:fill="0A0A0A"/>
        <w:ind w:left="440"/>
        <w:rPr>
          <w:lang w:val="es-AR"/>
        </w:rPr>
      </w:pPr>
      <w:r w:rsidRPr="00E90B75">
        <w:rPr>
          <w:b/>
          <w:color w:val="00FF00"/>
          <w:lang w:val="es-AR"/>
        </w:rPr>
        <w:t>Arsenal inicial</w:t>
      </w:r>
      <w:r w:rsidRPr="00E90B75">
        <w:rPr>
          <w:lang w:val="es-AR"/>
        </w:rPr>
        <w:t xml:space="preserve"> — Un arma de la lista de tu profesión</w:t>
      </w:r>
      <w:r w:rsidR="005919C3">
        <w:rPr>
          <w:lang w:val="es-AR"/>
        </w:rPr>
        <w:t>.</w:t>
      </w:r>
    </w:p>
    <w:p w14:paraId="725ADEE4" w14:textId="5734A8DF" w:rsidR="00B62E64" w:rsidRPr="00E90B75" w:rsidRDefault="00000000">
      <w:pPr>
        <w:pStyle w:val="Listaconvietas"/>
        <w:shd w:val="clear" w:color="auto" w:fill="0A0A0A"/>
        <w:ind w:left="440"/>
        <w:rPr>
          <w:lang w:val="es-AR"/>
        </w:rPr>
      </w:pPr>
      <w:r w:rsidRPr="00E90B75">
        <w:rPr>
          <w:b/>
          <w:color w:val="00FF00"/>
          <w:lang w:val="es-AR"/>
        </w:rPr>
        <w:t>Estrellas de creación</w:t>
      </w:r>
      <w:r w:rsidRPr="00E90B75">
        <w:rPr>
          <w:lang w:val="es-AR"/>
        </w:rPr>
        <w:t xml:space="preserve"> — </w:t>
      </w:r>
      <w:r w:rsidRPr="00E90B75">
        <w:rPr>
          <w:b/>
          <w:color w:val="00FF00"/>
          <w:lang w:val="es-AR"/>
        </w:rPr>
        <w:t>5 estrellas</w:t>
      </w:r>
      <w:r w:rsidRPr="00E90B75">
        <w:rPr>
          <w:lang w:val="es-AR"/>
        </w:rPr>
        <w:t xml:space="preserve"> con las mismas reglas de campaña (*Cyberware → Neurodata, Estrellas y Créditos*): </w:t>
      </w:r>
      <w:r w:rsidR="005919C3">
        <w:rPr>
          <w:lang w:val="es-AR"/>
        </w:rPr>
        <w:t>para adquirir o mejorar una pieza de chapería</w:t>
      </w:r>
      <w:r w:rsidRPr="00E90B75">
        <w:rPr>
          <w:lang w:val="es-AR"/>
        </w:rPr>
        <w:t xml:space="preserve"> </w:t>
      </w:r>
      <w:r w:rsidR="005919C3">
        <w:rPr>
          <w:lang w:val="es-AR"/>
        </w:rPr>
        <w:t>o</w:t>
      </w:r>
      <w:r w:rsidRPr="00E90B75">
        <w:rPr>
          <w:lang w:val="es-AR"/>
        </w:rPr>
        <w:t xml:space="preserve"> cromo.</w:t>
      </w:r>
    </w:p>
    <w:p w14:paraId="2325C81E" w14:textId="77777777" w:rsidR="00B62E64" w:rsidRPr="00E90B75" w:rsidRDefault="00000000">
      <w:pPr>
        <w:shd w:val="clear" w:color="auto" w:fill="0A0A0A"/>
        <w:rPr>
          <w:lang w:val="es-AR"/>
        </w:rPr>
      </w:pPr>
      <w:r w:rsidRPr="00E90B75">
        <w:rPr>
          <w:lang w:val="es-AR"/>
        </w:rPr>
        <w:t xml:space="preserve">Elige </w:t>
      </w:r>
      <w:r w:rsidRPr="00E90B75">
        <w:rPr>
          <w:b/>
          <w:color w:val="00FF00"/>
          <w:lang w:val="es-AR"/>
        </w:rPr>
        <w:t>una profesión</w:t>
      </w:r>
      <w:r w:rsidRPr="00E90B75">
        <w:rPr>
          <w:lang w:val="es-AR"/>
        </w:rPr>
        <w:t>, anótala en la ficha y usa el trasfondo como guía (no añade reglas salvo acuerdo del Director).</w:t>
      </w:r>
    </w:p>
    <w:p w14:paraId="7B7AE0F7" w14:textId="77777777" w:rsidR="00B62E64" w:rsidRPr="00E90B75" w:rsidRDefault="00000000">
      <w:pPr>
        <w:shd w:val="clear" w:color="auto" w:fill="0A0A0A"/>
        <w:jc w:val="center"/>
        <w:rPr>
          <w:lang w:val="es-AR"/>
        </w:rPr>
      </w:pPr>
      <w:r w:rsidRPr="00E90B75">
        <w:rPr>
          <w:color w:val="55FFFF"/>
          <w:lang w:val="es-AR"/>
        </w:rPr>
        <w:t>----------------------------</w:t>
      </w:r>
    </w:p>
    <w:p w14:paraId="34155B2B" w14:textId="77777777" w:rsidR="00B62E64" w:rsidRPr="00E90B75" w:rsidRDefault="00000000">
      <w:pPr>
        <w:pStyle w:val="Ttulo2"/>
        <w:shd w:val="clear" w:color="auto" w:fill="0A0A0A"/>
        <w:rPr>
          <w:lang w:val="es-AR"/>
        </w:rPr>
      </w:pPr>
      <w:r w:rsidRPr="00E90B75">
        <w:rPr>
          <w:rFonts w:ascii="VT323" w:eastAsia="VT323" w:hAnsi="VT323" w:cs="VT323"/>
          <w:lang w:val="es-AR"/>
        </w:rPr>
        <w:t>Profesión</w:t>
      </w:r>
    </w:p>
    <w:p w14:paraId="325748A1" w14:textId="08AEFCC8" w:rsidR="00B62E64" w:rsidRPr="00E90B75" w:rsidRDefault="00000000">
      <w:pPr>
        <w:shd w:val="clear" w:color="auto" w:fill="0A0A0A"/>
        <w:rPr>
          <w:lang w:val="es-AR"/>
        </w:rPr>
      </w:pPr>
      <w:r w:rsidRPr="00E90B75">
        <w:rPr>
          <w:lang w:val="es-AR"/>
        </w:rPr>
        <w:t>Elige el arquetipo que encaje con tu concepto</w:t>
      </w:r>
      <w:r w:rsidR="00E90B75">
        <w:rPr>
          <w:lang w:val="es-AR"/>
        </w:rPr>
        <w:t>.</w:t>
      </w:r>
    </w:p>
    <w:p w14:paraId="598A1151" w14:textId="77777777" w:rsidR="00B62E64" w:rsidRPr="00E90B75" w:rsidRDefault="00000000">
      <w:pPr>
        <w:shd w:val="clear" w:color="auto" w:fill="0A0A0A"/>
        <w:jc w:val="center"/>
        <w:rPr>
          <w:lang w:val="es-AR"/>
        </w:rPr>
      </w:pPr>
      <w:r w:rsidRPr="00E90B75">
        <w:rPr>
          <w:color w:val="55FFFF"/>
          <w:lang w:val="es-AR"/>
        </w:rPr>
        <w:t>----------------------------</w:t>
      </w:r>
    </w:p>
    <w:p w14:paraId="20C73F8C" w14:textId="3C244099" w:rsidR="00B62E64" w:rsidRPr="00E90B75" w:rsidRDefault="00000000">
      <w:pPr>
        <w:pStyle w:val="Ttulo2"/>
        <w:shd w:val="clear" w:color="auto" w:fill="0A0A0A"/>
        <w:rPr>
          <w:lang w:val="es-AR"/>
        </w:rPr>
      </w:pPr>
      <w:r w:rsidRPr="00E90B75">
        <w:rPr>
          <w:rFonts w:ascii="VT323" w:eastAsia="VT323" w:hAnsi="VT323" w:cs="VT323"/>
          <w:lang w:val="es-AR"/>
        </w:rPr>
        <w:t>Equipamiento inicial</w:t>
      </w:r>
    </w:p>
    <w:p w14:paraId="16DD9FA6" w14:textId="77777777" w:rsidR="00B62E64" w:rsidRPr="00E90B75" w:rsidRDefault="00000000">
      <w:pPr>
        <w:shd w:val="clear" w:color="auto" w:fill="0A0A0A"/>
        <w:rPr>
          <w:lang w:val="es-AR"/>
        </w:rPr>
      </w:pPr>
      <w:r w:rsidRPr="00E90B75">
        <w:rPr>
          <w:b/>
          <w:color w:val="00FF00"/>
          <w:lang w:val="es-AR"/>
        </w:rPr>
        <w:t>Cyberware inicial:</w:t>
      </w:r>
      <w:r w:rsidRPr="00E90B75">
        <w:rPr>
          <w:lang w:val="es-AR"/>
        </w:rPr>
        <w:t xml:space="preserve"> </w:t>
      </w:r>
      <w:r w:rsidRPr="00E90B75">
        <w:rPr>
          <w:b/>
          <w:color w:val="00FF00"/>
          <w:lang w:val="es-AR"/>
        </w:rPr>
        <w:t>2 cromos improvisados</w:t>
      </w:r>
      <w:r w:rsidRPr="00E90B75">
        <w:rPr>
          <w:lang w:val="es-AR"/>
        </w:rPr>
        <w:t xml:space="preserve"> </w:t>
      </w:r>
      <w:r w:rsidRPr="00E90B75">
        <w:rPr>
          <w:b/>
          <w:color w:val="00FF00"/>
          <w:lang w:val="es-AR"/>
        </w:rPr>
        <w:t>o</w:t>
      </w:r>
      <w:r w:rsidRPr="00E90B75">
        <w:rPr>
          <w:lang w:val="es-AR"/>
        </w:rPr>
        <w:t xml:space="preserve"> </w:t>
      </w:r>
      <w:r w:rsidRPr="00E90B75">
        <w:rPr>
          <w:b/>
          <w:color w:val="00FF00"/>
          <w:lang w:val="es-AR"/>
        </w:rPr>
        <w:t>1 cromo corriente</w:t>
      </w:r>
      <w:r w:rsidRPr="00E90B75">
        <w:rPr>
          <w:lang w:val="es-AR"/>
        </w:rPr>
        <w:t xml:space="preserve">, más </w:t>
      </w:r>
      <w:r w:rsidRPr="00E90B75">
        <w:rPr>
          <w:b/>
          <w:color w:val="00FF00"/>
          <w:lang w:val="es-AR"/>
        </w:rPr>
        <w:t>2 piezas de chapería improvisada</w:t>
      </w:r>
      <w:r w:rsidRPr="00E90B75">
        <w:rPr>
          <w:lang w:val="es-AR"/>
        </w:rPr>
        <w:t xml:space="preserve"> </w:t>
      </w:r>
      <w:r w:rsidRPr="00E90B75">
        <w:rPr>
          <w:b/>
          <w:color w:val="00FF00"/>
          <w:lang w:val="es-AR"/>
        </w:rPr>
        <w:t>o</w:t>
      </w:r>
      <w:r w:rsidRPr="00E90B75">
        <w:rPr>
          <w:lang w:val="es-AR"/>
        </w:rPr>
        <w:t xml:space="preserve"> </w:t>
      </w:r>
      <w:r w:rsidRPr="00E90B75">
        <w:rPr>
          <w:b/>
          <w:color w:val="00FF00"/>
          <w:lang w:val="es-AR"/>
        </w:rPr>
        <w:t>1 pieza de chapería corriente</w:t>
      </w:r>
      <w:r w:rsidRPr="00E90B75">
        <w:rPr>
          <w:lang w:val="es-AR"/>
        </w:rPr>
        <w:t xml:space="preserve"> que </w:t>
      </w:r>
      <w:r w:rsidRPr="00E90B75">
        <w:rPr>
          <w:b/>
          <w:color w:val="00FF00"/>
          <w:lang w:val="es-AR"/>
        </w:rPr>
        <w:t>no</w:t>
      </w:r>
      <w:r w:rsidRPr="00E90B75">
        <w:rPr>
          <w:lang w:val="es-AR"/>
        </w:rPr>
        <w:t xml:space="preserve"> sea arma.</w:t>
      </w:r>
    </w:p>
    <w:p w14:paraId="4F426936" w14:textId="77777777" w:rsidR="00B62E64" w:rsidRPr="00E90B75" w:rsidRDefault="00000000">
      <w:pPr>
        <w:shd w:val="clear" w:color="auto" w:fill="0A0A0A"/>
        <w:rPr>
          <w:lang w:val="es-AR"/>
        </w:rPr>
      </w:pPr>
      <w:r w:rsidRPr="00E90B75">
        <w:rPr>
          <w:b/>
          <w:color w:val="00FF00"/>
          <w:lang w:val="es-AR"/>
        </w:rPr>
        <w:t>Arsenal inicial:</w:t>
      </w:r>
      <w:r w:rsidRPr="00E90B75">
        <w:rPr>
          <w:lang w:val="es-AR"/>
        </w:rPr>
        <w:t xml:space="preserve"> </w:t>
      </w:r>
      <w:r w:rsidRPr="00E90B75">
        <w:rPr>
          <w:b/>
          <w:color w:val="00FF00"/>
          <w:lang w:val="es-AR"/>
        </w:rPr>
        <w:t>1 arma corriente</w:t>
      </w:r>
      <w:r w:rsidRPr="00E90B75">
        <w:rPr>
          <w:lang w:val="es-AR"/>
        </w:rPr>
        <w:t xml:space="preserve"> de las asociadas a tu profesión (lista bajo cada una).</w:t>
      </w:r>
    </w:p>
    <w:p w14:paraId="41CB2884" w14:textId="77777777" w:rsidR="00B62E64" w:rsidRPr="00E90B75" w:rsidRDefault="00000000">
      <w:pPr>
        <w:shd w:val="clear" w:color="auto" w:fill="0A0A0A"/>
        <w:rPr>
          <w:lang w:val="es-AR"/>
        </w:rPr>
      </w:pPr>
      <w:r w:rsidRPr="00E90B75">
        <w:rPr>
          <w:b/>
          <w:color w:val="00FF00"/>
          <w:lang w:val="es-AR"/>
        </w:rPr>
        <w:t>Recursos:</w:t>
      </w:r>
      <w:r w:rsidRPr="00E90B75">
        <w:rPr>
          <w:lang w:val="es-AR"/>
        </w:rPr>
        <w:t xml:space="preserve"> </w:t>
      </w:r>
      <w:r w:rsidRPr="00E90B75">
        <w:rPr>
          <w:b/>
          <w:color w:val="00FF00"/>
          <w:lang w:val="es-AR"/>
        </w:rPr>
        <w:t>5 estrellas</w:t>
      </w:r>
      <w:r w:rsidRPr="00E90B75">
        <w:rPr>
          <w:lang w:val="es-AR"/>
        </w:rPr>
        <w:t xml:space="preserve"> para accesorios, un cromo nuevo o mejorar un cromo ya adquirido.</w:t>
      </w:r>
    </w:p>
    <w:p w14:paraId="29DE1903" w14:textId="77777777" w:rsidR="00B62E64" w:rsidRPr="00E90B75" w:rsidRDefault="00000000">
      <w:pPr>
        <w:shd w:val="clear" w:color="auto" w:fill="0A0A0A"/>
        <w:jc w:val="center"/>
        <w:rPr>
          <w:lang w:val="es-AR"/>
        </w:rPr>
      </w:pPr>
      <w:r w:rsidRPr="00E90B75">
        <w:rPr>
          <w:color w:val="55FFFF"/>
          <w:lang w:val="es-AR"/>
        </w:rPr>
        <w:t>----------------------------</w:t>
      </w:r>
    </w:p>
    <w:p w14:paraId="48723F63" w14:textId="77777777" w:rsidR="00B62E64" w:rsidRPr="00E90B75" w:rsidRDefault="00000000">
      <w:pPr>
        <w:pStyle w:val="Ttulo2"/>
        <w:shd w:val="clear" w:color="auto" w:fill="0A0A0A"/>
        <w:rPr>
          <w:lang w:val="es-AR"/>
        </w:rPr>
      </w:pPr>
      <w:r w:rsidRPr="00E90B75">
        <w:rPr>
          <w:rFonts w:ascii="VT323" w:eastAsia="VT323" w:hAnsi="VT323" w:cs="VT323"/>
          <w:lang w:val="es-AR"/>
        </w:rPr>
        <w:t>Profesiones</w:t>
      </w:r>
    </w:p>
    <w:p w14:paraId="61F694C0" w14:textId="77777777" w:rsidR="00B62E64" w:rsidRPr="00E90B75" w:rsidRDefault="00000000">
      <w:pPr>
        <w:shd w:val="clear" w:color="auto" w:fill="0A0A0A"/>
        <w:rPr>
          <w:lang w:val="es-AR"/>
        </w:rPr>
      </w:pPr>
      <w:r w:rsidRPr="00E90B75">
        <w:rPr>
          <w:lang w:val="es-AR"/>
        </w:rPr>
        <w:t xml:space="preserve">Cada arquetipo: </w:t>
      </w:r>
      <w:r w:rsidRPr="00E90B75">
        <w:rPr>
          <w:b/>
          <w:color w:val="00FF00"/>
          <w:lang w:val="es-AR"/>
        </w:rPr>
        <w:t>En la mesa</w:t>
      </w:r>
      <w:r w:rsidRPr="00E90B75">
        <w:rPr>
          <w:lang w:val="es-AR"/>
        </w:rPr>
        <w:t xml:space="preserve"> = mecánica; el resto = </w:t>
      </w:r>
      <w:r w:rsidRPr="00E90B75">
        <w:rPr>
          <w:b/>
          <w:color w:val="00FF00"/>
          <w:lang w:val="es-AR"/>
        </w:rPr>
        <w:t>trasfondo</w:t>
      </w:r>
      <w:r w:rsidRPr="00E90B75">
        <w:rPr>
          <w:lang w:val="es-AR"/>
        </w:rPr>
        <w:t>.</w:t>
      </w:r>
    </w:p>
    <w:p w14:paraId="4BB57725" w14:textId="77777777" w:rsidR="00B62E64" w:rsidRPr="00E90B75" w:rsidRDefault="00000000">
      <w:pPr>
        <w:shd w:val="clear" w:color="auto" w:fill="0A0A0A"/>
        <w:jc w:val="center"/>
        <w:rPr>
          <w:lang w:val="es-AR"/>
        </w:rPr>
      </w:pPr>
      <w:r w:rsidRPr="00E90B75">
        <w:rPr>
          <w:color w:val="55FFFF"/>
          <w:lang w:val="es-AR"/>
        </w:rPr>
        <w:t>----------------------------</w:t>
      </w:r>
    </w:p>
    <w:p w14:paraId="0BA8A7C7" w14:textId="77777777" w:rsidR="00B62E64" w:rsidRPr="00E90B75" w:rsidRDefault="00000000">
      <w:pPr>
        <w:pStyle w:val="Ttulo3"/>
        <w:shd w:val="clear" w:color="auto" w:fill="0A0A0A"/>
        <w:rPr>
          <w:lang w:val="es-AR"/>
        </w:rPr>
      </w:pPr>
      <w:r w:rsidRPr="00E90B75">
        <w:rPr>
          <w:rFonts w:ascii="VT323" w:eastAsia="VT323" w:hAnsi="VT323" w:cs="VT323"/>
          <w:lang w:val="es-AR"/>
        </w:rPr>
        <w:t>Arreglador</w:t>
      </w:r>
    </w:p>
    <w:p w14:paraId="60392EE5" w14:textId="77777777" w:rsidR="00B62E64" w:rsidRPr="00E90B75" w:rsidRDefault="00000000">
      <w:pPr>
        <w:pStyle w:val="PBTAMesa"/>
        <w:shd w:val="clear" w:color="auto" w:fill="0A0A0A"/>
        <w:rPr>
          <w:lang w:val="es-AR"/>
        </w:rPr>
      </w:pPr>
      <w:r w:rsidRPr="00E90B75">
        <w:rPr>
          <w:lang w:val="es-AR"/>
        </w:rPr>
        <w:t>En la mesa: EN [+1] · MC [+1] · RC [-1] · TM [-1]. Arsenal inicial: pistola, escopeta o fusil.</w:t>
      </w:r>
    </w:p>
    <w:p w14:paraId="0CC8EA7A" w14:textId="77777777" w:rsidR="00B62E64" w:rsidRPr="00E90B75" w:rsidRDefault="00000000">
      <w:pPr>
        <w:shd w:val="clear" w:color="auto" w:fill="0A0A0A"/>
        <w:rPr>
          <w:lang w:val="es-AR"/>
        </w:rPr>
      </w:pPr>
      <w:r w:rsidRPr="00E90B75">
        <w:rPr>
          <w:lang w:val="es-AR"/>
        </w:rPr>
        <w:t>Empezaste abajo: matón de esquina, intermediario de poca monta, el tipo que sabía quién vendía qué en qué callejón. Night City no premia la lealtad; premia a quien entiende el hambre ajena. Tú viste el patrón antes que los demás: cada deseo tiene precio, cada miedo tiene comprador, y quien une ambos lados se queda con el margen. No eres un héroe de barrio. Eres el puente que la Calle cruza cuando la Corporación no contesta el teléfono.</w:t>
      </w:r>
    </w:p>
    <w:p w14:paraId="12D7F149" w14:textId="77777777" w:rsidR="00B62E64" w:rsidRPr="00E90B75" w:rsidRDefault="00000000">
      <w:pPr>
        <w:shd w:val="clear" w:color="auto" w:fill="0A0A0A"/>
        <w:rPr>
          <w:lang w:val="es-AR"/>
        </w:rPr>
      </w:pPr>
      <w:r w:rsidRPr="00E90B75">
        <w:rPr>
          <w:lang w:val="es-AR"/>
        </w:rPr>
        <w:t>Hoy tu mercancía ya no es solo metal robado. Armas que cruzan fronteras, packs médicos “extraviados”, chips con firmware que nadie debería tener. Si el mercado no existe, lo inventas: un desabastecimiento bien contado, un rumor en el club correcto, un favor cobrado tres semanas después. Sabes crear demanda porque sabes leer la desesperación. Y cuando alguien te llama *Fixer*, no es un cumplido: es un contrato verbal con sangre en la letra chica.</w:t>
      </w:r>
    </w:p>
    <w:p w14:paraId="01504262" w14:textId="77777777" w:rsidR="00B62E64" w:rsidRPr="00E90B75" w:rsidRDefault="00000000">
      <w:pPr>
        <w:shd w:val="clear" w:color="auto" w:fill="0A0A0A"/>
        <w:rPr>
          <w:lang w:val="es-AR"/>
        </w:rPr>
      </w:pPr>
      <w:r w:rsidRPr="00E90B75">
        <w:rPr>
          <w:lang w:val="es-AR"/>
        </w:rPr>
        <w:t>Tu verdadero capital no cabe en una caja fuerte. Es una red: mercenarios que necesitan representación, netrunners que quieren un cliente que no los venda, forasteros que mueven carga sin preguntar de más. Compras y vendes favores como quien cambia divisas. Un local nocturno a tu nombre. Un soborno que abre un muelle. Una tregua entre dos bandos que todavía se odian… mediada por ti, cobrada por ti. Cuando termina una guerra corporativa, alguien tiene que repartir los restos. Ese alguien suele ser un Arreglador.</w:t>
      </w:r>
    </w:p>
    <w:p w14:paraId="7F0F5A4D" w14:textId="77777777" w:rsidR="00B62E64" w:rsidRPr="00E90B75" w:rsidRDefault="00000000">
      <w:pPr>
        <w:shd w:val="clear" w:color="auto" w:fill="0A0A0A"/>
        <w:rPr>
          <w:lang w:val="es-AR"/>
        </w:rPr>
      </w:pPr>
      <w:r w:rsidRPr="00E90B75">
        <w:rPr>
          <w:lang w:val="es-AR"/>
        </w:rPr>
        <w:t>Hay días en que escondes a un fugitivo, metes comida en un bloqueo o le das techo a alguien que no puede pagar. No es caridad: es inversión. En una ciudad hecha de fragmentos, tú eres el cable que une lo que el sistema cortó. El proletariado no cruza ciertas puertas; tú sí. Y cada puerta abierta deja un débito. Cobrarás. Siempre cobras. Porque en Night City la única ética que sobrevive es la del precio justo… según quién lo define.</w:t>
      </w:r>
    </w:p>
    <w:p w14:paraId="0B083EBA" w14:textId="77777777" w:rsidR="00B62E64" w:rsidRPr="00E90B75" w:rsidRDefault="00000000">
      <w:pPr>
        <w:shd w:val="clear" w:color="auto" w:fill="0A0A0A"/>
        <w:jc w:val="center"/>
        <w:rPr>
          <w:lang w:val="es-AR"/>
        </w:rPr>
      </w:pPr>
      <w:r w:rsidRPr="00E90B75">
        <w:rPr>
          <w:color w:val="55FFFF"/>
          <w:lang w:val="es-AR"/>
        </w:rPr>
        <w:t>----------------------------</w:t>
      </w:r>
    </w:p>
    <w:p w14:paraId="565B2316" w14:textId="77777777" w:rsidR="00B62E64" w:rsidRPr="00E90B75" w:rsidRDefault="00000000">
      <w:pPr>
        <w:pStyle w:val="Ttulo3"/>
        <w:shd w:val="clear" w:color="auto" w:fill="0A0A0A"/>
        <w:rPr>
          <w:lang w:val="es-AR"/>
        </w:rPr>
      </w:pPr>
      <w:r w:rsidRPr="00E90B75">
        <w:rPr>
          <w:rFonts w:ascii="VT323" w:eastAsia="VT323" w:hAnsi="VT323" w:cs="VT323"/>
          <w:lang w:val="es-AR"/>
        </w:rPr>
        <w:t>Artista</w:t>
      </w:r>
    </w:p>
    <w:p w14:paraId="015DE1B5" w14:textId="77777777" w:rsidR="00B62E64" w:rsidRPr="00E90B75" w:rsidRDefault="00000000">
      <w:pPr>
        <w:pStyle w:val="PBTAMesa"/>
        <w:shd w:val="clear" w:color="auto" w:fill="0A0A0A"/>
        <w:rPr>
          <w:lang w:val="es-AR"/>
        </w:rPr>
      </w:pPr>
      <w:r w:rsidRPr="00E90B75">
        <w:rPr>
          <w:lang w:val="es-AR"/>
        </w:rPr>
        <w:t>En la mesa: EN [-1] · MC [+1] · RC [+1] · TM [-1]. Arsenal inicial: pistola o rifle.</w:t>
      </w:r>
    </w:p>
    <w:p w14:paraId="09A880A6" w14:textId="77777777" w:rsidR="00B62E64" w:rsidRPr="00E90B75" w:rsidRDefault="00000000">
      <w:pPr>
        <w:shd w:val="clear" w:color="auto" w:fill="0A0A0A"/>
        <w:rPr>
          <w:lang w:val="es-AR"/>
        </w:rPr>
      </w:pPr>
      <w:r w:rsidRPr="00E90B75">
        <w:rPr>
          <w:lang w:val="es-AR"/>
        </w:rPr>
        <w:t>No cantas para ambientar un bar. Cantas —o filmas, o pintas en muros que la policía borra al amanecer— porque la Calle aún necesita una voz que no venga con logo corporativo. Eres el Rockerboy de esta era: poeta de asfalto, agitador, conciencia que sangra en amplificadores y pantallas pirateadas. Con estudios de bolsillo y satélites que cualquiera puede hackear una noche, tu mensaje llega más lejos que cualquier discurso oficial. Y eso aterra a quien gobierna de verdad.</w:t>
      </w:r>
    </w:p>
    <w:p w14:paraId="205C1402" w14:textId="77777777" w:rsidR="00B62E64" w:rsidRPr="00E90B75" w:rsidRDefault="00000000">
      <w:pPr>
        <w:shd w:val="clear" w:color="auto" w:fill="0A0A0A"/>
        <w:rPr>
          <w:lang w:val="es-AR"/>
        </w:rPr>
      </w:pPr>
      <w:r w:rsidRPr="00E90B75">
        <w:rPr>
          <w:lang w:val="es-AR"/>
        </w:rPr>
        <w:t xml:space="preserve">Las Corporaciones y el Gobierno preferirían que fueras ruido de fondo: moda, nostalgia, producto. Tú prefieres ser problema. Una canción que nombra lo que nadie </w:t>
      </w:r>
      <w:r w:rsidRPr="00E90B75">
        <w:rPr>
          <w:lang w:val="es-AR"/>
        </w:rPr>
        <w:t>quiere nombrar. Un clip que muestra el cuerpo bajo el rascacielos. Un show que vacía los sofás y llena las calles. Sabes que hay linajes detrás: guitarras chirriantes, letras honestas, imágenes crudas que derribaron peores mentiras. No pretendes ser santo. Pretendes no callarte mientras todavía te quede un escenario… o una azotea.</w:t>
      </w:r>
    </w:p>
    <w:p w14:paraId="07785C72" w14:textId="77777777" w:rsidR="00B62E64" w:rsidRPr="00E90B75" w:rsidRDefault="00000000">
      <w:pPr>
        <w:shd w:val="clear" w:color="auto" w:fill="0A0A0A"/>
        <w:rPr>
          <w:lang w:val="es-AR"/>
        </w:rPr>
      </w:pPr>
      <w:r w:rsidRPr="00E90B75">
        <w:rPr>
          <w:lang w:val="es-AR"/>
        </w:rPr>
        <w:t>El poder que manejas no es el de un fusil, pero mueve fusiles. Una obra tuya puede empujar a un tímido a la barricada y a un cobarde a mirar de frente. Artistas de leyenda lideraron motines contra torres de vidrio y expusieron dictadores con tres acordes y una cámara robada. Es demasiado peso para alguien que duerme en camerinos distintos cada semana. Aun así lo cargas, porque el silencio también mata: solo que más despacio.</w:t>
      </w:r>
    </w:p>
    <w:p w14:paraId="2F7F36BA" w14:textId="77777777" w:rsidR="00B62E64" w:rsidRPr="00E90B75" w:rsidRDefault="00000000">
      <w:pPr>
        <w:shd w:val="clear" w:color="auto" w:fill="0A0A0A"/>
        <w:rPr>
          <w:lang w:val="es-AR"/>
        </w:rPr>
      </w:pPr>
      <w:r w:rsidRPr="00E90B75">
        <w:rPr>
          <w:lang w:val="es-AR"/>
        </w:rPr>
        <w:t>Night City te ofrece contratos, sponsors y una jaula dorada con buen sonido. Aceptarás lo justo para no morir de hambre y rechazarás lo que te convierta en jingle. Sabes que te van a amenazar, a comprar, a clonar tu estilo. Que te van a amar en público y odiar en privado. Sigues igual: cada noche el mismo pacto con el público —decir algo verdadero antes de que apaguen las luces—. Si el sistema quiere artistas decorativos, que contrate maniquíes. Tú vienes a hacer ruido que duele.</w:t>
      </w:r>
    </w:p>
    <w:p w14:paraId="3E634D55" w14:textId="77777777" w:rsidR="00B62E64" w:rsidRPr="00E90B75" w:rsidRDefault="00000000">
      <w:pPr>
        <w:shd w:val="clear" w:color="auto" w:fill="0A0A0A"/>
        <w:jc w:val="center"/>
        <w:rPr>
          <w:lang w:val="es-AR"/>
        </w:rPr>
      </w:pPr>
      <w:r w:rsidRPr="00E90B75">
        <w:rPr>
          <w:color w:val="55FFFF"/>
          <w:lang w:val="es-AR"/>
        </w:rPr>
        <w:t>----------------------------</w:t>
      </w:r>
    </w:p>
    <w:p w14:paraId="029A8A37" w14:textId="77777777" w:rsidR="00B62E64" w:rsidRPr="00E90B75" w:rsidRDefault="00000000">
      <w:pPr>
        <w:pStyle w:val="Ttulo3"/>
        <w:shd w:val="clear" w:color="auto" w:fill="0A0A0A"/>
        <w:rPr>
          <w:lang w:val="es-AR"/>
        </w:rPr>
      </w:pPr>
      <w:r w:rsidRPr="00E90B75">
        <w:rPr>
          <w:rFonts w:ascii="VT323" w:eastAsia="VT323" w:hAnsi="VT323" w:cs="VT323"/>
          <w:lang w:val="es-AR"/>
        </w:rPr>
        <w:t>Biohacker</w:t>
      </w:r>
    </w:p>
    <w:p w14:paraId="7DB5110E" w14:textId="77777777" w:rsidR="00B62E64" w:rsidRPr="00E90B75" w:rsidRDefault="00000000">
      <w:pPr>
        <w:pStyle w:val="PBTAMesa"/>
        <w:shd w:val="clear" w:color="auto" w:fill="0A0A0A"/>
        <w:rPr>
          <w:lang w:val="es-AR"/>
        </w:rPr>
      </w:pPr>
      <w:r w:rsidRPr="00E90B75">
        <w:rPr>
          <w:lang w:val="es-AR"/>
        </w:rPr>
        <w:t>En la mesa: EN [+1] · MC [-1] · RC [0] · TM [0]. Arsenal inicial: pistola o lanzadardos.</w:t>
      </w:r>
    </w:p>
    <w:p w14:paraId="265C4552" w14:textId="77777777" w:rsidR="00B62E64" w:rsidRPr="00E90B75" w:rsidRDefault="00000000">
      <w:pPr>
        <w:shd w:val="clear" w:color="auto" w:fill="0A0A0A"/>
        <w:rPr>
          <w:lang w:val="es-AR"/>
        </w:rPr>
      </w:pPr>
      <w:r w:rsidRPr="00E90B75">
        <w:rPr>
          <w:lang w:val="es-AR"/>
        </w:rPr>
        <w:t>Si algo permanece intacto cerca de ti más de cinco minutos, es porque todavía no lo abriste. Destornilladores en los bolsillos, olor a soldadura en la ropa, la cabeza llena de esquemas que nadie dibujó en un manual oficial. En un mundo donde media ciudad funciona con tecnología que nadie entiende del todo, tú eres el que todavía se atreve a mirar adentro. Arreglas lo imposible por costumbre. Lo legal, cuando conviene. Lo ilegal, cuando paga.</w:t>
      </w:r>
    </w:p>
    <w:p w14:paraId="3CDC0F2A" w14:textId="77777777" w:rsidR="00B62E64" w:rsidRPr="00E90B75" w:rsidRDefault="00000000">
      <w:pPr>
        <w:shd w:val="clear" w:color="auto" w:fill="0A0A0A"/>
        <w:rPr>
          <w:lang w:val="es-AR"/>
        </w:rPr>
      </w:pPr>
      <w:r w:rsidRPr="00E90B75">
        <w:rPr>
          <w:lang w:val="es-AR"/>
        </w:rPr>
        <w:t>Los trabajos chicos te mantienen vivo: un Metrocar que no enciende, un HUD que sangra estática, un interface que se niega a hablar con el resto del cuerpo. Los trabajos grandes te hacen peligroso: armas que no deberían existir, cromos robados, kits de espionaje para operaciones negras, termita, drones cazadores, juguetes que terminan en funerales. Cobras bien porque el mercado negro no tiene departamento de garantías. Y gastas mejor: cada crédito vuelve en herramientas, datos y prototipos que mañana serán contrabando.</w:t>
      </w:r>
    </w:p>
    <w:p w14:paraId="613E96D2" w14:textId="77777777" w:rsidR="00B62E64" w:rsidRPr="00E90B75" w:rsidRDefault="00000000">
      <w:pPr>
        <w:shd w:val="clear" w:color="auto" w:fill="0A0A0A"/>
        <w:rPr>
          <w:lang w:val="es-AR"/>
        </w:rPr>
      </w:pPr>
      <w:r w:rsidRPr="00E90B75">
        <w:rPr>
          <w:lang w:val="es-AR"/>
        </w:rPr>
        <w:t>Tus clientes no siempre te quieren después. Hay gente que camina con tus mods y te odia por lo que les hiciste capaz de hacer… o por lo que les falló a las tres de la mañana. Por eso tu taller parece una fortaleza improvisada y tu lista de mercenarios de confianza nunca está vacía. En Night City, el Tech que sobrevive no es el más brillante: es el que asume que alguien va a venir a cobrar una deuda técnica con plomo.</w:t>
      </w:r>
    </w:p>
    <w:p w14:paraId="392CEAF4" w14:textId="77777777" w:rsidR="00B62E64" w:rsidRPr="00E90B75" w:rsidRDefault="00000000">
      <w:pPr>
        <w:shd w:val="clear" w:color="auto" w:fill="0A0A0A"/>
        <w:rPr>
          <w:lang w:val="es-AR"/>
        </w:rPr>
      </w:pPr>
      <w:r w:rsidRPr="00E90B75">
        <w:rPr>
          <w:lang w:val="es-AR"/>
        </w:rPr>
        <w:t>Tienes un primo —o un hermano de oficio— que corta carne y cable con la misma calma: el Tecnomédico. Mientras tú resucitas una tostadora, él abre pechos en sótanos y clava implantes que Trauma Team fingirá no haber visto. Ambos conocen el mismo secreto: aquí la medicina ya es mecánica, y la mecánica ya es política. Él espera que un contrato “limpio” lo salve. Tú esperas no necesitarlo demasiado pronto. Mentira piadosa. En esta ciudad, tarde o temprano todos vuelven al mismo banco de trabajo… o a la misma camilla.</w:t>
      </w:r>
    </w:p>
    <w:p w14:paraId="0B3E655D" w14:textId="77777777" w:rsidR="00B62E64" w:rsidRPr="00E90B75" w:rsidRDefault="00000000">
      <w:pPr>
        <w:shd w:val="clear" w:color="auto" w:fill="0A0A0A"/>
        <w:jc w:val="center"/>
        <w:rPr>
          <w:lang w:val="es-AR"/>
        </w:rPr>
      </w:pPr>
      <w:r w:rsidRPr="00E90B75">
        <w:rPr>
          <w:color w:val="55FFFF"/>
          <w:lang w:val="es-AR"/>
        </w:rPr>
        <w:t>----------------------------</w:t>
      </w:r>
    </w:p>
    <w:p w14:paraId="73C368A3" w14:textId="77777777" w:rsidR="00B62E64" w:rsidRPr="00E90B75" w:rsidRDefault="00000000">
      <w:pPr>
        <w:pStyle w:val="Ttulo3"/>
        <w:shd w:val="clear" w:color="auto" w:fill="0A0A0A"/>
        <w:rPr>
          <w:lang w:val="es-AR"/>
        </w:rPr>
      </w:pPr>
      <w:r w:rsidRPr="00E90B75">
        <w:rPr>
          <w:rFonts w:ascii="VT323" w:eastAsia="VT323" w:hAnsi="VT323" w:cs="VT323"/>
          <w:lang w:val="es-AR"/>
        </w:rPr>
        <w:t>Comunicador</w:t>
      </w:r>
    </w:p>
    <w:p w14:paraId="2A923CD6" w14:textId="77777777" w:rsidR="00B62E64" w:rsidRPr="00E90B75" w:rsidRDefault="00000000">
      <w:pPr>
        <w:pStyle w:val="PBTAMesa"/>
        <w:shd w:val="clear" w:color="auto" w:fill="0A0A0A"/>
        <w:rPr>
          <w:lang w:val="es-AR"/>
        </w:rPr>
      </w:pPr>
      <w:r w:rsidRPr="00E90B75">
        <w:rPr>
          <w:lang w:val="es-AR"/>
        </w:rPr>
        <w:t>En la mesa: EN [0] · MC [+1] · RC [-1] · TM [0]. Arsenal inicial: pistola.</w:t>
      </w:r>
    </w:p>
    <w:p w14:paraId="4734AEBD" w14:textId="77777777" w:rsidR="00B62E64" w:rsidRPr="00E90B75" w:rsidRDefault="00000000">
      <w:pPr>
        <w:shd w:val="clear" w:color="auto" w:fill="0A0A0A"/>
        <w:rPr>
          <w:lang w:val="es-AR"/>
        </w:rPr>
      </w:pPr>
      <w:r w:rsidRPr="00E90B75">
        <w:rPr>
          <w:lang w:val="es-AR"/>
        </w:rPr>
        <w:t>Ellos fabrican la verdad a medida. Tú la desarmas en vivo. Las Corporaciones derraman tóxicos, compran jueces, desatan guerras de proxy y sonríen en los screamsheets. El Gobierno no las frena: es un cliente más. El último dique entre el monopolio total y la Calle todavía medio despierta son los Media… y tú estás en esa trinchera con un pase de prensa, contactos en cada rave y una audiencia que todavía cree —o finge creer— que la información puede dolerles a los de arriba.</w:t>
      </w:r>
    </w:p>
    <w:p w14:paraId="4B207010" w14:textId="77777777" w:rsidR="00B62E64" w:rsidRPr="00E90B75" w:rsidRDefault="00000000">
      <w:pPr>
        <w:shd w:val="clear" w:color="auto" w:fill="0A0A0A"/>
        <w:rPr>
          <w:lang w:val="es-AR"/>
        </w:rPr>
      </w:pPr>
      <w:r w:rsidRPr="00E90B75">
        <w:rPr>
          <w:lang w:val="es-AR"/>
        </w:rPr>
        <w:t>Cuando excavas, primero llega el encubrimiento: funcionarios, abogados, perros falderos con traje. Después la amenaza. Después el intento de borrarte del aire. Una vez te cancelaron el netblog entero; volviste con tu equipo y empujaste la historia hasta que la Dirección tuvo que tragar. Te han apuntado demasiadas veces. Por eso un mercenario camina a tu sombra y un netrunner bueno —caro, nervioso, imprescindible— escarba la Red mientras tú miras a cámara. No alcanza con ser valiente. Hay que ser mejor que la máquina de olvido corporativa.</w:t>
      </w:r>
    </w:p>
    <w:p w14:paraId="3677E2C4" w14:textId="77777777" w:rsidR="00B62E64" w:rsidRPr="00E90B75" w:rsidRDefault="00000000">
      <w:pPr>
        <w:shd w:val="clear" w:color="auto" w:fill="0A0A0A"/>
        <w:rPr>
          <w:lang w:val="es-AR"/>
        </w:rPr>
      </w:pPr>
      <w:r w:rsidRPr="00E90B75">
        <w:rPr>
          <w:lang w:val="es-AR"/>
        </w:rPr>
        <w:t>La semana pasada: una farmacéutica vendiendo veneno en la Calle con envoltorio médico. Esta semana: una guerra secreta en el sur con cibertropas y cifras de muertos que ningún boletín oficial va a admitir. Mañana puede ser un cargamento “posible nuclear” camino a un puerto que nadie quiere nombrar. Cada pista es un detonador. Cada emisión, una apuesta a que tu cara sigue en pantalla y no en una fosa.</w:t>
      </w:r>
    </w:p>
    <w:p w14:paraId="30434196" w14:textId="77777777" w:rsidR="00B62E64" w:rsidRPr="00E90B75" w:rsidRDefault="00000000">
      <w:pPr>
        <w:shd w:val="clear" w:color="auto" w:fill="0A0A0A"/>
        <w:rPr>
          <w:lang w:val="es-AR"/>
        </w:rPr>
      </w:pPr>
      <w:r w:rsidRPr="00E90B75">
        <w:rPr>
          <w:lang w:val="es-AR"/>
        </w:rPr>
        <w:t>Sabes que tu propia Corporación mediática te usa tanto como tú la usas a ella. Sponsors, ratings, límites “editoriales”. Juegas ese juego sin olvidar el otro: el de la Calle, donde la gente necesita nombres, pruebas y alguien que diga en voz alta lo que todos susurran. Si te callas, el silencio no es neutral: es cómplice. Así que cargas el equipo, avisas a tus apoyos y sales otra vez. Exponer bastardos no es un eslogan. Es tu forma de no convertirte en uno.</w:t>
      </w:r>
    </w:p>
    <w:p w14:paraId="1F37DCCE" w14:textId="77777777" w:rsidR="00B62E64" w:rsidRPr="00E90B75" w:rsidRDefault="00000000">
      <w:pPr>
        <w:shd w:val="clear" w:color="auto" w:fill="0A0A0A"/>
        <w:jc w:val="center"/>
        <w:rPr>
          <w:lang w:val="es-AR"/>
        </w:rPr>
      </w:pPr>
      <w:r w:rsidRPr="00E90B75">
        <w:rPr>
          <w:color w:val="55FFFF"/>
          <w:lang w:val="es-AR"/>
        </w:rPr>
        <w:t>----------------------------</w:t>
      </w:r>
    </w:p>
    <w:p w14:paraId="3D1E7EFD" w14:textId="6BC51A0E" w:rsidR="00B62E64" w:rsidRPr="00E90B75" w:rsidRDefault="00B97AEE">
      <w:pPr>
        <w:pStyle w:val="Ttulo3"/>
        <w:shd w:val="clear" w:color="auto" w:fill="0A0A0A"/>
        <w:rPr>
          <w:lang w:val="es-AR"/>
        </w:rPr>
      </w:pPr>
      <w:r>
        <w:rPr>
          <w:rFonts w:ascii="VT323" w:eastAsia="VT323" w:hAnsi="VT323" w:cs="VT323"/>
          <w:lang w:val="es-AR"/>
        </w:rPr>
        <w:br w:type="column"/>
      </w:r>
      <w:r w:rsidR="00000000" w:rsidRPr="00E90B75">
        <w:rPr>
          <w:rFonts w:ascii="VT323" w:eastAsia="VT323" w:hAnsi="VT323" w:cs="VT323"/>
          <w:lang w:val="es-AR"/>
        </w:rPr>
        <w:lastRenderedPageBreak/>
        <w:t>Corpo</w:t>
      </w:r>
    </w:p>
    <w:p w14:paraId="55FA7392" w14:textId="77777777" w:rsidR="00B62E64" w:rsidRPr="00E90B75" w:rsidRDefault="00000000">
      <w:pPr>
        <w:pStyle w:val="PBTAMesa"/>
        <w:shd w:val="clear" w:color="auto" w:fill="0A0A0A"/>
        <w:rPr>
          <w:lang w:val="es-AR"/>
        </w:rPr>
      </w:pPr>
      <w:r w:rsidRPr="00E90B75">
        <w:rPr>
          <w:lang w:val="es-AR"/>
        </w:rPr>
        <w:t>En la mesa: EN [0] · MC [+1] · RC [0] · TM [-1]. Arsenal inicial: pistola.</w:t>
      </w:r>
    </w:p>
    <w:p w14:paraId="043082B5" w14:textId="77777777" w:rsidR="00B62E64" w:rsidRPr="00E90B75" w:rsidRDefault="00000000">
      <w:pPr>
        <w:shd w:val="clear" w:color="auto" w:fill="0A0A0A"/>
        <w:rPr>
          <w:lang w:val="es-AR"/>
        </w:rPr>
      </w:pPr>
      <w:r w:rsidRPr="00E90B75">
        <w:rPr>
          <w:lang w:val="es-AR"/>
        </w:rPr>
        <w:t>En otro siglo te habrían llamado yuppie con MBA y sonrisa de catálogo. Hoy eres Exec: alma hipotecada a la Compañía, acceso a pisos donde el aire se filtra y la moral no. Las Corporaciones no influyen en el mundo cyberpunk. Lo administran. Gobiernos, mercados, ejércitos, órbita baja. Quien controla la torre controla el tablero. Tú entraste para subir. Todavía no decidiste si fue ambición o miedo a quedarte abajo.</w:t>
      </w:r>
    </w:p>
    <w:p w14:paraId="541304FD" w14:textId="77777777" w:rsidR="00B62E64" w:rsidRPr="00E90B75" w:rsidRDefault="00000000">
      <w:pPr>
        <w:shd w:val="clear" w:color="auto" w:fill="0A0A0A"/>
        <w:rPr>
          <w:lang w:val="es-AR"/>
        </w:rPr>
      </w:pPr>
      <w:r w:rsidRPr="00E90B75">
        <w:rPr>
          <w:lang w:val="es-AR"/>
        </w:rPr>
        <w:t>La vida de ejecutivo junior no es un open space con café gratis. Es una guerra de pasillos. Los de abajo matarían por tu silla. Los de arriba matarían para que no llegues a la suya. Sabotaje, soborno, chantaje, “accidentes” de ascenso: rutina. Cada joven lobo mantiene mercenarios y netrunners como quien mantiene un seguro de vida… o un arma bajo el escritorio. El premio es poder real. El castigo es la Calle, o una necropsia que nadie investigará.</w:t>
      </w:r>
    </w:p>
    <w:p w14:paraId="78B33054" w14:textId="77777777" w:rsidR="00B62E64" w:rsidRPr="00E90B75" w:rsidRDefault="00000000">
      <w:pPr>
        <w:shd w:val="clear" w:color="auto" w:fill="0A0A0A"/>
        <w:rPr>
          <w:lang w:val="es-AR"/>
        </w:rPr>
      </w:pPr>
      <w:r w:rsidRPr="00E90B75">
        <w:rPr>
          <w:lang w:val="es-AR"/>
        </w:rPr>
        <w:t>Tus proyectos oscilan entre lo gris y lo monstruoso. Un plan de productividad para la filial médica. Un equipo negro sembrando una plaga de diseño para que Marketing venda la cura. Caza de talentos: secuestrar al investigador rival. Robo de planos de una lanzadera suborbital para copiarla y revenderla al mejor postor geoestratégico. Firmas órdenes que otros ejecutan. Duermes contando que “alguien más apretó el gatillo”. La ciudad no distingue esa sutileza.</w:t>
      </w:r>
    </w:p>
    <w:p w14:paraId="0D51FF3B" w14:textId="77777777" w:rsidR="00B62E64" w:rsidRPr="00E90B75" w:rsidRDefault="00000000">
      <w:pPr>
        <w:shd w:val="clear" w:color="auto" w:fill="0A0A0A"/>
        <w:rPr>
          <w:lang w:val="es-AR"/>
        </w:rPr>
      </w:pPr>
      <w:r w:rsidRPr="00E90B75">
        <w:rPr>
          <w:lang w:val="es-AR"/>
        </w:rPr>
        <w:t>Te repites que entraste para cambiar la Corporación desde adentro. Cada trimestre esa frase suena más hueca. La ética es un lujo de quien no tiene un informe en una hora y un colega de Ventas planeando congelarte la base de datos —y la carrera— para siempre. En el comedor ejecutivo se habla de sinergias; en los sótanos, de cuerpos. Tú ya no confundes el mapa con el territorio. Vas a mover primero. No porque seas el villano de la película. Porque en el piso treinta, la única narrativa que importa es la del que sigue respirando con badge activo… y con un equipo negro al otro lado de la línea, esperando tu OK.</w:t>
      </w:r>
    </w:p>
    <w:p w14:paraId="1DB91F87" w14:textId="77777777" w:rsidR="00B62E64" w:rsidRPr="00E90B75" w:rsidRDefault="00000000">
      <w:pPr>
        <w:shd w:val="clear" w:color="auto" w:fill="0A0A0A"/>
        <w:jc w:val="center"/>
        <w:rPr>
          <w:lang w:val="es-AR"/>
        </w:rPr>
      </w:pPr>
      <w:r w:rsidRPr="00E90B75">
        <w:rPr>
          <w:color w:val="55FFFF"/>
          <w:lang w:val="es-AR"/>
        </w:rPr>
        <w:t>----------------------------</w:t>
      </w:r>
    </w:p>
    <w:p w14:paraId="61FB2E25" w14:textId="77777777" w:rsidR="00B62E64" w:rsidRPr="00E90B75" w:rsidRDefault="00000000">
      <w:pPr>
        <w:pStyle w:val="Ttulo3"/>
        <w:shd w:val="clear" w:color="auto" w:fill="0A0A0A"/>
        <w:rPr>
          <w:lang w:val="es-AR"/>
        </w:rPr>
      </w:pPr>
      <w:r w:rsidRPr="00E90B75">
        <w:rPr>
          <w:rFonts w:ascii="VT323" w:eastAsia="VT323" w:hAnsi="VT323" w:cs="VT323"/>
          <w:lang w:val="es-AR"/>
        </w:rPr>
        <w:t>Espía</w:t>
      </w:r>
    </w:p>
    <w:p w14:paraId="7C2632CE" w14:textId="77777777" w:rsidR="00B62E64" w:rsidRPr="00E90B75" w:rsidRDefault="00000000">
      <w:pPr>
        <w:pStyle w:val="PBTAMesa"/>
        <w:shd w:val="clear" w:color="auto" w:fill="0A0A0A"/>
        <w:rPr>
          <w:lang w:val="es-AR"/>
        </w:rPr>
      </w:pPr>
      <w:r w:rsidRPr="00E90B75">
        <w:rPr>
          <w:lang w:val="es-AR"/>
        </w:rPr>
        <w:t>En la mesa: EN [-1] · MC [0] · RC [+1] · TM [0]. Arsenal inicial: pistola o lanzadardos.</w:t>
      </w:r>
    </w:p>
    <w:p w14:paraId="60780238" w14:textId="77777777" w:rsidR="00B62E64" w:rsidRPr="00E90B75" w:rsidRDefault="00000000">
      <w:pPr>
        <w:shd w:val="clear" w:color="auto" w:fill="0A0A0A"/>
        <w:rPr>
          <w:lang w:val="es-AR"/>
        </w:rPr>
      </w:pPr>
      <w:r w:rsidRPr="00E90B75">
        <w:rPr>
          <w:lang w:val="es-AR"/>
        </w:rPr>
        <w:t>Te alistaste creyendo en banderas. País, orden, “alguien tiene que hacerlo”. Tras una docena de trabajos, las banderas se ven como logos más viejos: todavía mandan morir, pero ya no explican por qué. Sigues igual en el oficio, porque el oficio te reescribe. Llevas meses con el nombre de otro, la ropa de otro, la risa de otro. No para lucirte. Para estar exactamente donde el expediente dice que hace falta un fantasma con pulso.</w:t>
      </w:r>
    </w:p>
    <w:p w14:paraId="76FA0212" w14:textId="77777777" w:rsidR="00B62E64" w:rsidRPr="00E90B75" w:rsidRDefault="00000000">
      <w:pPr>
        <w:shd w:val="clear" w:color="auto" w:fill="0A0A0A"/>
        <w:rPr>
          <w:lang w:val="es-AR"/>
        </w:rPr>
      </w:pPr>
      <w:r w:rsidRPr="00E90B75">
        <w:rPr>
          <w:lang w:val="es-AR"/>
        </w:rPr>
        <w:t>No eres el espía de cartelera. Los que sobreviven no brillan: se disuelven. Te entrenaron para apilar objetivos en una misma infiltración: sacar un archivo, marcar un blanco, abrir una puerta que otro cruzará con un rifle. Asesinato, secuestro, extracción de datos, vigilancia larga en un complejo que hiede a ozono y mentiras. Cambiar de identidad no es disfraz de fiesta: es cirugía social. Entras en la rutina del lugar hasta que el lugar te trata como mobiliario. Ahí recién robas lo que viniste a robar.</w:t>
      </w:r>
    </w:p>
    <w:p w14:paraId="702E63AC" w14:textId="77777777" w:rsidR="00B62E64" w:rsidRPr="00E90B75" w:rsidRDefault="00000000">
      <w:pPr>
        <w:shd w:val="clear" w:color="auto" w:fill="0A0A0A"/>
        <w:rPr>
          <w:lang w:val="es-AR"/>
        </w:rPr>
      </w:pPr>
      <w:r w:rsidRPr="00E90B75">
        <w:rPr>
          <w:lang w:val="es-AR"/>
        </w:rPr>
        <w:t>Tus empleadores cambian de máscara: agencias estatales que ya no controlan su propio patio, divisiones de inteligencia corporativa, brokers que venden secretos al mejor postor. A veces el “lado correcto” te manda a proteger un activo. A veces a enterrarlo. Aprendiste a no preguntar en voz alta. Preguntar se nota. Y lo que se nota, mata. Tu peor enemigo no es el guarda del lobby: es el reflejo en un vidrio a las 03:14, cuando olvidas por un segundo qué nombre debías responder.</w:t>
      </w:r>
    </w:p>
    <w:p w14:paraId="3EB2B658" w14:textId="77777777" w:rsidR="00B62E64" w:rsidRPr="00E90B75" w:rsidRDefault="00000000">
      <w:pPr>
        <w:shd w:val="clear" w:color="auto" w:fill="0A0A0A"/>
        <w:rPr>
          <w:lang w:val="es-AR"/>
        </w:rPr>
      </w:pPr>
      <w:r w:rsidRPr="00E90B75">
        <w:rPr>
          <w:lang w:val="es-AR"/>
        </w:rPr>
        <w:t>El cuerpo paga el precio que el informe no menciona. Implantes discretos, hábitos de paranoia, amistades que son leyendas de cobertura. Duermes en camas prestadas y despiertas repasando rutas de escape. Si fallas, no hay funeral con bandera: hay un hueco en una base de datos y un reemplazo con tu mismo corte de pelo. Aun así vuelves a entrar. Porque en Night City la información es munición, y alguien va a dispararla. Prefieres ser el dedo en el gatillo —o el que desvía el cañón— antes que el cartel en la pared. Silencioso. Preciso. Ya casi sin ideales… y por eso más peligroso.</w:t>
      </w:r>
    </w:p>
    <w:p w14:paraId="690A275B" w14:textId="77777777" w:rsidR="00B62E64" w:rsidRPr="00E90B75" w:rsidRDefault="00000000">
      <w:pPr>
        <w:shd w:val="clear" w:color="auto" w:fill="0A0A0A"/>
        <w:jc w:val="center"/>
        <w:rPr>
          <w:lang w:val="es-AR"/>
        </w:rPr>
      </w:pPr>
      <w:r w:rsidRPr="00E90B75">
        <w:rPr>
          <w:color w:val="55FFFF"/>
          <w:lang w:val="es-AR"/>
        </w:rPr>
        <w:t>----------------------------</w:t>
      </w:r>
    </w:p>
    <w:p w14:paraId="4594C2A6" w14:textId="77777777" w:rsidR="00B62E64" w:rsidRPr="00E90B75" w:rsidRDefault="00000000">
      <w:pPr>
        <w:pStyle w:val="Ttulo3"/>
        <w:shd w:val="clear" w:color="auto" w:fill="0A0A0A"/>
        <w:rPr>
          <w:lang w:val="es-AR"/>
        </w:rPr>
      </w:pPr>
      <w:r w:rsidRPr="00E90B75">
        <w:rPr>
          <w:rFonts w:ascii="VT323" w:eastAsia="VT323" w:hAnsi="VT323" w:cs="VT323"/>
          <w:lang w:val="es-AR"/>
        </w:rPr>
        <w:t>Forastero</w:t>
      </w:r>
    </w:p>
    <w:p w14:paraId="76FC260E" w14:textId="77777777" w:rsidR="00B62E64" w:rsidRPr="00E90B75" w:rsidRDefault="00000000">
      <w:pPr>
        <w:pStyle w:val="PBTAMesa"/>
        <w:shd w:val="clear" w:color="auto" w:fill="0A0A0A"/>
        <w:rPr>
          <w:lang w:val="es-AR"/>
        </w:rPr>
      </w:pPr>
      <w:r w:rsidRPr="00E90B75">
        <w:rPr>
          <w:lang w:val="es-AR"/>
        </w:rPr>
        <w:t>En la mesa: EN [0] · MC [-1] · RC [0] · TM [+1]. Arsenal inicial: pistola, escopeta, fusil o rifle.</w:t>
      </w:r>
    </w:p>
    <w:p w14:paraId="424CD96D" w14:textId="77777777" w:rsidR="00B62E64" w:rsidRPr="00E90B75" w:rsidRDefault="00000000">
      <w:pPr>
        <w:shd w:val="clear" w:color="auto" w:fill="0A0A0A"/>
        <w:rPr>
          <w:lang w:val="es-AR"/>
        </w:rPr>
      </w:pPr>
      <w:r w:rsidRPr="00E90B75">
        <w:rPr>
          <w:lang w:val="es-AR"/>
        </w:rPr>
        <w:t>Cuando el colapso financiero barrió empleos y casas, las carreteras se llenaron de gente que ya no tenía dirección postal. Disturbios, toques de queda, corporaciones comprando lo que el Estado no podía sostener. De ese éxodo nació algo que la ciudad aún mira de reojo: los Nomads, los forasteros. No son turistas. Son un pueblo en movimiento, unido por deuda compartida, sangre y la certeza de que quedarse quieto es morir de a poco.</w:t>
      </w:r>
    </w:p>
    <w:p w14:paraId="193E0B7C" w14:textId="77777777" w:rsidR="00B62E64" w:rsidRPr="00E90B75" w:rsidRDefault="00000000">
      <w:pPr>
        <w:shd w:val="clear" w:color="auto" w:fill="0A0A0A"/>
        <w:rPr>
          <w:lang w:val="es-AR"/>
        </w:rPr>
      </w:pPr>
      <w:r w:rsidRPr="00E90B75">
        <w:rPr>
          <w:lang w:val="es-AR"/>
        </w:rPr>
        <w:t>Tu vida es el convoy, el clan, el pacto de no abandonar al que se queda sin rueda a las tres de la madrugada. Familias, clanes, tribus, naciones: escalas de lealtad más reales que cualquier ciudadanía. Las Siete Naciones tienen líderes, rutas y orgullo. Los Raffen Shiv son la sombra en el asfalto: parias, bandidos, la prueba de que también entre nómadas hay quien solo entiende el lenguaje del saqueo. Tú sabes de qué lado caminas… o finges no saberlo cuando el trabajo lo exige.</w:t>
      </w:r>
    </w:p>
    <w:p w14:paraId="7C4B4233" w14:textId="77777777" w:rsidR="00B62E64" w:rsidRPr="00E90B75" w:rsidRDefault="00000000">
      <w:pPr>
        <w:shd w:val="clear" w:color="auto" w:fill="0A0A0A"/>
        <w:rPr>
          <w:lang w:val="es-AR"/>
        </w:rPr>
      </w:pPr>
      <w:r w:rsidRPr="00E90B75">
        <w:rPr>
          <w:lang w:val="es-AR"/>
        </w:rPr>
        <w:t>Aceptas encargos porque el pack necesita combustible, comida y piezas: transporte legal, contrabando, cosecha de temporada, mano de obra en obras que nadie más quiere. Mientras unos cumplen, otros cuidan ancianos, niños y motores. Después se levantan las carpas y el campamento vuelve a ser polvo en el espejo retrovisor. Vives en el límite de la ley: comercias con lo robado, ayudas a fugitivos, peinas ruinas y bases abandonadas. Atacar un convoy corporativo entero suele ser locura… salvo para quienes ya no tienen nada que perder.</w:t>
      </w:r>
    </w:p>
    <w:p w14:paraId="6E379A88" w14:textId="77777777" w:rsidR="00B62E64" w:rsidRPr="00E90B75" w:rsidRDefault="00000000">
      <w:pPr>
        <w:shd w:val="clear" w:color="auto" w:fill="0A0A0A"/>
        <w:rPr>
          <w:lang w:val="es-AR"/>
        </w:rPr>
      </w:pPr>
      <w:r w:rsidRPr="00E90B75">
        <w:rPr>
          <w:lang w:val="es-AR"/>
        </w:rPr>
        <w:t>En Night City eres el olor a aceite y desierto que entra cuando alguien abre la puerta del garage equivocado. Te necesitan para mover lo que no debe verse y para recordar que el mundo no termina en el anillo de neón. Tu familia es tu nación. Tu vehículo, tu casa. Tu palabra, a veces, vale más que un contrato corpo… y a veces se rompe igual de feo. Sigues en la ruta porque la ruta no miente: o avanzas juntos, o la carretera se traga a los rezagados.</w:t>
      </w:r>
    </w:p>
    <w:p w14:paraId="663044EC" w14:textId="77777777" w:rsidR="00B62E64" w:rsidRPr="00E90B75" w:rsidRDefault="00000000">
      <w:pPr>
        <w:shd w:val="clear" w:color="auto" w:fill="0A0A0A"/>
        <w:jc w:val="center"/>
        <w:rPr>
          <w:lang w:val="es-AR"/>
        </w:rPr>
      </w:pPr>
      <w:r w:rsidRPr="00E90B75">
        <w:rPr>
          <w:color w:val="55FFFF"/>
          <w:lang w:val="es-AR"/>
        </w:rPr>
        <w:t>----------------------------</w:t>
      </w:r>
    </w:p>
    <w:p w14:paraId="64D0F2C4" w14:textId="77777777" w:rsidR="00B62E64" w:rsidRPr="00E90B75" w:rsidRDefault="00000000">
      <w:pPr>
        <w:pStyle w:val="Ttulo3"/>
        <w:shd w:val="clear" w:color="auto" w:fill="0A0A0A"/>
        <w:rPr>
          <w:lang w:val="es-AR"/>
        </w:rPr>
      </w:pPr>
      <w:r w:rsidRPr="00E90B75">
        <w:rPr>
          <w:rFonts w:ascii="VT323" w:eastAsia="VT323" w:hAnsi="VT323" w:cs="VT323"/>
          <w:lang w:val="es-AR"/>
        </w:rPr>
        <w:t>Mercenario</w:t>
      </w:r>
    </w:p>
    <w:p w14:paraId="3EFE2BA9" w14:textId="77777777" w:rsidR="00B62E64" w:rsidRPr="00E90B75" w:rsidRDefault="00000000">
      <w:pPr>
        <w:pStyle w:val="PBTAMesa"/>
        <w:shd w:val="clear" w:color="auto" w:fill="0A0A0A"/>
        <w:rPr>
          <w:lang w:val="es-AR"/>
        </w:rPr>
      </w:pPr>
      <w:r w:rsidRPr="00E90B75">
        <w:rPr>
          <w:lang w:val="es-AR"/>
        </w:rPr>
        <w:t>En la mesa: EN [-1] · MC [-1] · RC [+1] · TM [+1]. Arsenal inicial: pistola, escopeta, fusil o rifle + pistola impr.</w:t>
      </w:r>
    </w:p>
    <w:p w14:paraId="37DDBFCC" w14:textId="77777777" w:rsidR="00B62E64" w:rsidRPr="00E90B75" w:rsidRDefault="00000000">
      <w:pPr>
        <w:shd w:val="clear" w:color="auto" w:fill="0A0A0A"/>
        <w:rPr>
          <w:lang w:val="es-AR"/>
        </w:rPr>
      </w:pPr>
      <w:r w:rsidRPr="00E90B75">
        <w:rPr>
          <w:lang w:val="es-AR"/>
        </w:rPr>
        <w:t>Naciste con un arma en la mano de carne. La otra —la de metal, la que fabrica muerte con precisión de catálogo— llegó después, cuando el cuerpo original ya no alcanzó. Eres Solo: guarda de alquiler, ejecutor, cibersoldado de contrato. Ya sea bajo bandera corporativa o en “acciones policiales” que nunca se llaman guerras, tu oficio es el mismo: convertir violencia en resultado facturable.</w:t>
      </w:r>
    </w:p>
    <w:p w14:paraId="5113C0F0" w14:textId="77777777" w:rsidR="00B62E64" w:rsidRPr="00E90B75" w:rsidRDefault="00000000">
      <w:pPr>
        <w:shd w:val="clear" w:color="auto" w:fill="0A0A0A"/>
        <w:rPr>
          <w:lang w:val="es-AR"/>
        </w:rPr>
      </w:pPr>
      <w:r w:rsidRPr="00E90B75">
        <w:rPr>
          <w:lang w:val="es-AR"/>
        </w:rPr>
        <w:t>La mayoría de los tuyos salió de ejércitos privados o de campañas oficiales que dejaron más cromo que medallas. Cada herida empuja más hardware: extremidades-arma, blindaje bajo la piel, chips que afilan reflejos, combat drugs que compran segundos a costa de años. Si llegas a la cima del escalafón samurái, tal vez te conviertas en ronin: asesino, escolta o martillo para quien pague tu tarifa obscena. El mercado adora a los mejores. El mercado también los descarta sin funeral.</w:t>
      </w:r>
    </w:p>
    <w:p w14:paraId="7DDD8A21" w14:textId="77777777" w:rsidR="00B62E64" w:rsidRPr="00E90B75" w:rsidRDefault="00000000">
      <w:pPr>
        <w:shd w:val="clear" w:color="auto" w:fill="0A0A0A"/>
        <w:rPr>
          <w:lang w:val="es-AR"/>
        </w:rPr>
      </w:pPr>
      <w:r w:rsidRPr="00E90B75">
        <w:rPr>
          <w:lang w:val="es-AR"/>
        </w:rPr>
        <w:t>El precio no es poesía. Es adicción, paranoia y un cuerpo que ya no reconoce del todo como propio. Tus instintos están tan entrenados que la calma se siente como fallo del sistema. No confías en madres, amantes ni “hermanos de unidad”: en este trabajo la traición es un beneficio marginal. Una noche duermes en un ático con vista a torres iluminadas. La siguiente, en un callejón que huele a ozono y sangre seca. Misma persona. Mismo gatillo. Distinto recibo.</w:t>
      </w:r>
    </w:p>
    <w:p w14:paraId="3709171D" w14:textId="77777777" w:rsidR="00B62E64" w:rsidRPr="00E90B75" w:rsidRDefault="00000000">
      <w:pPr>
        <w:shd w:val="clear" w:color="auto" w:fill="0A0A0A"/>
        <w:rPr>
          <w:lang w:val="es-AR"/>
        </w:rPr>
      </w:pPr>
      <w:r w:rsidRPr="00E90B75">
        <w:rPr>
          <w:lang w:val="es-AR"/>
        </w:rPr>
        <w:t>Sabes que la Calle te mira como arma andante… y no se equivoca del todo. También sabes que sin gente como tú, los Exec no salen del ascensor y los Media no llegan vivos a la emisión. No pides que te quieran. Pides que paguen por adelantado y que el contrato diga claro quién muere si alguien improvisa. En el fondo, todos compran lo mismo: la ilusión de control a través de tu gatillo. Ser el mejor no es gloria. Es sobrevivir una noche más siendo exactamente lo que Night City fabricó: una solución letal con nombre en la factura.</w:t>
      </w:r>
    </w:p>
    <w:p w14:paraId="72C8886D" w14:textId="77777777" w:rsidR="00B62E64" w:rsidRPr="00E90B75" w:rsidRDefault="00000000">
      <w:pPr>
        <w:shd w:val="clear" w:color="auto" w:fill="0A0A0A"/>
        <w:jc w:val="center"/>
        <w:rPr>
          <w:lang w:val="es-AR"/>
        </w:rPr>
      </w:pPr>
      <w:r w:rsidRPr="00E90B75">
        <w:rPr>
          <w:color w:val="55FFFF"/>
          <w:lang w:val="es-AR"/>
        </w:rPr>
        <w:t>----------------------------</w:t>
      </w:r>
    </w:p>
    <w:p w14:paraId="1226B616" w14:textId="77777777" w:rsidR="00B62E64" w:rsidRPr="00E90B75" w:rsidRDefault="00000000">
      <w:pPr>
        <w:pStyle w:val="Ttulo3"/>
        <w:shd w:val="clear" w:color="auto" w:fill="0A0A0A"/>
        <w:rPr>
          <w:lang w:val="es-AR"/>
        </w:rPr>
      </w:pPr>
      <w:r w:rsidRPr="00E90B75">
        <w:rPr>
          <w:rFonts w:ascii="VT323" w:eastAsia="VT323" w:hAnsi="VT323" w:cs="VT323"/>
          <w:lang w:val="es-AR"/>
        </w:rPr>
        <w:t>Netrunner</w:t>
      </w:r>
    </w:p>
    <w:p w14:paraId="72242076" w14:textId="77777777" w:rsidR="00B62E64" w:rsidRPr="00E90B75" w:rsidRDefault="00000000">
      <w:pPr>
        <w:pStyle w:val="PBTAMesa"/>
        <w:shd w:val="clear" w:color="auto" w:fill="0A0A0A"/>
        <w:rPr>
          <w:lang w:val="es-AR"/>
        </w:rPr>
      </w:pPr>
      <w:r w:rsidRPr="00E90B75">
        <w:rPr>
          <w:lang w:val="es-AR"/>
        </w:rPr>
        <w:t>En la mesa: EN [+1] · MC [0] · RC [0] · TM [-1]. Arsenal inicial: pistola.</w:t>
      </w:r>
    </w:p>
    <w:p w14:paraId="6EFE5117" w14:textId="77777777" w:rsidR="00B62E64" w:rsidRPr="00E90B75" w:rsidRDefault="00000000">
      <w:pPr>
        <w:shd w:val="clear" w:color="auto" w:fill="0A0A0A"/>
        <w:rPr>
          <w:lang w:val="es-AR"/>
        </w:rPr>
      </w:pPr>
      <w:r w:rsidRPr="00E90B75">
        <w:rPr>
          <w:lang w:val="es-AR"/>
        </w:rPr>
        <w:t>Empezaste temprano: una máquina vieja, una pantalla que humedecía los ojos, la certeza infantil de que el mundo real era una interfaz mal diseñada. En la escuela ya doblabas sistemas que los adultos creían seguros. A los trece movías dinero suficiente —desde cuentas que nadie vigilaba bien— para comprar tus primeros interface. Desde entonces el cuerpo es un módem con pulmones. La Red, tu verdadero clima.</w:t>
      </w:r>
    </w:p>
    <w:p w14:paraId="2D79D3B8" w14:textId="77777777" w:rsidR="00B62E64" w:rsidRPr="00E90B75" w:rsidRDefault="00000000">
      <w:pPr>
        <w:shd w:val="clear" w:color="auto" w:fill="0A0A0A"/>
        <w:rPr>
          <w:lang w:val="es-AR"/>
        </w:rPr>
      </w:pPr>
      <w:r w:rsidRPr="00E90B75">
        <w:rPr>
          <w:lang w:val="es-AR"/>
        </w:rPr>
        <w:t>Ahora buceas corrientes de datos locales y, cuando te da el valor o la deuda, te asomas a la vieja malla global que todavía une lo que queda de la humanidad conectada. Eres fantasma: programas ofensivos y defensivos al alcance de un pensamiento, demonios y vampiros digitales que abren fortalezas corporativas como latas. Has entrado donde los logos prometen invulnerabilidad. Has comprado, cambiado y vendido secretos que matarían carreras… o ciudades.</w:t>
      </w:r>
    </w:p>
    <w:p w14:paraId="35BC1721" w14:textId="77777777" w:rsidR="00B62E64" w:rsidRPr="00E90B75" w:rsidRDefault="00000000">
      <w:pPr>
        <w:shd w:val="clear" w:color="auto" w:fill="0A0A0A"/>
        <w:rPr>
          <w:lang w:val="es-AR"/>
        </w:rPr>
      </w:pPr>
      <w:r w:rsidRPr="00E90B75">
        <w:rPr>
          <w:lang w:val="es-AR"/>
        </w:rPr>
        <w:t>A veces tropiezas con traiciones, experimentos y fosas comunes en formato archivo. No es lo que te mantiene dentro. Te mantiene el siguiente ICE, el siguiente satélite, la siguiente arquitectura que nadie mapeó todavía. Sabes que las IA anti-intruso mejoran cada ciclo y que un día un sistema más rápido te va a atrapar por los conectores y te va a apagar el corazón como quien cierra una sesión. Sigues igual. La carrera solo termina cuando el reloj biológico —o el cortafuegos— decide que ya corriste de más.</w:t>
      </w:r>
    </w:p>
    <w:p w14:paraId="572DBF58" w14:textId="6C1C1A08" w:rsidR="00B62E64" w:rsidRPr="00E90B75" w:rsidRDefault="00000000">
      <w:pPr>
        <w:shd w:val="clear" w:color="auto" w:fill="0A0A0A"/>
        <w:rPr>
          <w:lang w:val="es-AR"/>
        </w:rPr>
      </w:pPr>
      <w:r w:rsidRPr="00E90B75">
        <w:rPr>
          <w:lang w:val="es-AR"/>
        </w:rPr>
        <w:t>En la Calle eres el especialista que todos quieren contratar y nadie quiere sentar a la mesa demasiado tiempo: demasiado poder, demasiado silencio, demasiada posibilidad de que estés leyendo sus implantes mientras sonríen. Cobras en estrellas, cromos y acceso. Pagas en humanidad diferida. Cada inmersión es un pacto: un poco más cerca del dios de la información, un poco más lejos del animal que sudaba frente a aquella primera pantalla. Tus amigos de carne aprenden a no preguntarte qué viste ahí dentro. Tú aprendes a no contarlo. Y aun así, cableas. Porque afuera solo hay asfalto. Adentro, todavía hay horizonte.</w:t>
      </w:r>
    </w:p>
    <w:p w14:paraId="718757DF" w14:textId="77777777" w:rsidR="00364ACF" w:rsidRDefault="00000000" w:rsidP="00A506FC">
      <w:pPr>
        <w:shd w:val="clear" w:color="auto" w:fill="0A0A0A"/>
        <w:jc w:val="center"/>
        <w:rPr>
          <w:color w:val="55FFFF"/>
          <w:lang w:val="es-AR"/>
        </w:rPr>
      </w:pPr>
      <w:r w:rsidRPr="00E90B75">
        <w:rPr>
          <w:color w:val="55FFFF"/>
          <w:lang w:val="es-AR"/>
        </w:rPr>
        <w:t>----------------------------</w:t>
      </w:r>
    </w:p>
    <w:p w14:paraId="4DCC732E" w14:textId="4F0E4559" w:rsidR="002549CB" w:rsidRPr="00A506FC" w:rsidRDefault="00A506FC" w:rsidP="00364ACF">
      <w:pPr>
        <w:shd w:val="clear" w:color="auto" w:fill="0A0A0A"/>
        <w:jc w:val="center"/>
        <w:rPr>
          <w:lang w:val="es-AR"/>
        </w:rPr>
        <w:sectPr w:rsidR="002549CB" w:rsidRPr="00A506FC" w:rsidSect="005D28FD">
          <w:type w:val="continuous"/>
          <w:pgSz w:w="11906" w:h="16838"/>
          <w:pgMar w:top="645" w:right="283" w:bottom="283" w:left="283" w:header="266" w:footer="403" w:gutter="0"/>
          <w:cols w:num="2" w:space="283"/>
          <w:docGrid w:linePitch="360"/>
        </w:sectPr>
      </w:pPr>
      <w:r>
        <w:rPr>
          <w:lang w:val="es-AR"/>
        </w:rPr>
        <w:br w:type="column"/>
      </w:r>
    </w:p>
    <w:p w14:paraId="0D40B7B7" w14:textId="39CA01CA" w:rsidR="00B62E64" w:rsidRPr="00E90B75" w:rsidRDefault="00000000" w:rsidP="00A506FC">
      <w:pPr>
        <w:pStyle w:val="PBTAPartDeco"/>
        <w:shd w:val="clear" w:color="auto" w:fill="0A0A0A"/>
        <w:rPr>
          <w:lang w:val="es-AR"/>
        </w:rPr>
      </w:pPr>
      <w:r w:rsidRPr="00E90B75">
        <w:rPr>
          <w:lang w:val="es-AR"/>
        </w:rPr>
        <w:t>===================================</w:t>
      </w:r>
    </w:p>
    <w:p w14:paraId="06D4AB72" w14:textId="77777777" w:rsidR="00B62E64" w:rsidRPr="00E90B75" w:rsidRDefault="00000000">
      <w:pPr>
        <w:pStyle w:val="Ttulo1"/>
        <w:shd w:val="clear" w:color="auto" w:fill="0A0A0A"/>
        <w:rPr>
          <w:lang w:val="es-AR"/>
        </w:rPr>
      </w:pPr>
      <w:r w:rsidRPr="00E90B75">
        <w:rPr>
          <w:rFonts w:ascii="VT323" w:eastAsia="VT323" w:hAnsi="VT323" w:cs="VT323"/>
          <w:lang w:val="es-AR"/>
        </w:rPr>
        <w:t>Cyberware — reglas y economía</w:t>
      </w:r>
    </w:p>
    <w:p w14:paraId="01A27A84" w14:textId="77777777" w:rsidR="002549CB" w:rsidRDefault="00000000" w:rsidP="002549CB">
      <w:pPr>
        <w:pStyle w:val="PBTAPartDeco"/>
        <w:shd w:val="clear" w:color="auto" w:fill="0A0A0A"/>
        <w:rPr>
          <w:lang w:val="es-AR"/>
        </w:rPr>
      </w:pPr>
      <w:r w:rsidRPr="00E90B75">
        <w:rPr>
          <w:lang w:val="es-AR"/>
        </w:rPr>
        <w:t>===================================</w:t>
      </w:r>
    </w:p>
    <w:p w14:paraId="0A096F90" w14:textId="77777777" w:rsidR="002549CB" w:rsidRDefault="002549CB" w:rsidP="002549CB">
      <w:pPr>
        <w:pStyle w:val="PBTAPartDeco"/>
        <w:shd w:val="clear" w:color="auto" w:fill="0A0A0A"/>
        <w:rPr>
          <w:lang w:val="es-AR"/>
        </w:rPr>
      </w:pPr>
    </w:p>
    <w:p w14:paraId="376B86F9" w14:textId="14671BC4" w:rsidR="002549CB" w:rsidRDefault="002549CB" w:rsidP="002549CB">
      <w:pPr>
        <w:pStyle w:val="PBTAPartDeco"/>
        <w:shd w:val="clear" w:color="auto" w:fill="0A0A0A"/>
        <w:jc w:val="left"/>
        <w:rPr>
          <w:lang w:val="es-AR"/>
        </w:rPr>
        <w:sectPr w:rsidR="002549CB" w:rsidSect="005D28FD">
          <w:type w:val="continuous"/>
          <w:pgSz w:w="11906" w:h="16838"/>
          <w:pgMar w:top="741" w:right="283" w:bottom="283" w:left="283" w:header="171" w:footer="720" w:gutter="0"/>
          <w:cols w:space="283"/>
          <w:docGrid w:linePitch="360"/>
        </w:sectPr>
      </w:pPr>
    </w:p>
    <w:p w14:paraId="5377182F" w14:textId="77777777" w:rsidR="00B62E64" w:rsidRPr="00E90B75" w:rsidRDefault="00000000">
      <w:pPr>
        <w:pStyle w:val="Ttulo2"/>
        <w:shd w:val="clear" w:color="auto" w:fill="0A0A0A"/>
        <w:rPr>
          <w:lang w:val="es-AR"/>
        </w:rPr>
      </w:pPr>
      <w:r w:rsidRPr="00E90B75">
        <w:rPr>
          <w:rFonts w:ascii="VT323" w:eastAsia="VT323" w:hAnsi="VT323" w:cs="VT323"/>
          <w:lang w:val="es-AR"/>
        </w:rPr>
        <w:t>Cromos (cyberware implantado)</w:t>
      </w:r>
    </w:p>
    <w:p w14:paraId="1AE796FF" w14:textId="77777777" w:rsidR="00B62E64" w:rsidRPr="00E90B75" w:rsidRDefault="00000000">
      <w:pPr>
        <w:shd w:val="clear" w:color="auto" w:fill="0A0A0A"/>
        <w:rPr>
          <w:lang w:val="es-AR"/>
        </w:rPr>
      </w:pPr>
      <w:r w:rsidRPr="00E90B75">
        <w:rPr>
          <w:lang w:val="es-AR"/>
        </w:rPr>
        <w:t xml:space="preserve">Un </w:t>
      </w:r>
      <w:r w:rsidRPr="00E90B75">
        <w:rPr>
          <w:b/>
          <w:color w:val="00FF00"/>
          <w:lang w:val="es-AR"/>
        </w:rPr>
        <w:t>cromo</w:t>
      </w:r>
      <w:r w:rsidRPr="00E90B75">
        <w:rPr>
          <w:lang w:val="es-AR"/>
        </w:rPr>
        <w:t xml:space="preserve"> es cualquier implante que </w:t>
      </w:r>
      <w:r w:rsidRPr="00E90B75">
        <w:rPr>
          <w:b/>
          <w:color w:val="00FF00"/>
          <w:lang w:val="es-AR"/>
        </w:rPr>
        <w:t>sustituye o mejora</w:t>
      </w:r>
      <w:r w:rsidRPr="00E90B75">
        <w:rPr>
          <w:lang w:val="es-AR"/>
        </w:rPr>
        <w:t xml:space="preserve"> parte de tu cuerpo y queda integrado en ti. Modifica tiradas, habilita acciones y marca hasta dónde puedes llegar en Night City.</w:t>
      </w:r>
    </w:p>
    <w:p w14:paraId="419878E6" w14:textId="77777777" w:rsidR="00B62E64" w:rsidRPr="00E90B75" w:rsidRDefault="00000000">
      <w:pPr>
        <w:shd w:val="clear" w:color="auto" w:fill="0A0A0A"/>
        <w:rPr>
          <w:lang w:val="es-AR"/>
        </w:rPr>
      </w:pPr>
      <w:r w:rsidRPr="00E90B75">
        <w:rPr>
          <w:lang w:val="es-AR"/>
        </w:rPr>
        <w:t xml:space="preserve">A diferencia de la </w:t>
      </w:r>
      <w:r w:rsidRPr="00E90B75">
        <w:rPr>
          <w:b/>
          <w:color w:val="00FF00"/>
          <w:lang w:val="es-AR"/>
        </w:rPr>
        <w:t>chapería</w:t>
      </w:r>
      <w:r w:rsidRPr="00E90B75">
        <w:rPr>
          <w:lang w:val="es-AR"/>
        </w:rPr>
        <w:t xml:space="preserve"> (equipo que llevas encima), los cromos:</w:t>
      </w:r>
    </w:p>
    <w:p w14:paraId="1162D53E" w14:textId="77777777" w:rsidR="00B62E64" w:rsidRPr="00E90B75" w:rsidRDefault="00000000">
      <w:pPr>
        <w:pStyle w:val="Listaconvietas"/>
        <w:shd w:val="clear" w:color="auto" w:fill="0A0A0A"/>
        <w:ind w:left="440"/>
        <w:rPr>
          <w:lang w:val="es-AR"/>
        </w:rPr>
      </w:pPr>
      <w:r w:rsidRPr="00E90B75">
        <w:rPr>
          <w:b/>
          <w:color w:val="00FF00"/>
          <w:lang w:val="es-AR"/>
        </w:rPr>
        <w:t>No te los quitas</w:t>
      </w:r>
      <w:r w:rsidRPr="00E90B75">
        <w:rPr>
          <w:lang w:val="es-AR"/>
        </w:rPr>
        <w:t xml:space="preserve"> en mitad de una escena.</w:t>
      </w:r>
    </w:p>
    <w:p w14:paraId="179B5C28" w14:textId="77777777" w:rsidR="00B62E64" w:rsidRPr="00E90B75" w:rsidRDefault="00000000">
      <w:pPr>
        <w:pStyle w:val="Listaconvietas"/>
        <w:shd w:val="clear" w:color="auto" w:fill="0A0A0A"/>
        <w:ind w:left="440"/>
        <w:rPr>
          <w:lang w:val="es-AR"/>
        </w:rPr>
      </w:pPr>
      <w:r w:rsidRPr="00E90B75">
        <w:rPr>
          <w:lang w:val="es-AR"/>
        </w:rPr>
        <w:t xml:space="preserve">Cada uno cuenta para la </w:t>
      </w:r>
      <w:r w:rsidRPr="00E90B75">
        <w:rPr>
          <w:b/>
          <w:color w:val="00FF00"/>
          <w:lang w:val="es-AR"/>
        </w:rPr>
        <w:t>carga de implantes</w:t>
      </w:r>
      <w:r w:rsidRPr="00E90B75">
        <w:rPr>
          <w:lang w:val="es-AR"/>
        </w:rPr>
        <w:t>.</w:t>
      </w:r>
    </w:p>
    <w:p w14:paraId="3E2B1996" w14:textId="77777777" w:rsidR="00B62E64" w:rsidRPr="00E90B75" w:rsidRDefault="00000000">
      <w:pPr>
        <w:pStyle w:val="Listaconvietas"/>
        <w:shd w:val="clear" w:color="auto" w:fill="0A0A0A"/>
        <w:ind w:left="440"/>
        <w:rPr>
          <w:lang w:val="es-AR"/>
        </w:rPr>
      </w:pPr>
      <w:r w:rsidRPr="00E90B75">
        <w:rPr>
          <w:lang w:val="es-AR"/>
        </w:rPr>
        <w:t xml:space="preserve">Empujan la pérdida de </w:t>
      </w:r>
      <w:r w:rsidRPr="00E90B75">
        <w:rPr>
          <w:b/>
          <w:color w:val="00FF00"/>
          <w:lang w:val="es-AR"/>
        </w:rPr>
        <w:t>humanidad</w:t>
      </w:r>
      <w:r w:rsidRPr="00E90B75">
        <w:rPr>
          <w:lang w:val="es-AR"/>
        </w:rPr>
        <w:t xml:space="preserve"> y el riesgo de </w:t>
      </w:r>
      <w:r w:rsidRPr="00E90B75">
        <w:rPr>
          <w:b/>
          <w:color w:val="00FF00"/>
          <w:lang w:val="es-AR"/>
        </w:rPr>
        <w:t>@Psique</w:t>
      </w:r>
      <w:r w:rsidRPr="00E90B75">
        <w:rPr>
          <w:lang w:val="es-AR"/>
        </w:rPr>
        <w:t xml:space="preserve"> / cyberpsicosis.</w:t>
      </w:r>
    </w:p>
    <w:p w14:paraId="16816C08" w14:textId="77777777" w:rsidR="00B62E64" w:rsidRDefault="00000000">
      <w:pPr>
        <w:pStyle w:val="Ttulo3"/>
        <w:shd w:val="clear" w:color="auto" w:fill="0A0A0A"/>
      </w:pPr>
      <w:r>
        <w:rPr>
          <w:rFonts w:ascii="VT323" w:eastAsia="VT323" w:hAnsi="VT323" w:cs="VT323"/>
        </w:rPr>
        <w:t>Cómo leer este capítulo</w:t>
      </w:r>
    </w:p>
    <w:p w14:paraId="7E1A2EE4" w14:textId="77777777" w:rsidR="00B62E64" w:rsidRPr="00E90B75" w:rsidRDefault="00000000">
      <w:pPr>
        <w:pStyle w:val="Listaconvietas"/>
        <w:shd w:val="clear" w:color="auto" w:fill="0A0A0A"/>
        <w:ind w:left="440"/>
        <w:rPr>
          <w:lang w:val="es-AR"/>
        </w:rPr>
      </w:pPr>
      <w:r w:rsidRPr="00E90B75">
        <w:rPr>
          <w:b/>
          <w:color w:val="00FF00"/>
          <w:lang w:val="es-AR"/>
        </w:rPr>
        <w:t>Reglas</w:t>
      </w:r>
      <w:r w:rsidRPr="00E90B75">
        <w:rPr>
          <w:lang w:val="es-AR"/>
        </w:rPr>
        <w:t xml:space="preserve"> (esta página): humanidad, mejoras, @Psique, Neurodata, Estrellas y Créditos.</w:t>
      </w:r>
    </w:p>
    <w:p w14:paraId="4D85E5AD" w14:textId="77777777" w:rsidR="00B62E64" w:rsidRPr="00E90B75" w:rsidRDefault="00000000">
      <w:pPr>
        <w:pStyle w:val="Listaconvietas"/>
        <w:shd w:val="clear" w:color="auto" w:fill="0A0A0A"/>
        <w:ind w:left="440"/>
        <w:rPr>
          <w:lang w:val="es-AR"/>
        </w:rPr>
      </w:pPr>
      <w:r w:rsidRPr="00E90B75">
        <w:rPr>
          <w:b/>
          <w:color w:val="00FF00"/>
          <w:lang w:val="es-AR"/>
        </w:rPr>
        <w:t>Catálogo:</w:t>
      </w:r>
      <w:r w:rsidRPr="00E90B75">
        <w:rPr>
          <w:lang w:val="es-AR"/>
        </w:rPr>
        <w:t xml:space="preserve"> [04-catalogo-cromos.md](04-catalogo-cromos.md) — implantes y módulos.</w:t>
      </w:r>
    </w:p>
    <w:p w14:paraId="24C8F9A3" w14:textId="77777777" w:rsidR="00B62E64" w:rsidRPr="00E90B75" w:rsidRDefault="00000000">
      <w:pPr>
        <w:shd w:val="clear" w:color="auto" w:fill="0A0A0A"/>
        <w:rPr>
          <w:lang w:val="es-AR"/>
        </w:rPr>
      </w:pPr>
      <w:r w:rsidRPr="00E90B75">
        <w:rPr>
          <w:lang w:val="es-AR"/>
        </w:rPr>
        <w:t>Si es tu primera partida, lee las reglas antes del catálogo. En campaña, el catálogo es consulta rápida.</w:t>
      </w:r>
    </w:p>
    <w:p w14:paraId="4D1DA93F" w14:textId="77777777" w:rsidR="00B62E64" w:rsidRPr="00E90B75" w:rsidRDefault="00000000">
      <w:pPr>
        <w:shd w:val="clear" w:color="auto" w:fill="0A0A0A"/>
        <w:jc w:val="center"/>
        <w:rPr>
          <w:lang w:val="es-AR"/>
        </w:rPr>
      </w:pPr>
      <w:r w:rsidRPr="00E90B75">
        <w:rPr>
          <w:color w:val="55FFFF"/>
          <w:lang w:val="es-AR"/>
        </w:rPr>
        <w:t>----------------------------</w:t>
      </w:r>
    </w:p>
    <w:p w14:paraId="05F2B739" w14:textId="77777777" w:rsidR="00B62E64" w:rsidRPr="00C10B69" w:rsidRDefault="00000000">
      <w:pPr>
        <w:pStyle w:val="Ttulo2"/>
        <w:shd w:val="clear" w:color="auto" w:fill="0A0A0A"/>
        <w:rPr>
          <w:lang w:val="es-AR"/>
        </w:rPr>
      </w:pPr>
      <w:r w:rsidRPr="00C10B69">
        <w:rPr>
          <w:rFonts w:ascii="VT323" w:eastAsia="VT323" w:hAnsi="VT323" w:cs="VT323"/>
          <w:lang w:val="es-AR"/>
        </w:rPr>
        <w:t>Cromos, humanidad y cyberpsicosis</w:t>
      </w:r>
    </w:p>
    <w:p w14:paraId="4B6BB74F" w14:textId="77777777" w:rsidR="00B62E64" w:rsidRPr="00E90B75" w:rsidRDefault="00000000">
      <w:pPr>
        <w:shd w:val="clear" w:color="auto" w:fill="0A0A0A"/>
        <w:rPr>
          <w:lang w:val="es-AR"/>
        </w:rPr>
      </w:pPr>
      <w:r w:rsidRPr="00E90B75">
        <w:rPr>
          <w:lang w:val="es-AR"/>
        </w:rPr>
        <w:t>Los cromos dan capacidades por encima del cuerpo natural: reflejos extremos, fuerza aumentada, sentidos amplificados, enlace directo con la tecnología.</w:t>
      </w:r>
    </w:p>
    <w:p w14:paraId="7E6434FA" w14:textId="77777777" w:rsidR="00B62E64" w:rsidRPr="00E90B75" w:rsidRDefault="00000000">
      <w:pPr>
        <w:shd w:val="clear" w:color="auto" w:fill="0A0A0A"/>
        <w:rPr>
          <w:lang w:val="es-AR"/>
        </w:rPr>
      </w:pPr>
      <w:r w:rsidRPr="00E90B75">
        <w:rPr>
          <w:lang w:val="es-AR"/>
        </w:rPr>
        <w:t xml:space="preserve">Cada implante tiene un </w:t>
      </w:r>
      <w:r w:rsidRPr="00E90B75">
        <w:rPr>
          <w:b/>
          <w:color w:val="00FF00"/>
          <w:lang w:val="es-AR"/>
        </w:rPr>
        <w:t>coste</w:t>
      </w:r>
      <w:r w:rsidRPr="00E90B75">
        <w:rPr>
          <w:lang w:val="es-AR"/>
        </w:rPr>
        <w:t xml:space="preserve">: el cerebro integra señales digitales y mecánicas todo el tiempo. Con más cromos, la mente se desconecta de lo humano. En Night City eso se llama </w:t>
      </w:r>
      <w:r w:rsidRPr="00E90B75">
        <w:rPr>
          <w:b/>
          <w:color w:val="00FF00"/>
          <w:lang w:val="es-AR"/>
        </w:rPr>
        <w:t>perder la humanidad</w:t>
      </w:r>
      <w:r w:rsidRPr="00E90B75">
        <w:rPr>
          <w:lang w:val="es-AR"/>
        </w:rPr>
        <w:t>.</w:t>
      </w:r>
    </w:p>
    <w:p w14:paraId="65514E82" w14:textId="77777777" w:rsidR="00B62E64" w:rsidRPr="00E90B75" w:rsidRDefault="00000000">
      <w:pPr>
        <w:shd w:val="clear" w:color="auto" w:fill="0A0A0A"/>
        <w:jc w:val="center"/>
        <w:rPr>
          <w:lang w:val="es-AR"/>
        </w:rPr>
      </w:pPr>
      <w:r w:rsidRPr="00E90B75">
        <w:rPr>
          <w:color w:val="55FFFF"/>
          <w:lang w:val="es-AR"/>
        </w:rPr>
        <w:t>----------------------------</w:t>
      </w:r>
    </w:p>
    <w:p w14:paraId="7B3DBC72" w14:textId="77777777" w:rsidR="00B62E64" w:rsidRPr="00E90B75" w:rsidRDefault="00000000">
      <w:pPr>
        <w:pStyle w:val="Ttulo3"/>
        <w:shd w:val="clear" w:color="auto" w:fill="0A0A0A"/>
        <w:rPr>
          <w:lang w:val="es-AR"/>
        </w:rPr>
      </w:pPr>
      <w:r w:rsidRPr="00E90B75">
        <w:rPr>
          <w:rFonts w:ascii="VT323" w:eastAsia="VT323" w:hAnsi="VT323" w:cs="VT323"/>
          <w:lang w:val="es-AR"/>
        </w:rPr>
        <w:t>Mejoras de características</w:t>
      </w:r>
    </w:p>
    <w:p w14:paraId="0A735ED9" w14:textId="77777777" w:rsidR="00B62E64" w:rsidRPr="00E90B75" w:rsidRDefault="00000000">
      <w:pPr>
        <w:shd w:val="clear" w:color="auto" w:fill="0A0A0A"/>
        <w:rPr>
          <w:lang w:val="es-AR"/>
        </w:rPr>
      </w:pPr>
      <w:r w:rsidRPr="00E90B75">
        <w:rPr>
          <w:lang w:val="es-AR"/>
        </w:rPr>
        <w:t xml:space="preserve">Muchos cromos suben una o más características (EN, MC, RC, TM). Los </w:t>
      </w:r>
      <w:r w:rsidRPr="00E90B75">
        <w:rPr>
          <w:b/>
          <w:color w:val="00FF00"/>
          <w:lang w:val="es-AR"/>
        </w:rPr>
        <w:t>puntos de mejora</w:t>
      </w:r>
      <w:r w:rsidRPr="00E90B75">
        <w:rPr>
          <w:lang w:val="es-AR"/>
        </w:rPr>
        <w:t xml:space="preserve"> cuestan según esta escala:</w:t>
      </w:r>
    </w:p>
    <w:tbl>
      <w:tblPr>
        <w:tblStyle w:val="Tablanormal2"/>
        <w:tblW w:w="0" w:type="auto"/>
        <w:tblLook w:val="04A0" w:firstRow="1" w:lastRow="0" w:firstColumn="1" w:lastColumn="0" w:noHBand="0" w:noVBand="1"/>
      </w:tblPr>
      <w:tblGrid>
        <w:gridCol w:w="3029"/>
        <w:gridCol w:w="2715"/>
      </w:tblGrid>
      <w:tr w:rsidR="00B62E64" w14:paraId="11E3FC30"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670" w:type="dxa"/>
            <w:shd w:val="clear" w:color="auto" w:fill="00AA00"/>
          </w:tcPr>
          <w:p w14:paraId="070A60DC" w14:textId="77777777" w:rsidR="00B62E64" w:rsidRDefault="00000000">
            <w:pPr>
              <w:shd w:val="clear" w:color="auto" w:fill="00AA00"/>
            </w:pPr>
            <w:r>
              <w:rPr>
                <w:color w:val="000000"/>
              </w:rPr>
              <w:t>Bonificación a la característica</w:t>
            </w:r>
          </w:p>
        </w:tc>
        <w:tc>
          <w:tcPr>
            <w:tcW w:w="5670" w:type="dxa"/>
            <w:shd w:val="clear" w:color="auto" w:fill="00AA00"/>
          </w:tcPr>
          <w:p w14:paraId="343289FA"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Puntos de mejora</w:t>
            </w:r>
          </w:p>
        </w:tc>
      </w:tr>
      <w:tr w:rsidR="00B62E64" w14:paraId="457E2B0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0" w:type="dxa"/>
            <w:shd w:val="clear" w:color="auto" w:fill="0A0A0A"/>
          </w:tcPr>
          <w:p w14:paraId="724E7209" w14:textId="77777777" w:rsidR="00B62E64" w:rsidRDefault="00000000">
            <w:pPr>
              <w:shd w:val="clear" w:color="auto" w:fill="0A0A0A"/>
            </w:pPr>
            <w:r>
              <w:rPr>
                <w:b w:val="0"/>
              </w:rPr>
              <w:t>+1</w:t>
            </w:r>
          </w:p>
        </w:tc>
        <w:tc>
          <w:tcPr>
            <w:tcW w:w="5670" w:type="dxa"/>
            <w:shd w:val="clear" w:color="auto" w:fill="0A0A0A"/>
          </w:tcPr>
          <w:p w14:paraId="4679B0BD"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1</w:t>
            </w:r>
          </w:p>
        </w:tc>
      </w:tr>
      <w:tr w:rsidR="00B62E64" w14:paraId="353C9170" w14:textId="77777777">
        <w:tc>
          <w:tcPr>
            <w:cnfStyle w:val="001000000000" w:firstRow="0" w:lastRow="0" w:firstColumn="1" w:lastColumn="0" w:oddVBand="0" w:evenVBand="0" w:oddHBand="0" w:evenHBand="0" w:firstRowFirstColumn="0" w:firstRowLastColumn="0" w:lastRowFirstColumn="0" w:lastRowLastColumn="0"/>
            <w:tcW w:w="5670" w:type="dxa"/>
            <w:shd w:val="clear" w:color="auto" w:fill="0A0A0A"/>
          </w:tcPr>
          <w:p w14:paraId="1445D316" w14:textId="77777777" w:rsidR="00B62E64" w:rsidRDefault="00000000">
            <w:pPr>
              <w:shd w:val="clear" w:color="auto" w:fill="0A0A0A"/>
            </w:pPr>
            <w:r>
              <w:rPr>
                <w:b w:val="0"/>
              </w:rPr>
              <w:t>+2</w:t>
            </w:r>
          </w:p>
        </w:tc>
        <w:tc>
          <w:tcPr>
            <w:tcW w:w="5670" w:type="dxa"/>
            <w:shd w:val="clear" w:color="auto" w:fill="0A0A0A"/>
          </w:tcPr>
          <w:p w14:paraId="55BFAC29"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2</w:t>
            </w:r>
          </w:p>
        </w:tc>
      </w:tr>
      <w:tr w:rsidR="00B62E64" w14:paraId="00856EB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0" w:type="dxa"/>
            <w:shd w:val="clear" w:color="auto" w:fill="0A0A0A"/>
          </w:tcPr>
          <w:p w14:paraId="6FA448C8" w14:textId="77777777" w:rsidR="00B62E64" w:rsidRDefault="00000000">
            <w:pPr>
              <w:shd w:val="clear" w:color="auto" w:fill="0A0A0A"/>
            </w:pPr>
            <w:r>
              <w:rPr>
                <w:b w:val="0"/>
              </w:rPr>
              <w:t>+3</w:t>
            </w:r>
          </w:p>
        </w:tc>
        <w:tc>
          <w:tcPr>
            <w:tcW w:w="5670" w:type="dxa"/>
            <w:shd w:val="clear" w:color="auto" w:fill="0A0A0A"/>
          </w:tcPr>
          <w:p w14:paraId="0C890B5C"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4</w:t>
            </w:r>
          </w:p>
        </w:tc>
      </w:tr>
      <w:tr w:rsidR="00B62E64" w14:paraId="43AF3EE8" w14:textId="77777777">
        <w:tc>
          <w:tcPr>
            <w:cnfStyle w:val="001000000000" w:firstRow="0" w:lastRow="0" w:firstColumn="1" w:lastColumn="0" w:oddVBand="0" w:evenVBand="0" w:oddHBand="0" w:evenHBand="0" w:firstRowFirstColumn="0" w:firstRowLastColumn="0" w:lastRowFirstColumn="0" w:lastRowLastColumn="0"/>
            <w:tcW w:w="5670" w:type="dxa"/>
            <w:shd w:val="clear" w:color="auto" w:fill="0A0A0A"/>
          </w:tcPr>
          <w:p w14:paraId="19F50EFE" w14:textId="77777777" w:rsidR="00B62E64" w:rsidRDefault="00000000">
            <w:pPr>
              <w:shd w:val="clear" w:color="auto" w:fill="0A0A0A"/>
            </w:pPr>
            <w:r>
              <w:rPr>
                <w:b w:val="0"/>
              </w:rPr>
              <w:t>+4</w:t>
            </w:r>
          </w:p>
        </w:tc>
        <w:tc>
          <w:tcPr>
            <w:tcW w:w="5670" w:type="dxa"/>
            <w:shd w:val="clear" w:color="auto" w:fill="0A0A0A"/>
          </w:tcPr>
          <w:p w14:paraId="694CD5B4"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8</w:t>
            </w:r>
          </w:p>
        </w:tc>
      </w:tr>
      <w:tr w:rsidR="00B62E64" w14:paraId="2726329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0" w:type="dxa"/>
            <w:shd w:val="clear" w:color="auto" w:fill="0A0A0A"/>
          </w:tcPr>
          <w:p w14:paraId="350D2AB7" w14:textId="77777777" w:rsidR="00B62E64" w:rsidRDefault="00000000">
            <w:pPr>
              <w:shd w:val="clear" w:color="auto" w:fill="0A0A0A"/>
            </w:pPr>
            <w:r>
              <w:rPr>
                <w:b w:val="0"/>
              </w:rPr>
              <w:t>+5</w:t>
            </w:r>
          </w:p>
        </w:tc>
        <w:tc>
          <w:tcPr>
            <w:tcW w:w="5670" w:type="dxa"/>
            <w:shd w:val="clear" w:color="auto" w:fill="0A0A0A"/>
          </w:tcPr>
          <w:p w14:paraId="552C7F8D"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16</w:t>
            </w:r>
          </w:p>
        </w:tc>
      </w:tr>
      <w:tr w:rsidR="00B62E64" w14:paraId="7046298B" w14:textId="77777777">
        <w:tc>
          <w:tcPr>
            <w:cnfStyle w:val="001000000000" w:firstRow="0" w:lastRow="0" w:firstColumn="1" w:lastColumn="0" w:oddVBand="0" w:evenVBand="0" w:oddHBand="0" w:evenHBand="0" w:firstRowFirstColumn="0" w:firstRowLastColumn="0" w:lastRowFirstColumn="0" w:lastRowLastColumn="0"/>
            <w:tcW w:w="5670" w:type="dxa"/>
            <w:shd w:val="clear" w:color="auto" w:fill="0A0A0A"/>
          </w:tcPr>
          <w:p w14:paraId="7F6FBA0C" w14:textId="77777777" w:rsidR="00B62E64" w:rsidRDefault="00000000">
            <w:pPr>
              <w:shd w:val="clear" w:color="auto" w:fill="0A0A0A"/>
            </w:pPr>
            <w:r>
              <w:rPr>
                <w:b w:val="0"/>
              </w:rPr>
              <w:t>+6</w:t>
            </w:r>
          </w:p>
        </w:tc>
        <w:tc>
          <w:tcPr>
            <w:tcW w:w="5670" w:type="dxa"/>
            <w:shd w:val="clear" w:color="auto" w:fill="0A0A0A"/>
          </w:tcPr>
          <w:p w14:paraId="7C414D7A"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32</w:t>
            </w:r>
          </w:p>
        </w:tc>
      </w:tr>
    </w:tbl>
    <w:p w14:paraId="4EB4ACCF" w14:textId="77777777" w:rsidR="00B62E64" w:rsidRDefault="00B62E64"/>
    <w:p w14:paraId="04567006" w14:textId="77777777" w:rsidR="00B62E64" w:rsidRPr="00E90B75" w:rsidRDefault="00000000">
      <w:pPr>
        <w:shd w:val="clear" w:color="auto" w:fill="0A0A0A"/>
        <w:rPr>
          <w:lang w:val="es-AR"/>
        </w:rPr>
      </w:pPr>
      <w:r w:rsidRPr="00E90B75">
        <w:rPr>
          <w:b/>
          <w:color w:val="00FF00"/>
          <w:lang w:val="es-AR"/>
        </w:rPr>
        <w:t>Tope:</w:t>
      </w:r>
      <w:r w:rsidRPr="00E90B75">
        <w:rPr>
          <w:lang w:val="es-AR"/>
        </w:rPr>
        <w:t xml:space="preserve"> la suma de bonos de cromos </w:t>
      </w:r>
      <w:r w:rsidRPr="00E90B75">
        <w:rPr>
          <w:b/>
          <w:color w:val="00FF00"/>
          <w:lang w:val="es-AR"/>
        </w:rPr>
        <w:t>no puede dejar ninguna característica por encima de +3</w:t>
      </w:r>
      <w:r w:rsidRPr="00E90B75">
        <w:rPr>
          <w:lang w:val="es-AR"/>
        </w:rPr>
        <w:t>.</w:t>
      </w:r>
    </w:p>
    <w:p w14:paraId="03143C19" w14:textId="77777777" w:rsidR="00B62E64" w:rsidRPr="00E90B75" w:rsidRDefault="00000000">
      <w:pPr>
        <w:shd w:val="clear" w:color="auto" w:fill="0A0A0A"/>
        <w:rPr>
          <w:lang w:val="es-AR"/>
        </w:rPr>
      </w:pPr>
      <w:r w:rsidRPr="00E90B75">
        <w:rPr>
          <w:lang w:val="es-AR"/>
        </w:rPr>
        <w:t xml:space="preserve">Un mismo cromo puede repartir varios puntos de mejora entre distintas características. </w:t>
      </w:r>
      <w:r w:rsidRPr="00E90B75">
        <w:rPr>
          <w:b/>
          <w:color w:val="00FF00"/>
          <w:lang w:val="es-AR"/>
        </w:rPr>
        <w:t>Cada implante cuenta como un solo cromo instalado</w:t>
      </w:r>
      <w:r w:rsidRPr="00E90B75">
        <w:rPr>
          <w:lang w:val="es-AR"/>
        </w:rPr>
        <w:t>, aunque dé varios beneficios.</w:t>
      </w:r>
    </w:p>
    <w:p w14:paraId="3A523B1D" w14:textId="77777777" w:rsidR="00B62E64" w:rsidRPr="00E90B75" w:rsidRDefault="00000000">
      <w:pPr>
        <w:shd w:val="clear" w:color="auto" w:fill="0A0A0A"/>
        <w:jc w:val="center"/>
        <w:rPr>
          <w:lang w:val="es-AR"/>
        </w:rPr>
      </w:pPr>
      <w:r w:rsidRPr="00E90B75">
        <w:rPr>
          <w:color w:val="55FFFF"/>
          <w:lang w:val="es-AR"/>
        </w:rPr>
        <w:t>----------------------------</w:t>
      </w:r>
    </w:p>
    <w:p w14:paraId="7FB28B92" w14:textId="77777777" w:rsidR="00B62E64" w:rsidRPr="00E90B75" w:rsidRDefault="00000000">
      <w:pPr>
        <w:pStyle w:val="Ttulo3"/>
        <w:shd w:val="clear" w:color="auto" w:fill="0A0A0A"/>
        <w:rPr>
          <w:lang w:val="es-AR"/>
        </w:rPr>
      </w:pPr>
      <w:r w:rsidRPr="00E90B75">
        <w:rPr>
          <w:rFonts w:ascii="VT323" w:eastAsia="VT323" w:hAnsi="VT323" w:cs="VT323"/>
          <w:lang w:val="es-AR"/>
        </w:rPr>
        <w:t>Degeneración neural</w:t>
      </w:r>
    </w:p>
    <w:p w14:paraId="7FA14E2E" w14:textId="77777777" w:rsidR="00B62E64" w:rsidRPr="00E90B75" w:rsidRDefault="00000000">
      <w:pPr>
        <w:shd w:val="clear" w:color="auto" w:fill="0A0A0A"/>
        <w:rPr>
          <w:lang w:val="es-AR"/>
        </w:rPr>
      </w:pPr>
      <w:r w:rsidRPr="00E90B75">
        <w:rPr>
          <w:lang w:val="es-AR"/>
        </w:rPr>
        <w:t>Más implantes = más desgaste mental.</w:t>
      </w:r>
    </w:p>
    <w:p w14:paraId="6A413B5C" w14:textId="77777777" w:rsidR="00B62E64" w:rsidRPr="00E90B75" w:rsidRDefault="00000000">
      <w:pPr>
        <w:pStyle w:val="Listaconvietas"/>
        <w:shd w:val="clear" w:color="auto" w:fill="0A0A0A"/>
        <w:ind w:left="440"/>
        <w:rPr>
          <w:lang w:val="es-AR"/>
        </w:rPr>
      </w:pPr>
      <w:r w:rsidRPr="00E90B75">
        <w:rPr>
          <w:lang w:val="es-AR"/>
        </w:rPr>
        <w:t xml:space="preserve">Por cada </w:t>
      </w:r>
      <w:r w:rsidRPr="00E90B75">
        <w:rPr>
          <w:b/>
          <w:color w:val="00FF00"/>
          <w:lang w:val="es-AR"/>
        </w:rPr>
        <w:t>3 cromos</w:t>
      </w:r>
      <w:r w:rsidRPr="00E90B75">
        <w:rPr>
          <w:lang w:val="es-AR"/>
        </w:rPr>
        <w:t xml:space="preserve"> instalados, el personaje </w:t>
      </w:r>
      <w:r w:rsidRPr="00E90B75">
        <w:rPr>
          <w:b/>
          <w:color w:val="00FF00"/>
          <w:lang w:val="es-AR"/>
        </w:rPr>
        <w:t>baja 1 punto</w:t>
      </w:r>
      <w:r w:rsidRPr="00E90B75">
        <w:rPr>
          <w:lang w:val="es-AR"/>
        </w:rPr>
        <w:t xml:space="preserve"> en una característica a su elección (mínimo </w:t>
      </w:r>
      <w:r w:rsidRPr="00E90B75">
        <w:rPr>
          <w:b/>
          <w:color w:val="00FF00"/>
          <w:lang w:val="es-AR"/>
        </w:rPr>
        <w:t>−3</w:t>
      </w:r>
      <w:r w:rsidRPr="00E90B75">
        <w:rPr>
          <w:lang w:val="es-AR"/>
        </w:rPr>
        <w:t>).</w:t>
      </w:r>
    </w:p>
    <w:p w14:paraId="638F33FA" w14:textId="77777777" w:rsidR="00B62E64" w:rsidRPr="00E90B75" w:rsidRDefault="00000000">
      <w:pPr>
        <w:pStyle w:val="Listaconvietas"/>
        <w:shd w:val="clear" w:color="auto" w:fill="0A0A0A"/>
        <w:ind w:left="440"/>
        <w:rPr>
          <w:lang w:val="es-AR"/>
        </w:rPr>
      </w:pPr>
      <w:r w:rsidRPr="00E90B75">
        <w:rPr>
          <w:lang w:val="es-AR"/>
        </w:rPr>
        <w:t xml:space="preserve">Cada vez que aplica esa penalización, marca </w:t>
      </w:r>
      <w:r w:rsidRPr="00E90B75">
        <w:rPr>
          <w:b/>
          <w:color w:val="00FF00"/>
          <w:lang w:val="es-AR"/>
        </w:rPr>
        <w:t>1 casilla de @Psique</w:t>
      </w:r>
      <w:r w:rsidRPr="00E90B75">
        <w:rPr>
          <w:lang w:val="es-AR"/>
        </w:rPr>
        <w:t xml:space="preserve"> en la ficha.</w:t>
      </w:r>
    </w:p>
    <w:p w14:paraId="07C9EBD2" w14:textId="77777777" w:rsidR="00B62E64" w:rsidRPr="00E90B75" w:rsidRDefault="00000000">
      <w:pPr>
        <w:shd w:val="clear" w:color="auto" w:fill="0A0A0A"/>
        <w:jc w:val="center"/>
        <w:rPr>
          <w:lang w:val="es-AR"/>
        </w:rPr>
      </w:pPr>
      <w:r w:rsidRPr="00E90B75">
        <w:rPr>
          <w:color w:val="55FFFF"/>
          <w:lang w:val="es-AR"/>
        </w:rPr>
        <w:t>----------------------------</w:t>
      </w:r>
    </w:p>
    <w:p w14:paraId="68687D47" w14:textId="77777777" w:rsidR="00B62E64" w:rsidRPr="00E90B75" w:rsidRDefault="00000000">
      <w:pPr>
        <w:pStyle w:val="Ttulo3"/>
        <w:shd w:val="clear" w:color="auto" w:fill="0A0A0A"/>
        <w:rPr>
          <w:lang w:val="es-AR"/>
        </w:rPr>
      </w:pPr>
      <w:r w:rsidRPr="00E90B75">
        <w:rPr>
          <w:rFonts w:ascii="VT323" w:eastAsia="VT323" w:hAnsi="VT323" w:cs="VT323"/>
          <w:lang w:val="es-AR"/>
        </w:rPr>
        <w:t>Episodios de cyberpsicosis</w:t>
      </w:r>
    </w:p>
    <w:p w14:paraId="0B9AEA28" w14:textId="77777777" w:rsidR="00B62E64" w:rsidRPr="00E90B75" w:rsidRDefault="00000000">
      <w:pPr>
        <w:shd w:val="clear" w:color="auto" w:fill="0A0A0A"/>
        <w:rPr>
          <w:lang w:val="es-AR"/>
        </w:rPr>
      </w:pPr>
      <w:r w:rsidRPr="00E90B75">
        <w:rPr>
          <w:lang w:val="es-AR"/>
        </w:rPr>
        <w:t>Quien lleva cromos puede sufrir episodios de cyberpsicosis.</w:t>
      </w:r>
    </w:p>
    <w:p w14:paraId="5115C072" w14:textId="77777777" w:rsidR="00B62E64" w:rsidRPr="00E90B75" w:rsidRDefault="00000000">
      <w:pPr>
        <w:pStyle w:val="Listaconvietas"/>
        <w:shd w:val="clear" w:color="auto" w:fill="0A0A0A"/>
        <w:ind w:left="440"/>
        <w:rPr>
          <w:lang w:val="es-AR"/>
        </w:rPr>
      </w:pPr>
      <w:r w:rsidRPr="00E90B75">
        <w:rPr>
          <w:lang w:val="es-AR"/>
        </w:rPr>
        <w:t xml:space="preserve">En una </w:t>
      </w:r>
      <w:r w:rsidRPr="00E90B75">
        <w:rPr>
          <w:b/>
          <w:color w:val="00FF00"/>
          <w:lang w:val="es-AR"/>
        </w:rPr>
        <w:t>pifia</w:t>
      </w:r>
      <w:r w:rsidRPr="00E90B75">
        <w:rPr>
          <w:lang w:val="es-AR"/>
        </w:rPr>
        <w:t xml:space="preserve"> con una característica </w:t>
      </w:r>
      <w:r w:rsidRPr="00E90B75">
        <w:rPr>
          <w:b/>
          <w:color w:val="00FF00"/>
          <w:lang w:val="es-AR"/>
        </w:rPr>
        <w:t>mejorada por cromos</w:t>
      </w:r>
      <w:r w:rsidRPr="00E90B75">
        <w:rPr>
          <w:lang w:val="es-AR"/>
        </w:rPr>
        <w:t xml:space="preserve">: episodio de cyberpsicosis </w:t>
      </w:r>
      <w:r w:rsidRPr="00E90B75">
        <w:rPr>
          <w:b/>
          <w:color w:val="00FF00"/>
          <w:lang w:val="es-AR"/>
        </w:rPr>
        <w:t>1 turno</w:t>
      </w:r>
      <w:r w:rsidRPr="00E90B75">
        <w:rPr>
          <w:lang w:val="es-AR"/>
        </w:rPr>
        <w:t xml:space="preserve"> + marca </w:t>
      </w:r>
      <w:r w:rsidRPr="00E90B75">
        <w:rPr>
          <w:b/>
          <w:color w:val="00FF00"/>
          <w:lang w:val="es-AR"/>
        </w:rPr>
        <w:t>1 casilla más</w:t>
      </w:r>
      <w:r w:rsidRPr="00E90B75">
        <w:rPr>
          <w:lang w:val="es-AR"/>
        </w:rPr>
        <w:t xml:space="preserve"> de @Psique.</w:t>
      </w:r>
    </w:p>
    <w:p w14:paraId="4A84ACEE" w14:textId="77777777" w:rsidR="00B62E64" w:rsidRPr="00E90B75" w:rsidRDefault="00000000">
      <w:pPr>
        <w:shd w:val="clear" w:color="auto" w:fill="0A0A0A"/>
        <w:rPr>
          <w:lang w:val="es-AR"/>
        </w:rPr>
      </w:pPr>
      <w:r w:rsidRPr="00E90B75">
        <w:rPr>
          <w:lang w:val="es-AR"/>
        </w:rPr>
        <w:t>Según el nivel de @Psique en la ficha:</w:t>
      </w:r>
    </w:p>
    <w:tbl>
      <w:tblPr>
        <w:tblStyle w:val="Tablanormal2"/>
        <w:tblW w:w="0" w:type="auto"/>
        <w:tblLook w:val="04A0" w:firstRow="1" w:lastRow="0" w:firstColumn="1" w:lastColumn="0" w:noHBand="0" w:noVBand="1"/>
      </w:tblPr>
      <w:tblGrid>
        <w:gridCol w:w="1384"/>
        <w:gridCol w:w="4360"/>
      </w:tblGrid>
      <w:tr w:rsidR="00B62E64" w14:paraId="0C04B996" w14:textId="77777777" w:rsidTr="00C10B6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384" w:type="dxa"/>
            <w:shd w:val="clear" w:color="auto" w:fill="00AA00"/>
          </w:tcPr>
          <w:p w14:paraId="5EEB064B" w14:textId="77777777" w:rsidR="00B62E64" w:rsidRDefault="00000000">
            <w:pPr>
              <w:shd w:val="clear" w:color="auto" w:fill="00AA00"/>
            </w:pPr>
            <w:r>
              <w:rPr>
                <w:color w:val="000000"/>
              </w:rPr>
              <w:t>Casillas @Psique</w:t>
            </w:r>
          </w:p>
        </w:tc>
        <w:tc>
          <w:tcPr>
            <w:tcW w:w="4360" w:type="dxa"/>
            <w:shd w:val="clear" w:color="auto" w:fill="00AA00"/>
          </w:tcPr>
          <w:p w14:paraId="795D514C"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Efecto</w:t>
            </w:r>
          </w:p>
        </w:tc>
      </w:tr>
      <w:tr w:rsidR="00B62E64" w14:paraId="20B51AB3" w14:textId="77777777" w:rsidTr="00C10B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shd w:val="clear" w:color="auto" w:fill="0A0A0A"/>
          </w:tcPr>
          <w:p w14:paraId="2C507567" w14:textId="77777777" w:rsidR="00B62E64" w:rsidRDefault="00000000">
            <w:pPr>
              <w:shd w:val="clear" w:color="auto" w:fill="0A0A0A"/>
            </w:pPr>
            <w:r>
              <w:rPr>
                <w:b w:val="0"/>
              </w:rPr>
              <w:t>**1 a 3**</w:t>
            </w:r>
          </w:p>
        </w:tc>
        <w:tc>
          <w:tcPr>
            <w:tcW w:w="4360" w:type="dxa"/>
            <w:shd w:val="clear" w:color="auto" w:fill="0A0A0A"/>
          </w:tcPr>
          <w:p w14:paraId="25B4B5F4"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Episodios breves</w:t>
            </w:r>
          </w:p>
        </w:tc>
      </w:tr>
      <w:tr w:rsidR="00B62E64" w:rsidRPr="00E90B75" w14:paraId="3B49FF95" w14:textId="77777777" w:rsidTr="00C10B69">
        <w:tc>
          <w:tcPr>
            <w:cnfStyle w:val="001000000000" w:firstRow="0" w:lastRow="0" w:firstColumn="1" w:lastColumn="0" w:oddVBand="0" w:evenVBand="0" w:oddHBand="0" w:evenHBand="0" w:firstRowFirstColumn="0" w:firstRowLastColumn="0" w:lastRowFirstColumn="0" w:lastRowLastColumn="0"/>
            <w:tcW w:w="1384" w:type="dxa"/>
            <w:shd w:val="clear" w:color="auto" w:fill="0A0A0A"/>
          </w:tcPr>
          <w:p w14:paraId="5ECDFC53" w14:textId="77777777" w:rsidR="00B62E64" w:rsidRDefault="00000000">
            <w:pPr>
              <w:shd w:val="clear" w:color="auto" w:fill="0A0A0A"/>
            </w:pPr>
            <w:r>
              <w:rPr>
                <w:b w:val="0"/>
              </w:rPr>
              <w:t>**4 o 5**</w:t>
            </w:r>
          </w:p>
        </w:tc>
        <w:tc>
          <w:tcPr>
            <w:tcW w:w="4360" w:type="dxa"/>
            <w:shd w:val="clear" w:color="auto" w:fill="0A0A0A"/>
          </w:tcPr>
          <w:p w14:paraId="1F55D7F1" w14:textId="77777777" w:rsidR="00B62E64" w:rsidRPr="00E90B75" w:rsidRDefault="00000000">
            <w:pPr>
              <w:shd w:val="clear" w:color="auto" w:fill="0A0A0A"/>
              <w:cnfStyle w:val="000000000000" w:firstRow="0" w:lastRow="0" w:firstColumn="0" w:lastColumn="0" w:oddVBand="0" w:evenVBand="0" w:oddHBand="0" w:evenHBand="0" w:firstRowFirstColumn="0" w:firstRowLastColumn="0" w:lastRowFirstColumn="0" w:lastRowLastColumn="0"/>
              <w:rPr>
                <w:lang w:val="es-AR"/>
              </w:rPr>
            </w:pPr>
            <w:r w:rsidRPr="00E90B75">
              <w:rPr>
                <w:lang w:val="es-AR"/>
              </w:rPr>
              <w:t>Cyberpsicosis **mayor** durante **toda la escena**</w:t>
            </w:r>
          </w:p>
        </w:tc>
      </w:tr>
      <w:tr w:rsidR="00B62E64" w:rsidRPr="00E90B75" w14:paraId="799714A8" w14:textId="77777777" w:rsidTr="00C10B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shd w:val="clear" w:color="auto" w:fill="0A0A0A"/>
          </w:tcPr>
          <w:p w14:paraId="20DED877" w14:textId="77777777" w:rsidR="00B62E64" w:rsidRDefault="00000000">
            <w:pPr>
              <w:shd w:val="clear" w:color="auto" w:fill="0A0A0A"/>
            </w:pPr>
            <w:r>
              <w:rPr>
                <w:b w:val="0"/>
              </w:rPr>
              <w:t>**Más de 5**</w:t>
            </w:r>
          </w:p>
        </w:tc>
        <w:tc>
          <w:tcPr>
            <w:tcW w:w="4360" w:type="dxa"/>
            <w:shd w:val="clear" w:color="auto" w:fill="0A0A0A"/>
          </w:tcPr>
          <w:p w14:paraId="2022FED6" w14:textId="77777777" w:rsidR="00B62E64" w:rsidRPr="00E90B75" w:rsidRDefault="00000000">
            <w:pPr>
              <w:shd w:val="clear" w:color="auto" w:fill="0A0A0A"/>
              <w:cnfStyle w:val="000000100000" w:firstRow="0" w:lastRow="0" w:firstColumn="0" w:lastColumn="0" w:oddVBand="0" w:evenVBand="0" w:oddHBand="1" w:evenHBand="0" w:firstRowFirstColumn="0" w:firstRowLastColumn="0" w:lastRowFirstColumn="0" w:lastRowLastColumn="0"/>
              <w:rPr>
                <w:lang w:val="es-AR"/>
              </w:rPr>
            </w:pPr>
            <w:r w:rsidRPr="00E90B75">
              <w:rPr>
                <w:lang w:val="es-AR"/>
              </w:rPr>
              <w:t>**Cyberpsicópata permanente** — el personaje pasa al control del Director</w:t>
            </w:r>
          </w:p>
        </w:tc>
      </w:tr>
    </w:tbl>
    <w:p w14:paraId="0E24D212" w14:textId="77777777" w:rsidR="00B62E64" w:rsidRPr="00E90B75" w:rsidRDefault="00000000" w:rsidP="00C10B69">
      <w:pPr>
        <w:shd w:val="clear" w:color="auto" w:fill="0A0A0A"/>
        <w:jc w:val="center"/>
        <w:rPr>
          <w:lang w:val="es-AR"/>
        </w:rPr>
      </w:pPr>
      <w:r w:rsidRPr="00E90B75">
        <w:rPr>
          <w:color w:val="55FFFF"/>
          <w:lang w:val="es-AR"/>
        </w:rPr>
        <w:t>----------------------------</w:t>
      </w:r>
    </w:p>
    <w:p w14:paraId="359BAD3E" w14:textId="77777777" w:rsidR="00B62E64" w:rsidRPr="00E90B75" w:rsidRDefault="00000000">
      <w:pPr>
        <w:pStyle w:val="Ttulo3"/>
        <w:shd w:val="clear" w:color="auto" w:fill="0A0A0A"/>
        <w:rPr>
          <w:lang w:val="es-AR"/>
        </w:rPr>
      </w:pPr>
      <w:r w:rsidRPr="00E90B75">
        <w:rPr>
          <w:rFonts w:ascii="VT323" w:eastAsia="VT323" w:hAnsi="VT323" w:cs="VT323"/>
          <w:lang w:val="es-AR"/>
        </w:rPr>
        <w:t>Recuperar la humanidad</w:t>
      </w:r>
    </w:p>
    <w:p w14:paraId="3051FFE9" w14:textId="77777777" w:rsidR="00B62E64" w:rsidRPr="00E90B75" w:rsidRDefault="00000000">
      <w:pPr>
        <w:shd w:val="clear" w:color="auto" w:fill="0A0A0A"/>
        <w:rPr>
          <w:lang w:val="es-AR"/>
        </w:rPr>
      </w:pPr>
      <w:r w:rsidRPr="00E90B75">
        <w:rPr>
          <w:lang w:val="es-AR"/>
        </w:rPr>
        <w:t xml:space="preserve">Hay </w:t>
      </w:r>
      <w:r w:rsidRPr="00E90B75">
        <w:rPr>
          <w:b/>
          <w:color w:val="00FF00"/>
          <w:lang w:val="es-AR"/>
        </w:rPr>
        <w:t>dos</w:t>
      </w:r>
      <w:r w:rsidRPr="00E90B75">
        <w:rPr>
          <w:lang w:val="es-AR"/>
        </w:rPr>
        <w:t xml:space="preserve"> formas de bajar @Psique:</w:t>
      </w:r>
    </w:p>
    <w:p w14:paraId="54D3660F" w14:textId="77777777" w:rsidR="00B62E64" w:rsidRPr="00E90B75" w:rsidRDefault="00000000">
      <w:pPr>
        <w:pStyle w:val="Ttulo4"/>
        <w:shd w:val="clear" w:color="auto" w:fill="0A0A0A"/>
        <w:rPr>
          <w:lang w:val="es-AR"/>
        </w:rPr>
      </w:pPr>
      <w:r w:rsidRPr="00E90B75">
        <w:rPr>
          <w:rFonts w:ascii="VT323" w:eastAsia="VT323" w:hAnsi="VT323" w:cs="VT323"/>
          <w:lang w:val="es-AR"/>
        </w:rPr>
        <w:t>1. Retirar un cromo</w:t>
      </w:r>
    </w:p>
    <w:p w14:paraId="4CFF342D" w14:textId="77777777" w:rsidR="00B62E64" w:rsidRPr="00E90B75" w:rsidRDefault="00000000">
      <w:pPr>
        <w:shd w:val="clear" w:color="auto" w:fill="0A0A0A"/>
        <w:rPr>
          <w:lang w:val="es-AR"/>
        </w:rPr>
      </w:pPr>
      <w:r w:rsidRPr="00E90B75">
        <w:rPr>
          <w:lang w:val="es-AR"/>
        </w:rPr>
        <w:t>El personaje puede quitarse un implante a propósito.</w:t>
      </w:r>
    </w:p>
    <w:p w14:paraId="75817D4F" w14:textId="77777777" w:rsidR="00B62E64" w:rsidRPr="00E90B75" w:rsidRDefault="00000000">
      <w:pPr>
        <w:pStyle w:val="Listaconvietas"/>
        <w:shd w:val="clear" w:color="auto" w:fill="0A0A0A"/>
        <w:ind w:left="440"/>
        <w:rPr>
          <w:lang w:val="es-AR"/>
        </w:rPr>
      </w:pPr>
      <w:r w:rsidRPr="00E90B75">
        <w:rPr>
          <w:lang w:val="es-AR"/>
        </w:rPr>
        <w:t xml:space="preserve">Pierde </w:t>
      </w:r>
      <w:r w:rsidRPr="00E90B75">
        <w:rPr>
          <w:b/>
          <w:color w:val="00FF00"/>
          <w:lang w:val="es-AR"/>
        </w:rPr>
        <w:t>todas</w:t>
      </w:r>
      <w:r w:rsidRPr="00E90B75">
        <w:rPr>
          <w:lang w:val="es-AR"/>
        </w:rPr>
        <w:t xml:space="preserve"> las capacidades de ese cromo.</w:t>
      </w:r>
    </w:p>
    <w:p w14:paraId="03B12D2C" w14:textId="77777777" w:rsidR="00B62E64" w:rsidRDefault="00000000">
      <w:pPr>
        <w:pStyle w:val="Listaconvietas"/>
        <w:shd w:val="clear" w:color="auto" w:fill="0A0A0A"/>
        <w:ind w:left="440"/>
      </w:pPr>
      <w:r>
        <w:t xml:space="preserve">Elimina </w:t>
      </w:r>
      <w:r>
        <w:rPr>
          <w:b/>
          <w:color w:val="00FF00"/>
        </w:rPr>
        <w:t>1 casilla</w:t>
      </w:r>
      <w:r>
        <w:t xml:space="preserve"> de @Psique.</w:t>
      </w:r>
    </w:p>
    <w:p w14:paraId="3F1EB2FF" w14:textId="77777777" w:rsidR="00B62E64" w:rsidRPr="00E90B75" w:rsidRDefault="00000000">
      <w:pPr>
        <w:pStyle w:val="Listaconvietas"/>
        <w:shd w:val="clear" w:color="auto" w:fill="0A0A0A"/>
        <w:ind w:left="440"/>
        <w:rPr>
          <w:lang w:val="es-AR"/>
        </w:rPr>
      </w:pPr>
      <w:r w:rsidRPr="00E90B75">
        <w:rPr>
          <w:lang w:val="es-AR"/>
        </w:rPr>
        <w:t xml:space="preserve">Volver a instalarlo </w:t>
      </w:r>
      <w:r w:rsidRPr="00E90B75">
        <w:rPr>
          <w:b/>
          <w:color w:val="00FF00"/>
          <w:lang w:val="es-AR"/>
        </w:rPr>
        <w:t>sin tratamiento adecuado</w:t>
      </w:r>
      <w:r w:rsidRPr="00E90B75">
        <w:rPr>
          <w:lang w:val="es-AR"/>
        </w:rPr>
        <w:t xml:space="preserve"> vuelve a subir @Psique.</w:t>
      </w:r>
    </w:p>
    <w:p w14:paraId="17C5BB74" w14:textId="77777777" w:rsidR="00B62E64" w:rsidRPr="00E90B75" w:rsidRDefault="00000000">
      <w:pPr>
        <w:pStyle w:val="Listaconvietas"/>
        <w:shd w:val="clear" w:color="auto" w:fill="0A0A0A"/>
        <w:ind w:left="440"/>
        <w:rPr>
          <w:lang w:val="es-AR"/>
        </w:rPr>
      </w:pPr>
      <w:r w:rsidRPr="00E90B75">
        <w:rPr>
          <w:lang w:val="es-AR"/>
        </w:rPr>
        <w:t xml:space="preserve">Los cromos </w:t>
      </w:r>
      <w:r w:rsidRPr="00E90B75">
        <w:rPr>
          <w:b/>
          <w:color w:val="00FF00"/>
          <w:lang w:val="es-AR"/>
        </w:rPr>
        <w:t>improvisados</w:t>
      </w:r>
      <w:r w:rsidRPr="00E90B75">
        <w:rPr>
          <w:lang w:val="es-AR"/>
        </w:rPr>
        <w:t xml:space="preserve"> deben </w:t>
      </w:r>
      <w:r w:rsidRPr="00E90B75">
        <w:rPr>
          <w:b/>
          <w:color w:val="00FF00"/>
          <w:lang w:val="es-AR"/>
        </w:rPr>
        <w:t>destruirse</w:t>
      </w:r>
      <w:r w:rsidRPr="00E90B75">
        <w:rPr>
          <w:lang w:val="es-AR"/>
        </w:rPr>
        <w:t xml:space="preserve"> para retirarlos </w:t>
      </w:r>
      <w:r w:rsidRPr="00E90B75">
        <w:rPr>
          <w:b/>
          <w:color w:val="00FF00"/>
          <w:lang w:val="es-AR"/>
        </w:rPr>
        <w:t>en pleno conflicto</w:t>
      </w:r>
      <w:r w:rsidRPr="00E90B75">
        <w:rPr>
          <w:lang w:val="es-AR"/>
        </w:rPr>
        <w:t>; después un biohacker puede repararlos.</w:t>
      </w:r>
    </w:p>
    <w:p w14:paraId="17B50A50" w14:textId="2D12956A" w:rsidR="00B62E64" w:rsidRPr="00E90B75" w:rsidRDefault="00B97AEE">
      <w:pPr>
        <w:pStyle w:val="Ttulo4"/>
        <w:shd w:val="clear" w:color="auto" w:fill="0A0A0A"/>
        <w:rPr>
          <w:lang w:val="es-AR"/>
        </w:rPr>
      </w:pPr>
      <w:r>
        <w:rPr>
          <w:rFonts w:ascii="VT323" w:eastAsia="VT323" w:hAnsi="VT323" w:cs="VT323"/>
          <w:lang w:val="es-AR"/>
        </w:rPr>
        <w:br w:type="column"/>
      </w:r>
      <w:r w:rsidR="00000000" w:rsidRPr="00E90B75">
        <w:rPr>
          <w:rFonts w:ascii="VT323" w:eastAsia="VT323" w:hAnsi="VT323" w:cs="VT323"/>
          <w:lang w:val="es-AR"/>
        </w:rPr>
        <w:t>2. Tratamiento psicológico digital</w:t>
      </w:r>
    </w:p>
    <w:p w14:paraId="1759693F" w14:textId="77777777" w:rsidR="00B62E64" w:rsidRPr="00E90B75" w:rsidRDefault="00000000">
      <w:pPr>
        <w:shd w:val="clear" w:color="auto" w:fill="0A0A0A"/>
        <w:rPr>
          <w:lang w:val="es-AR"/>
        </w:rPr>
      </w:pPr>
      <w:r w:rsidRPr="00E90B75">
        <w:rPr>
          <w:lang w:val="es-AR"/>
        </w:rPr>
        <w:t>Terapia y estabilización neuronal especializada.</w:t>
      </w:r>
    </w:p>
    <w:p w14:paraId="5C27429E" w14:textId="77777777" w:rsidR="00B62E64" w:rsidRPr="00E90B75" w:rsidRDefault="00000000">
      <w:pPr>
        <w:pStyle w:val="Listaconvietas"/>
        <w:shd w:val="clear" w:color="auto" w:fill="0A0A0A"/>
        <w:ind w:left="440"/>
        <w:rPr>
          <w:lang w:val="es-AR"/>
        </w:rPr>
      </w:pPr>
      <w:r w:rsidRPr="00E90B75">
        <w:rPr>
          <w:b/>
          <w:color w:val="00FF00"/>
          <w:lang w:val="es-AR"/>
        </w:rPr>
        <w:t>1 día</w:t>
      </w:r>
      <w:r w:rsidRPr="00E90B75">
        <w:rPr>
          <w:lang w:val="es-AR"/>
        </w:rPr>
        <w:t xml:space="preserve"> de tratamiento → elimina </w:t>
      </w:r>
      <w:r w:rsidRPr="00E90B75">
        <w:rPr>
          <w:b/>
          <w:color w:val="00FF00"/>
          <w:lang w:val="es-AR"/>
        </w:rPr>
        <w:t>1 casilla</w:t>
      </w:r>
      <w:r w:rsidRPr="00E90B75">
        <w:rPr>
          <w:lang w:val="es-AR"/>
        </w:rPr>
        <w:t xml:space="preserve"> de @Psique.</w:t>
      </w:r>
    </w:p>
    <w:p w14:paraId="69339218" w14:textId="77777777" w:rsidR="00B62E64" w:rsidRPr="00E90B75" w:rsidRDefault="00000000">
      <w:pPr>
        <w:pStyle w:val="Listaconvietas"/>
        <w:shd w:val="clear" w:color="auto" w:fill="0A0A0A"/>
        <w:ind w:left="440"/>
        <w:rPr>
          <w:lang w:val="es-AR"/>
        </w:rPr>
      </w:pPr>
      <w:r w:rsidRPr="00E90B75">
        <w:rPr>
          <w:lang w:val="es-AR"/>
        </w:rPr>
        <w:t xml:space="preserve">Recuperar el </w:t>
      </w:r>
      <w:r w:rsidRPr="00E90B75">
        <w:rPr>
          <w:b/>
          <w:color w:val="00FF00"/>
          <w:lang w:val="es-AR"/>
        </w:rPr>
        <w:t>4.º o 5.º</w:t>
      </w:r>
      <w:r w:rsidRPr="00E90B75">
        <w:rPr>
          <w:lang w:val="es-AR"/>
        </w:rPr>
        <w:t xml:space="preserve"> nivel de @Psique → </w:t>
      </w:r>
      <w:r w:rsidRPr="00E90B75">
        <w:rPr>
          <w:b/>
          <w:color w:val="00FF00"/>
          <w:lang w:val="es-AR"/>
        </w:rPr>
        <w:t>1 semana</w:t>
      </w:r>
      <w:r w:rsidRPr="00E90B75">
        <w:rPr>
          <w:lang w:val="es-AR"/>
        </w:rPr>
        <w:t xml:space="preserve"> de tratamiento avanzado y siempre un </w:t>
      </w:r>
      <w:r w:rsidRPr="00E90B75">
        <w:rPr>
          <w:b/>
          <w:color w:val="00FF00"/>
          <w:lang w:val="es-AR"/>
        </w:rPr>
        <w:t>trastorno permanente</w:t>
      </w:r>
      <w:r w:rsidRPr="00E90B75">
        <w:rPr>
          <w:lang w:val="es-AR"/>
        </w:rPr>
        <w:t xml:space="preserve"> (narrativa o Director).</w:t>
      </w:r>
    </w:p>
    <w:p w14:paraId="7A7895BB" w14:textId="77777777" w:rsidR="00B62E64" w:rsidRPr="00E90B75" w:rsidRDefault="00000000">
      <w:pPr>
        <w:shd w:val="clear" w:color="auto" w:fill="0A0A0A"/>
        <w:jc w:val="center"/>
        <w:rPr>
          <w:lang w:val="es-AR"/>
        </w:rPr>
      </w:pPr>
      <w:r w:rsidRPr="00E90B75">
        <w:rPr>
          <w:color w:val="55FFFF"/>
          <w:lang w:val="es-AR"/>
        </w:rPr>
        <w:t>----------------------------</w:t>
      </w:r>
    </w:p>
    <w:p w14:paraId="7F15202A" w14:textId="77777777" w:rsidR="00B62E64" w:rsidRPr="00E90B75" w:rsidRDefault="00000000">
      <w:pPr>
        <w:pStyle w:val="Ttulo2"/>
        <w:shd w:val="clear" w:color="auto" w:fill="0A0A0A"/>
        <w:rPr>
          <w:lang w:val="es-AR"/>
        </w:rPr>
      </w:pPr>
      <w:r w:rsidRPr="00E90B75">
        <w:rPr>
          <w:rFonts w:ascii="VT323" w:eastAsia="VT323" w:hAnsi="VT323" w:cs="VT323"/>
          <w:lang w:val="es-AR"/>
        </w:rPr>
        <w:t>Progresión: Neurodata, Estrellas y Créditos</w:t>
      </w:r>
    </w:p>
    <w:p w14:paraId="687FE769" w14:textId="77777777" w:rsidR="00B62E64" w:rsidRPr="00E90B75" w:rsidRDefault="00000000">
      <w:pPr>
        <w:shd w:val="clear" w:color="auto" w:fill="0A0A0A"/>
        <w:rPr>
          <w:lang w:val="es-AR"/>
        </w:rPr>
      </w:pPr>
      <w:r w:rsidRPr="00E90B75">
        <w:rPr>
          <w:lang w:val="es-AR"/>
        </w:rPr>
        <w:t xml:space="preserve">En Night City las vivencias intensas se </w:t>
      </w:r>
      <w:r w:rsidRPr="00E90B75">
        <w:rPr>
          <w:b/>
          <w:color w:val="00FF00"/>
          <w:lang w:val="es-AR"/>
        </w:rPr>
        <w:t>venden</w:t>
      </w:r>
      <w:r w:rsidRPr="00E90B75">
        <w:rPr>
          <w:lang w:val="es-AR"/>
        </w:rPr>
        <w:t>. Corporaciones, laboratorios y plataformas pagan por recuerdos con adrenalina, miedo y emoción real.</w:t>
      </w:r>
    </w:p>
    <w:p w14:paraId="0DDDA69A" w14:textId="77777777" w:rsidR="00B62E64" w:rsidRPr="00E90B75" w:rsidRDefault="00000000">
      <w:pPr>
        <w:shd w:val="clear" w:color="auto" w:fill="0A0A0A"/>
        <w:rPr>
          <w:lang w:val="es-AR"/>
        </w:rPr>
      </w:pPr>
      <w:r w:rsidRPr="00E90B75">
        <w:rPr>
          <w:lang w:val="es-AR"/>
        </w:rPr>
        <w:t xml:space="preserve">Tras una misión o una escena muy fuerte, puedes </w:t>
      </w:r>
      <w:r w:rsidRPr="00E90B75">
        <w:rPr>
          <w:b/>
          <w:color w:val="00FF00"/>
          <w:lang w:val="es-AR"/>
        </w:rPr>
        <w:t>descargar la experiencia</w:t>
      </w:r>
      <w:r w:rsidRPr="00E90B75">
        <w:rPr>
          <w:lang w:val="es-AR"/>
        </w:rPr>
        <w:t xml:space="preserve"> en una terminal compatible. Ese archivo es </w:t>
      </w:r>
      <w:r w:rsidRPr="00E90B75">
        <w:rPr>
          <w:b/>
          <w:color w:val="00FF00"/>
          <w:lang w:val="es-AR"/>
        </w:rPr>
        <w:t>Neurodata</w:t>
      </w:r>
      <w:r w:rsidRPr="00E90B75">
        <w:rPr>
          <w:lang w:val="es-AR"/>
        </w:rPr>
        <w:t>: recuerdos, sensaciones y percepción completa, listos para almacenar y comercializar.</w:t>
      </w:r>
    </w:p>
    <w:p w14:paraId="0B4D144D" w14:textId="77777777" w:rsidR="00B62E64" w:rsidRPr="00E90B75" w:rsidRDefault="00000000">
      <w:pPr>
        <w:shd w:val="clear" w:color="auto" w:fill="0A0A0A"/>
        <w:rPr>
          <w:lang w:val="es-AR"/>
        </w:rPr>
      </w:pPr>
      <w:r w:rsidRPr="00E90B75">
        <w:rPr>
          <w:lang w:val="es-AR"/>
        </w:rPr>
        <w:t xml:space="preserve">Un </w:t>
      </w:r>
      <w:r w:rsidRPr="00E90B75">
        <w:rPr>
          <w:b/>
          <w:color w:val="00FF00"/>
          <w:lang w:val="es-AR"/>
        </w:rPr>
        <w:t>Tasador Virtual</w:t>
      </w:r>
      <w:r w:rsidRPr="00E90B75">
        <w:rPr>
          <w:lang w:val="es-AR"/>
        </w:rPr>
        <w:t xml:space="preserve"> evalúa la Neurodata y paga en </w:t>
      </w:r>
      <w:r w:rsidRPr="00E90B75">
        <w:rPr>
          <w:b/>
          <w:color w:val="00FF00"/>
          <w:lang w:val="es-AR"/>
        </w:rPr>
        <w:t>Estrellas</w:t>
      </w:r>
      <w:r w:rsidRPr="00E90B75">
        <w:rPr>
          <w:lang w:val="es-AR"/>
        </w:rPr>
        <w:t xml:space="preserve">. </w:t>
      </w:r>
      <w:r w:rsidRPr="00E90B75">
        <w:rPr>
          <w:b/>
          <w:color w:val="00FF00"/>
          <w:lang w:val="es-AR"/>
        </w:rPr>
        <w:t>1 Estrella = 1 Crédito</w:t>
      </w:r>
      <w:r w:rsidRPr="00E90B75">
        <w:rPr>
          <w:lang w:val="es-AR"/>
        </w:rPr>
        <w:t xml:space="preserve"> para cromos, chapería y mejoras.</w:t>
      </w:r>
    </w:p>
    <w:p w14:paraId="271083D9" w14:textId="77777777" w:rsidR="00B62E64" w:rsidRPr="00E90B75" w:rsidRDefault="00000000">
      <w:pPr>
        <w:pStyle w:val="PBTAQuote"/>
        <w:shd w:val="clear" w:color="auto" w:fill="0A0A0A"/>
        <w:rPr>
          <w:lang w:val="es-AR"/>
        </w:rPr>
      </w:pPr>
      <w:r w:rsidRPr="00E90B75">
        <w:rPr>
          <w:lang w:val="es-AR"/>
        </w:rPr>
        <w:t>Vender experiencias te da poder; cada cromo nuevo también te acerca a perder humanidad. Economía y @Psique van ligadas.</w:t>
      </w:r>
    </w:p>
    <w:p w14:paraId="3F9EE650" w14:textId="77777777" w:rsidR="00B62E64" w:rsidRPr="00E90B75" w:rsidRDefault="00000000">
      <w:pPr>
        <w:shd w:val="clear" w:color="auto" w:fill="0A0A0A"/>
        <w:jc w:val="center"/>
        <w:rPr>
          <w:lang w:val="es-AR"/>
        </w:rPr>
      </w:pPr>
      <w:r w:rsidRPr="00E90B75">
        <w:rPr>
          <w:color w:val="55FFFF"/>
          <w:lang w:val="es-AR"/>
        </w:rPr>
        <w:t>----------------------------</w:t>
      </w:r>
    </w:p>
    <w:p w14:paraId="4DF653AB" w14:textId="77777777" w:rsidR="00B62E64" w:rsidRPr="00E90B75" w:rsidRDefault="00000000">
      <w:pPr>
        <w:pStyle w:val="Ttulo3"/>
        <w:shd w:val="clear" w:color="auto" w:fill="0A0A0A"/>
        <w:rPr>
          <w:lang w:val="es-AR"/>
        </w:rPr>
      </w:pPr>
      <w:r w:rsidRPr="00E90B75">
        <w:rPr>
          <w:rFonts w:ascii="VT323" w:eastAsia="VT323" w:hAnsi="VT323" w:cs="VT323"/>
          <w:lang w:val="es-AR"/>
        </w:rPr>
        <w:t>Cómo obtener Estrellas</w:t>
      </w:r>
    </w:p>
    <w:p w14:paraId="7DF4A155" w14:textId="77777777" w:rsidR="00B62E64" w:rsidRPr="00E90B75" w:rsidRDefault="00000000">
      <w:pPr>
        <w:shd w:val="clear" w:color="auto" w:fill="0A0A0A"/>
        <w:rPr>
          <w:lang w:val="es-AR"/>
        </w:rPr>
      </w:pPr>
      <w:r w:rsidRPr="00E90B75">
        <w:rPr>
          <w:lang w:val="es-AR"/>
        </w:rPr>
        <w:t xml:space="preserve">Al terminar una misión o sesión relevante, el Tasador puede dar </w:t>
      </w:r>
      <w:r w:rsidRPr="00E90B75">
        <w:rPr>
          <w:b/>
          <w:color w:val="00FF00"/>
          <w:lang w:val="es-AR"/>
        </w:rPr>
        <w:t>1 Estrella por cada criterio cumplido</w:t>
      </w:r>
      <w:r w:rsidRPr="00E90B75">
        <w:rPr>
          <w:lang w:val="es-AR"/>
        </w:rPr>
        <w:t>:</w:t>
      </w:r>
    </w:p>
    <w:p w14:paraId="2CDE2E65" w14:textId="77777777" w:rsidR="00B62E64" w:rsidRPr="00E90B75" w:rsidRDefault="00000000">
      <w:pPr>
        <w:pStyle w:val="Listaconvietas"/>
        <w:shd w:val="clear" w:color="auto" w:fill="0A0A0A"/>
        <w:ind w:left="440"/>
        <w:rPr>
          <w:lang w:val="es-AR"/>
        </w:rPr>
      </w:pPr>
      <w:r w:rsidRPr="00E90B75">
        <w:rPr>
          <w:lang w:val="es-AR"/>
        </w:rPr>
        <w:t xml:space="preserve">★ El personaje </w:t>
      </w:r>
      <w:r w:rsidRPr="00E90B75">
        <w:rPr>
          <w:b/>
          <w:color w:val="00FF00"/>
          <w:lang w:val="es-AR"/>
        </w:rPr>
        <w:t>sobrevive</w:t>
      </w:r>
      <w:r w:rsidRPr="00E90B75">
        <w:rPr>
          <w:lang w:val="es-AR"/>
        </w:rPr>
        <w:t xml:space="preserve"> a la misión.</w:t>
      </w:r>
    </w:p>
    <w:p w14:paraId="62A69D8C" w14:textId="77777777" w:rsidR="00B62E64" w:rsidRPr="00E90B75" w:rsidRDefault="00000000">
      <w:pPr>
        <w:pStyle w:val="Listaconvietas"/>
        <w:shd w:val="clear" w:color="auto" w:fill="0A0A0A"/>
        <w:ind w:left="440"/>
        <w:rPr>
          <w:lang w:val="es-AR"/>
        </w:rPr>
      </w:pPr>
      <w:r w:rsidRPr="00E90B75">
        <w:rPr>
          <w:lang w:val="es-AR"/>
        </w:rPr>
        <w:t xml:space="preserve">★ El personaje </w:t>
      </w:r>
      <w:r w:rsidRPr="00E90B75">
        <w:rPr>
          <w:b/>
          <w:color w:val="00FF00"/>
          <w:lang w:val="es-AR"/>
        </w:rPr>
        <w:t>aprende</w:t>
      </w:r>
      <w:r w:rsidRPr="00E90B75">
        <w:rPr>
          <w:lang w:val="es-AR"/>
        </w:rPr>
        <w:t xml:space="preserve"> algo nuevo o relevante.</w:t>
      </w:r>
    </w:p>
    <w:p w14:paraId="2CF7014A" w14:textId="77777777" w:rsidR="00B62E64" w:rsidRPr="00E90B75" w:rsidRDefault="00000000">
      <w:pPr>
        <w:pStyle w:val="Listaconvietas"/>
        <w:shd w:val="clear" w:color="auto" w:fill="0A0A0A"/>
        <w:ind w:left="440"/>
        <w:rPr>
          <w:lang w:val="es-AR"/>
        </w:rPr>
      </w:pPr>
      <w:r w:rsidRPr="00E90B75">
        <w:rPr>
          <w:lang w:val="es-AR"/>
        </w:rPr>
        <w:t xml:space="preserve">★ El </w:t>
      </w:r>
      <w:r w:rsidRPr="00E90B75">
        <w:rPr>
          <w:b/>
          <w:color w:val="00FF00"/>
          <w:lang w:val="es-AR"/>
        </w:rPr>
        <w:t>grupo cumple</w:t>
      </w:r>
      <w:r w:rsidRPr="00E90B75">
        <w:rPr>
          <w:lang w:val="es-AR"/>
        </w:rPr>
        <w:t xml:space="preserve"> el objetivo principal.</w:t>
      </w:r>
    </w:p>
    <w:p w14:paraId="1AF95046" w14:textId="77777777" w:rsidR="00B62E64" w:rsidRPr="00E90B75" w:rsidRDefault="00000000">
      <w:pPr>
        <w:pStyle w:val="Listaconvietas"/>
        <w:shd w:val="clear" w:color="auto" w:fill="0A0A0A"/>
        <w:ind w:left="440"/>
        <w:rPr>
          <w:lang w:val="es-AR"/>
        </w:rPr>
      </w:pPr>
      <w:r w:rsidRPr="00E90B75">
        <w:rPr>
          <w:lang w:val="es-AR"/>
        </w:rPr>
        <w:t xml:space="preserve">★ El personaje participa en la </w:t>
      </w:r>
      <w:r w:rsidRPr="00E90B75">
        <w:rPr>
          <w:b/>
          <w:color w:val="00FF00"/>
          <w:lang w:val="es-AR"/>
        </w:rPr>
        <w:t>Escena Estrella</w:t>
      </w:r>
      <w:r w:rsidRPr="00E90B75">
        <w:rPr>
          <w:lang w:val="es-AR"/>
        </w:rPr>
        <w:t xml:space="preserve"> de la sesión.</w:t>
      </w:r>
    </w:p>
    <w:p w14:paraId="69893F7B" w14:textId="77777777" w:rsidR="00B62E64" w:rsidRPr="00E90B75" w:rsidRDefault="00000000">
      <w:pPr>
        <w:shd w:val="clear" w:color="auto" w:fill="0A0A0A"/>
        <w:rPr>
          <w:lang w:val="es-AR"/>
        </w:rPr>
      </w:pPr>
      <w:r w:rsidRPr="00E90B75">
        <w:rPr>
          <w:lang w:val="es-AR"/>
        </w:rPr>
        <w:t xml:space="preserve">La </w:t>
      </w:r>
      <w:r w:rsidRPr="00E90B75">
        <w:rPr>
          <w:b/>
          <w:color w:val="00FF00"/>
          <w:lang w:val="es-AR"/>
        </w:rPr>
        <w:t>Escena Estrella</w:t>
      </w:r>
      <w:r w:rsidRPr="00E90B75">
        <w:rPr>
          <w:lang w:val="es-AR"/>
        </w:rPr>
        <w:t xml:space="preserve"> la eligen los jugadores al final: el momento más memorable o impactante de la sesión.</w:t>
      </w:r>
    </w:p>
    <w:p w14:paraId="51553869" w14:textId="77777777" w:rsidR="00B62E64" w:rsidRPr="00E90B75" w:rsidRDefault="00000000">
      <w:pPr>
        <w:shd w:val="clear" w:color="auto" w:fill="0A0A0A"/>
        <w:rPr>
          <w:lang w:val="es-AR"/>
        </w:rPr>
      </w:pPr>
      <w:r w:rsidRPr="00E90B75">
        <w:rPr>
          <w:lang w:val="es-AR"/>
        </w:rPr>
        <w:t>*(Las 5 estrellas de creación de personaje se gastan con las mismas reglas de Créditos que abajo.)*</w:t>
      </w:r>
    </w:p>
    <w:p w14:paraId="4D61EF1B" w14:textId="77777777" w:rsidR="00B62E64" w:rsidRDefault="00000000">
      <w:pPr>
        <w:shd w:val="clear" w:color="auto" w:fill="0A0A0A"/>
        <w:jc w:val="center"/>
      </w:pPr>
      <w:r>
        <w:rPr>
          <w:color w:val="55FFFF"/>
        </w:rPr>
        <w:t>----------------------------</w:t>
      </w:r>
    </w:p>
    <w:p w14:paraId="411ECC47" w14:textId="77777777" w:rsidR="00B62E64" w:rsidRDefault="00000000">
      <w:pPr>
        <w:pStyle w:val="Ttulo3"/>
        <w:shd w:val="clear" w:color="auto" w:fill="0A0A0A"/>
      </w:pPr>
      <w:r>
        <w:rPr>
          <w:rFonts w:ascii="VT323" w:eastAsia="VT323" w:hAnsi="VT323" w:cs="VT323"/>
        </w:rPr>
        <w:t>Créditos</w:t>
      </w:r>
    </w:p>
    <w:p w14:paraId="558FA818" w14:textId="77777777" w:rsidR="00B62E64" w:rsidRDefault="00000000">
      <w:pPr>
        <w:pStyle w:val="Listaconvietas"/>
        <w:shd w:val="clear" w:color="auto" w:fill="0A0A0A"/>
        <w:ind w:left="440"/>
      </w:pPr>
      <w:r>
        <w:t xml:space="preserve">Cada </w:t>
      </w:r>
      <w:r>
        <w:rPr>
          <w:b/>
          <w:color w:val="00FF00"/>
        </w:rPr>
        <w:t>Estrella</w:t>
      </w:r>
      <w:r>
        <w:t xml:space="preserve"> = </w:t>
      </w:r>
      <w:r>
        <w:rPr>
          <w:b/>
          <w:color w:val="00FF00"/>
        </w:rPr>
        <w:t>1 Crédito</w:t>
      </w:r>
      <w:r>
        <w:t>.</w:t>
      </w:r>
    </w:p>
    <w:p w14:paraId="03307491" w14:textId="77777777" w:rsidR="00B62E64" w:rsidRPr="00E90B75" w:rsidRDefault="00000000">
      <w:pPr>
        <w:pStyle w:val="Listaconvietas"/>
        <w:shd w:val="clear" w:color="auto" w:fill="0A0A0A"/>
        <w:ind w:left="440"/>
        <w:rPr>
          <w:lang w:val="es-AR"/>
        </w:rPr>
      </w:pPr>
      <w:r w:rsidRPr="00E90B75">
        <w:rPr>
          <w:lang w:val="es-AR"/>
        </w:rPr>
        <w:t xml:space="preserve">Los Créditos se ganan al vender Neurodata; son la moneda principal para </w:t>
      </w:r>
      <w:r w:rsidRPr="00E90B75">
        <w:rPr>
          <w:b/>
          <w:color w:val="00FF00"/>
          <w:lang w:val="es-AR"/>
        </w:rPr>
        <w:t>cromos y chapería</w:t>
      </w:r>
      <w:r w:rsidRPr="00E90B75">
        <w:rPr>
          <w:lang w:val="es-AR"/>
        </w:rPr>
        <w:t>.</w:t>
      </w:r>
    </w:p>
    <w:p w14:paraId="74F49BF7" w14:textId="77777777" w:rsidR="00B62E64" w:rsidRPr="00E90B75" w:rsidRDefault="00000000">
      <w:pPr>
        <w:pStyle w:val="Listaconvietas"/>
        <w:shd w:val="clear" w:color="auto" w:fill="0A0A0A"/>
        <w:ind w:left="440"/>
        <w:rPr>
          <w:lang w:val="es-AR"/>
        </w:rPr>
      </w:pPr>
      <w:r w:rsidRPr="00E90B75">
        <w:rPr>
          <w:lang w:val="es-AR"/>
        </w:rPr>
        <w:t xml:space="preserve">Puedes </w:t>
      </w:r>
      <w:r w:rsidRPr="00E90B75">
        <w:rPr>
          <w:b/>
          <w:color w:val="00FF00"/>
          <w:lang w:val="es-AR"/>
        </w:rPr>
        <w:t>guardar</w:t>
      </w:r>
      <w:r w:rsidRPr="00E90B75">
        <w:rPr>
          <w:lang w:val="es-AR"/>
        </w:rPr>
        <w:t xml:space="preserve"> Créditos hasta gastarlos.</w:t>
      </w:r>
    </w:p>
    <w:p w14:paraId="671042E6" w14:textId="77777777" w:rsidR="00B62E64" w:rsidRPr="00E90B75" w:rsidRDefault="00000000">
      <w:pPr>
        <w:shd w:val="clear" w:color="auto" w:fill="0A0A0A"/>
        <w:jc w:val="center"/>
        <w:rPr>
          <w:lang w:val="es-AR"/>
        </w:rPr>
      </w:pPr>
      <w:r w:rsidRPr="00E90B75">
        <w:rPr>
          <w:color w:val="55FFFF"/>
          <w:lang w:val="es-AR"/>
        </w:rPr>
        <w:t>----------------------------</w:t>
      </w:r>
    </w:p>
    <w:p w14:paraId="75E35F2C" w14:textId="77777777" w:rsidR="00B62E64" w:rsidRPr="00E90B75" w:rsidRDefault="00000000">
      <w:pPr>
        <w:pStyle w:val="Ttulo3"/>
        <w:shd w:val="clear" w:color="auto" w:fill="0A0A0A"/>
        <w:rPr>
          <w:lang w:val="es-AR"/>
        </w:rPr>
      </w:pPr>
      <w:r w:rsidRPr="00E90B75">
        <w:rPr>
          <w:rFonts w:ascii="VT323" w:eastAsia="VT323" w:hAnsi="VT323" w:cs="VT323"/>
          <w:lang w:val="es-AR"/>
        </w:rPr>
        <w:t>Cómo gastar Créditos</w:t>
      </w:r>
    </w:p>
    <w:p w14:paraId="2EC71139" w14:textId="175C6EC8" w:rsidR="00B62E64" w:rsidRPr="00E90B75" w:rsidRDefault="00C10B69">
      <w:pPr>
        <w:pStyle w:val="Ttulo4"/>
        <w:shd w:val="clear" w:color="auto" w:fill="0A0A0A"/>
        <w:rPr>
          <w:lang w:val="es-AR"/>
        </w:rPr>
      </w:pPr>
      <w:r>
        <w:rPr>
          <w:rFonts w:ascii="VT323" w:eastAsia="VT323" w:hAnsi="VT323" w:cs="VT323"/>
          <w:lang w:val="es-AR"/>
        </w:rPr>
        <w:t>Nuevo Cyberware</w:t>
      </w:r>
      <w:r w:rsidR="00000000" w:rsidRPr="00E90B75">
        <w:rPr>
          <w:rFonts w:ascii="VT323" w:eastAsia="VT323" w:hAnsi="VT323" w:cs="VT323"/>
          <w:lang w:val="es-AR"/>
        </w:rPr>
        <w:t xml:space="preserve"> (cromo o chapería)</w:t>
      </w:r>
    </w:p>
    <w:p w14:paraId="25EC8350" w14:textId="77777777" w:rsidR="00B62E64" w:rsidRPr="00E90B75" w:rsidRDefault="00000000">
      <w:pPr>
        <w:shd w:val="clear" w:color="auto" w:fill="0A0A0A"/>
        <w:rPr>
          <w:lang w:val="es-AR"/>
        </w:rPr>
      </w:pPr>
      <w:r w:rsidRPr="00E90B75">
        <w:rPr>
          <w:lang w:val="es-AR"/>
        </w:rPr>
        <w:t xml:space="preserve">Incluye </w:t>
      </w:r>
      <w:r w:rsidRPr="00E90B75">
        <w:rPr>
          <w:b/>
          <w:color w:val="00FF00"/>
          <w:lang w:val="es-AR"/>
        </w:rPr>
        <w:t>un subsistema básico</w:t>
      </w:r>
      <w:r w:rsidRPr="00E90B75">
        <w:rPr>
          <w:lang w:val="es-AR"/>
        </w:rPr>
        <w:t xml:space="preserve"> de esa pieza.</w:t>
      </w:r>
    </w:p>
    <w:tbl>
      <w:tblPr>
        <w:tblStyle w:val="Tablanormal2"/>
        <w:tblW w:w="0" w:type="auto"/>
        <w:tblLook w:val="04A0" w:firstRow="1" w:lastRow="0" w:firstColumn="1" w:lastColumn="0" w:noHBand="0" w:noVBand="1"/>
      </w:tblPr>
      <w:tblGrid>
        <w:gridCol w:w="2920"/>
        <w:gridCol w:w="2824"/>
      </w:tblGrid>
      <w:tr w:rsidR="00B62E64" w14:paraId="7941ECE1"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670" w:type="dxa"/>
            <w:shd w:val="clear" w:color="auto" w:fill="00AA00"/>
          </w:tcPr>
          <w:p w14:paraId="7D76521A" w14:textId="77777777" w:rsidR="00B62E64" w:rsidRDefault="00000000">
            <w:pPr>
              <w:shd w:val="clear" w:color="auto" w:fill="00AA00"/>
            </w:pPr>
            <w:r>
              <w:rPr>
                <w:color w:val="000000"/>
              </w:rPr>
              <w:t>Calidad</w:t>
            </w:r>
          </w:p>
        </w:tc>
        <w:tc>
          <w:tcPr>
            <w:tcW w:w="5670" w:type="dxa"/>
            <w:shd w:val="clear" w:color="auto" w:fill="00AA00"/>
          </w:tcPr>
          <w:p w14:paraId="3F389892"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Coste en Créditos</w:t>
            </w:r>
          </w:p>
        </w:tc>
      </w:tr>
      <w:tr w:rsidR="00B62E64" w14:paraId="6DD0B1D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0" w:type="dxa"/>
            <w:shd w:val="clear" w:color="auto" w:fill="0A0A0A"/>
          </w:tcPr>
          <w:p w14:paraId="71297DC1" w14:textId="77777777" w:rsidR="00B62E64" w:rsidRDefault="00000000">
            <w:pPr>
              <w:shd w:val="clear" w:color="auto" w:fill="0A0A0A"/>
            </w:pPr>
            <w:r>
              <w:rPr>
                <w:b w:val="0"/>
              </w:rPr>
              <w:t>Improvisado</w:t>
            </w:r>
          </w:p>
        </w:tc>
        <w:tc>
          <w:tcPr>
            <w:tcW w:w="5670" w:type="dxa"/>
            <w:shd w:val="clear" w:color="auto" w:fill="0A0A0A"/>
          </w:tcPr>
          <w:p w14:paraId="5FCA4548"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5</w:t>
            </w:r>
          </w:p>
        </w:tc>
      </w:tr>
      <w:tr w:rsidR="00B62E64" w14:paraId="204FD424" w14:textId="77777777">
        <w:tc>
          <w:tcPr>
            <w:cnfStyle w:val="001000000000" w:firstRow="0" w:lastRow="0" w:firstColumn="1" w:lastColumn="0" w:oddVBand="0" w:evenVBand="0" w:oddHBand="0" w:evenHBand="0" w:firstRowFirstColumn="0" w:firstRowLastColumn="0" w:lastRowFirstColumn="0" w:lastRowLastColumn="0"/>
            <w:tcW w:w="5670" w:type="dxa"/>
            <w:shd w:val="clear" w:color="auto" w:fill="0A0A0A"/>
          </w:tcPr>
          <w:p w14:paraId="7A43B1BD" w14:textId="77777777" w:rsidR="00B62E64" w:rsidRDefault="00000000">
            <w:pPr>
              <w:shd w:val="clear" w:color="auto" w:fill="0A0A0A"/>
            </w:pPr>
            <w:r>
              <w:rPr>
                <w:b w:val="0"/>
              </w:rPr>
              <w:t>Corriente</w:t>
            </w:r>
          </w:p>
        </w:tc>
        <w:tc>
          <w:tcPr>
            <w:tcW w:w="5670" w:type="dxa"/>
            <w:shd w:val="clear" w:color="auto" w:fill="0A0A0A"/>
          </w:tcPr>
          <w:p w14:paraId="12068CAF"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10</w:t>
            </w:r>
          </w:p>
        </w:tc>
      </w:tr>
      <w:tr w:rsidR="00B62E64" w14:paraId="06A3AED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0" w:type="dxa"/>
            <w:shd w:val="clear" w:color="auto" w:fill="0A0A0A"/>
          </w:tcPr>
          <w:p w14:paraId="318A3641" w14:textId="77777777" w:rsidR="00B62E64" w:rsidRDefault="00000000">
            <w:pPr>
              <w:shd w:val="clear" w:color="auto" w:fill="0A0A0A"/>
            </w:pPr>
            <w:r>
              <w:rPr>
                <w:b w:val="0"/>
              </w:rPr>
              <w:t>Hi-Tech</w:t>
            </w:r>
          </w:p>
        </w:tc>
        <w:tc>
          <w:tcPr>
            <w:tcW w:w="5670" w:type="dxa"/>
            <w:shd w:val="clear" w:color="auto" w:fill="0A0A0A"/>
          </w:tcPr>
          <w:p w14:paraId="1E5038E7"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15</w:t>
            </w:r>
          </w:p>
        </w:tc>
      </w:tr>
      <w:tr w:rsidR="00B62E64" w14:paraId="1EB85161" w14:textId="77777777">
        <w:tc>
          <w:tcPr>
            <w:cnfStyle w:val="001000000000" w:firstRow="0" w:lastRow="0" w:firstColumn="1" w:lastColumn="0" w:oddVBand="0" w:evenVBand="0" w:oddHBand="0" w:evenHBand="0" w:firstRowFirstColumn="0" w:firstRowLastColumn="0" w:lastRowFirstColumn="0" w:lastRowLastColumn="0"/>
            <w:tcW w:w="5670" w:type="dxa"/>
            <w:shd w:val="clear" w:color="auto" w:fill="0A0A0A"/>
          </w:tcPr>
          <w:p w14:paraId="50782FEC" w14:textId="77777777" w:rsidR="00B62E64" w:rsidRDefault="00000000">
            <w:pPr>
              <w:shd w:val="clear" w:color="auto" w:fill="0A0A0A"/>
            </w:pPr>
            <w:r>
              <w:rPr>
                <w:b w:val="0"/>
              </w:rPr>
              <w:t>Militar</w:t>
            </w:r>
          </w:p>
        </w:tc>
        <w:tc>
          <w:tcPr>
            <w:tcW w:w="5670" w:type="dxa"/>
            <w:shd w:val="clear" w:color="auto" w:fill="0A0A0A"/>
          </w:tcPr>
          <w:p w14:paraId="2DD35032"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20</w:t>
            </w:r>
          </w:p>
        </w:tc>
      </w:tr>
    </w:tbl>
    <w:p w14:paraId="2016A718" w14:textId="77777777" w:rsidR="00B62E64" w:rsidRDefault="00B62E64"/>
    <w:p w14:paraId="201507AE" w14:textId="699FEE7E" w:rsidR="00B62E64" w:rsidRPr="00E90B75" w:rsidRDefault="00000000">
      <w:pPr>
        <w:pStyle w:val="Ttulo4"/>
        <w:shd w:val="clear" w:color="auto" w:fill="0A0A0A"/>
        <w:rPr>
          <w:lang w:val="es-AR"/>
        </w:rPr>
      </w:pPr>
      <w:r w:rsidRPr="00E90B75">
        <w:rPr>
          <w:rFonts w:ascii="VT323" w:eastAsia="VT323" w:hAnsi="VT323" w:cs="VT323"/>
          <w:lang w:val="es-AR"/>
        </w:rPr>
        <w:t xml:space="preserve">Mejorar </w:t>
      </w:r>
      <w:r w:rsidR="00C10B69">
        <w:rPr>
          <w:rFonts w:ascii="VT323" w:eastAsia="VT323" w:hAnsi="VT323" w:cs="VT323"/>
          <w:lang w:val="es-AR"/>
        </w:rPr>
        <w:t>cyberware</w:t>
      </w:r>
      <w:r w:rsidRPr="00E90B75">
        <w:rPr>
          <w:rFonts w:ascii="VT323" w:eastAsia="VT323" w:hAnsi="VT323" w:cs="VT323"/>
          <w:lang w:val="es-AR"/>
        </w:rPr>
        <w:t xml:space="preserve"> que ya tienes</w:t>
      </w:r>
    </w:p>
    <w:p w14:paraId="61D46E62" w14:textId="77777777" w:rsidR="00B62E64" w:rsidRPr="00E90B75" w:rsidRDefault="00000000">
      <w:pPr>
        <w:shd w:val="clear" w:color="auto" w:fill="0A0A0A"/>
        <w:rPr>
          <w:lang w:val="es-AR"/>
        </w:rPr>
      </w:pPr>
      <w:r w:rsidRPr="00E90B75">
        <w:rPr>
          <w:lang w:val="es-AR"/>
        </w:rPr>
        <w:t xml:space="preserve">Entregas la versión anterior y pagas solo la </w:t>
      </w:r>
      <w:r w:rsidRPr="00E90B75">
        <w:rPr>
          <w:b/>
          <w:color w:val="00FF00"/>
          <w:lang w:val="es-AR"/>
        </w:rPr>
        <w:t>diferencia</w:t>
      </w:r>
      <w:r w:rsidRPr="00E90B75">
        <w:rPr>
          <w:lang w:val="es-AR"/>
        </w:rPr>
        <w:t xml:space="preserve"> en Créditos entre categorías. El reemplazo </w:t>
      </w:r>
      <w:r w:rsidRPr="00E90B75">
        <w:rPr>
          <w:b/>
          <w:color w:val="00FF00"/>
          <w:lang w:val="es-AR"/>
        </w:rPr>
        <w:t>no</w:t>
      </w:r>
      <w:r w:rsidRPr="00E90B75">
        <w:rPr>
          <w:lang w:val="es-AR"/>
        </w:rPr>
        <w:t xml:space="preserve"> añade deterioro ni penalizaciones extra.</w:t>
      </w:r>
    </w:p>
    <w:p w14:paraId="2D9B8D14" w14:textId="77777777" w:rsidR="00B62E64" w:rsidRPr="00E90B75" w:rsidRDefault="00000000">
      <w:pPr>
        <w:pStyle w:val="Ttulo4"/>
        <w:shd w:val="clear" w:color="auto" w:fill="0A0A0A"/>
        <w:rPr>
          <w:lang w:val="es-AR"/>
        </w:rPr>
      </w:pPr>
      <w:r w:rsidRPr="00E90B75">
        <w:rPr>
          <w:rFonts w:ascii="VT323" w:eastAsia="VT323" w:hAnsi="VT323" w:cs="VT323"/>
          <w:lang w:val="es-AR"/>
        </w:rPr>
        <w:t>Subsistemas, accesorios y consumibles</w:t>
      </w:r>
    </w:p>
    <w:p w14:paraId="43800C2F" w14:textId="77777777" w:rsidR="00B62E64" w:rsidRDefault="00000000">
      <w:pPr>
        <w:shd w:val="clear" w:color="auto" w:fill="0A0A0A"/>
      </w:pPr>
      <w:r>
        <w:rPr>
          <w:b/>
          <w:color w:val="00FF00"/>
        </w:rPr>
        <w:t>1 Crédito</w:t>
      </w:r>
      <w:r>
        <w:t xml:space="preserve"> cada uno:</w:t>
      </w:r>
    </w:p>
    <w:p w14:paraId="226051B3" w14:textId="77777777" w:rsidR="00B62E64" w:rsidRDefault="00000000">
      <w:pPr>
        <w:pStyle w:val="Listaconvietas"/>
        <w:shd w:val="clear" w:color="auto" w:fill="0A0A0A"/>
        <w:ind w:left="440"/>
      </w:pPr>
      <w:r>
        <w:t>Un subsistema nuevo</w:t>
      </w:r>
    </w:p>
    <w:p w14:paraId="642B05B5" w14:textId="77777777" w:rsidR="00B62E64" w:rsidRDefault="00000000">
      <w:pPr>
        <w:pStyle w:val="Listaconvietas"/>
        <w:shd w:val="clear" w:color="auto" w:fill="0A0A0A"/>
        <w:ind w:left="440"/>
      </w:pPr>
      <w:r>
        <w:t>Un accesorio</w:t>
      </w:r>
    </w:p>
    <w:p w14:paraId="6186EE1B" w14:textId="77777777" w:rsidR="00B62E64" w:rsidRDefault="00000000">
      <w:pPr>
        <w:pStyle w:val="Listaconvietas"/>
        <w:shd w:val="clear" w:color="auto" w:fill="0A0A0A"/>
        <w:ind w:left="440"/>
      </w:pPr>
      <w:r>
        <w:t xml:space="preserve">Un pack de </w:t>
      </w:r>
      <w:r>
        <w:rPr>
          <w:b/>
          <w:color w:val="00FF00"/>
        </w:rPr>
        <w:t>8 granadas</w:t>
      </w:r>
    </w:p>
    <w:p w14:paraId="10697D98" w14:textId="77777777" w:rsidR="00B62E64" w:rsidRDefault="00000000">
      <w:pPr>
        <w:pStyle w:val="Listaconvietas"/>
        <w:shd w:val="clear" w:color="auto" w:fill="0A0A0A"/>
        <w:ind w:left="440"/>
      </w:pPr>
      <w:r>
        <w:t xml:space="preserve">Un cargador de </w:t>
      </w:r>
      <w:r>
        <w:rPr>
          <w:b/>
          <w:color w:val="00FF00"/>
        </w:rPr>
        <w:t>balística exótica</w:t>
      </w:r>
    </w:p>
    <w:p w14:paraId="3A03E665" w14:textId="77777777" w:rsidR="00B62E64" w:rsidRPr="00E90B75" w:rsidRDefault="00000000">
      <w:pPr>
        <w:shd w:val="clear" w:color="auto" w:fill="0A0A0A"/>
        <w:rPr>
          <w:lang w:val="es-AR"/>
        </w:rPr>
      </w:pPr>
      <w:r w:rsidRPr="00E90B75">
        <w:rPr>
          <w:lang w:val="es-AR"/>
        </w:rPr>
        <w:t>El Director puede usar el mismo coste para consumibles o accesorios parecidos si encaja en la campaña.</w:t>
      </w:r>
    </w:p>
    <w:p w14:paraId="42AA70AE" w14:textId="77777777" w:rsidR="00B62E64" w:rsidRPr="00E90B75" w:rsidRDefault="00000000">
      <w:pPr>
        <w:shd w:val="clear" w:color="auto" w:fill="0A0A0A"/>
        <w:jc w:val="center"/>
        <w:rPr>
          <w:lang w:val="es-AR"/>
        </w:rPr>
      </w:pPr>
      <w:r w:rsidRPr="00E90B75">
        <w:rPr>
          <w:color w:val="55FFFF"/>
          <w:lang w:val="es-AR"/>
        </w:rPr>
        <w:t>----------------------------</w:t>
      </w:r>
    </w:p>
    <w:p w14:paraId="1FB1A1B3" w14:textId="77777777" w:rsidR="00B62E64" w:rsidRPr="00E90B75" w:rsidRDefault="00000000">
      <w:pPr>
        <w:shd w:val="clear" w:color="auto" w:fill="0A0A0A"/>
        <w:rPr>
          <w:lang w:val="es-AR"/>
        </w:rPr>
      </w:pPr>
      <w:r w:rsidRPr="00E90B75">
        <w:rPr>
          <w:lang w:val="es-AR"/>
        </w:rPr>
        <w:t xml:space="preserve">En Night City importa sobrevivir y aprender. El recurso más cotizado sigue siendo la </w:t>
      </w:r>
      <w:r w:rsidRPr="00E90B75">
        <w:rPr>
          <w:b/>
          <w:color w:val="00FF00"/>
          <w:lang w:val="es-AR"/>
        </w:rPr>
        <w:t>experiencia vivida</w:t>
      </w:r>
      <w:r w:rsidRPr="00E90B75">
        <w:rPr>
          <w:lang w:val="es-AR"/>
        </w:rPr>
        <w:t>: cada Neurodata vendida te acerca a mejores cromos… y un paso más hacia la pérdida de humanidad.</w:t>
      </w:r>
    </w:p>
    <w:p w14:paraId="1189E181" w14:textId="77777777" w:rsidR="00B62E64" w:rsidRPr="00E90B75" w:rsidRDefault="00000000">
      <w:pPr>
        <w:shd w:val="clear" w:color="auto" w:fill="0A0A0A"/>
        <w:jc w:val="center"/>
        <w:rPr>
          <w:lang w:val="es-AR"/>
        </w:rPr>
      </w:pPr>
      <w:r w:rsidRPr="00E90B75">
        <w:rPr>
          <w:color w:val="55FFFF"/>
          <w:lang w:val="es-AR"/>
        </w:rPr>
        <w:t>----------------------------</w:t>
      </w:r>
    </w:p>
    <w:p w14:paraId="7D49D651" w14:textId="77CE145C" w:rsidR="00C10B69" w:rsidRPr="00A506FC" w:rsidRDefault="00A506FC" w:rsidP="00A506FC">
      <w:pPr>
        <w:tabs>
          <w:tab w:val="clear" w:pos="2520"/>
          <w:tab w:val="clear" w:pos="5040"/>
        </w:tabs>
        <w:spacing w:after="200" w:line="276" w:lineRule="auto"/>
        <w:rPr>
          <w:b/>
          <w:color w:val="FFFF55"/>
          <w:sz w:val="20"/>
          <w:lang w:val="es-AR"/>
        </w:rPr>
        <w:sectPr w:rsidR="00C10B69" w:rsidRPr="00A506FC" w:rsidSect="005D28FD">
          <w:type w:val="continuous"/>
          <w:pgSz w:w="11906" w:h="16838"/>
          <w:pgMar w:top="646" w:right="283" w:bottom="283" w:left="283" w:header="266" w:footer="397" w:gutter="0"/>
          <w:cols w:num="2" w:space="283"/>
          <w:docGrid w:linePitch="360"/>
        </w:sectPr>
      </w:pPr>
      <w:r>
        <w:rPr>
          <w:lang w:val="es-AR"/>
        </w:rPr>
        <w:br w:type="column"/>
      </w:r>
    </w:p>
    <w:p w14:paraId="3FA67D31" w14:textId="77777777" w:rsidR="00364ACF" w:rsidRDefault="00364ACF" w:rsidP="00364ACF">
      <w:pPr>
        <w:pStyle w:val="PBTAPartDeco"/>
        <w:shd w:val="clear" w:color="auto" w:fill="0A0A0A"/>
        <w:rPr>
          <w:lang w:val="es-AR"/>
        </w:rPr>
      </w:pPr>
      <w:r w:rsidRPr="00E90B75">
        <w:rPr>
          <w:lang w:val="es-AR"/>
        </w:rPr>
        <w:t>===================================</w:t>
      </w:r>
    </w:p>
    <w:p w14:paraId="27036401" w14:textId="3FC7C674" w:rsidR="00B62E64" w:rsidRPr="00E90B75" w:rsidRDefault="00000000">
      <w:pPr>
        <w:pStyle w:val="Ttulo1"/>
        <w:shd w:val="clear" w:color="auto" w:fill="0A0A0A"/>
        <w:rPr>
          <w:lang w:val="es-AR"/>
        </w:rPr>
      </w:pPr>
      <w:r w:rsidRPr="00E90B75">
        <w:rPr>
          <w:rFonts w:ascii="VT323" w:eastAsia="VT323" w:hAnsi="VT323" w:cs="VT323"/>
          <w:lang w:val="es-AR"/>
        </w:rPr>
        <w:t>C</w:t>
      </w:r>
      <w:r w:rsidR="00193D52">
        <w:rPr>
          <w:rFonts w:ascii="VT323" w:eastAsia="VT323" w:hAnsi="VT323" w:cs="VT323"/>
          <w:lang w:val="es-AR"/>
        </w:rPr>
        <w:t>romos</w:t>
      </w:r>
    </w:p>
    <w:p w14:paraId="725A7545" w14:textId="77777777" w:rsidR="00364ACF" w:rsidRDefault="00364ACF" w:rsidP="00364ACF">
      <w:pPr>
        <w:pStyle w:val="PBTAPartDeco"/>
        <w:shd w:val="clear" w:color="auto" w:fill="0A0A0A"/>
        <w:rPr>
          <w:lang w:val="es-AR"/>
        </w:rPr>
      </w:pPr>
      <w:r w:rsidRPr="00E90B75">
        <w:rPr>
          <w:lang w:val="es-AR"/>
        </w:rPr>
        <w:t>===================================</w:t>
      </w:r>
    </w:p>
    <w:p w14:paraId="61229957" w14:textId="77777777" w:rsidR="00BB2469" w:rsidRDefault="00BB2469" w:rsidP="00DD0E50">
      <w:pPr>
        <w:pStyle w:val="PBTAPartDeco"/>
        <w:shd w:val="clear" w:color="auto" w:fill="0A0A0A"/>
        <w:rPr>
          <w:lang w:val="es-AR"/>
        </w:rPr>
      </w:pPr>
    </w:p>
    <w:p w14:paraId="3454469A" w14:textId="77777777" w:rsidR="00DD0E50" w:rsidRDefault="00DD0E50" w:rsidP="00DD0E50">
      <w:pPr>
        <w:pStyle w:val="PBTAPartDeco"/>
        <w:shd w:val="clear" w:color="auto" w:fill="0A0A0A"/>
        <w:jc w:val="left"/>
        <w:rPr>
          <w:lang w:val="es-AR"/>
        </w:rPr>
        <w:sectPr w:rsidR="00DD0E50" w:rsidSect="005D28FD">
          <w:type w:val="continuous"/>
          <w:pgSz w:w="11906" w:h="16838"/>
          <w:pgMar w:top="646" w:right="283" w:bottom="283" w:left="283" w:header="283" w:footer="440" w:gutter="0"/>
          <w:cols w:space="283"/>
          <w:docGrid w:linePitch="360"/>
        </w:sectPr>
      </w:pPr>
    </w:p>
    <w:p w14:paraId="1B4D4358" w14:textId="77777777" w:rsidR="00B62E64" w:rsidRDefault="00000000">
      <w:pPr>
        <w:pStyle w:val="Ttulo2"/>
        <w:shd w:val="clear" w:color="auto" w:fill="0A0A0A"/>
      </w:pPr>
      <w:r>
        <w:rPr>
          <w:rFonts w:ascii="VT323" w:eastAsia="VT323" w:hAnsi="VT323" w:cs="VT323"/>
        </w:rPr>
        <w:t>Cómo leer las entradas</w:t>
      </w:r>
    </w:p>
    <w:p w14:paraId="7E1D448E" w14:textId="77777777" w:rsidR="00B62E64" w:rsidRPr="00E90B75" w:rsidRDefault="00000000">
      <w:pPr>
        <w:pStyle w:val="Listaconvietas"/>
        <w:shd w:val="clear" w:color="auto" w:fill="0A0A0A"/>
        <w:ind w:left="440"/>
        <w:rPr>
          <w:lang w:val="es-AR"/>
        </w:rPr>
      </w:pPr>
      <w:r w:rsidRPr="00E90B75">
        <w:rPr>
          <w:lang w:val="es-AR"/>
        </w:rPr>
        <w:t xml:space="preserve">Cada entrada de implante es un </w:t>
      </w:r>
      <w:r w:rsidRPr="00E90B75">
        <w:rPr>
          <w:b/>
          <w:color w:val="00FF00"/>
          <w:lang w:val="es-AR"/>
        </w:rPr>
        <w:t>cromo</w:t>
      </w:r>
      <w:r w:rsidRPr="00E90B75">
        <w:rPr>
          <w:lang w:val="es-AR"/>
        </w:rPr>
        <w:t xml:space="preserve"> (cuenta para carga de implantes y @Psique, salvo donde diga lo contrario).</w:t>
      </w:r>
    </w:p>
    <w:p w14:paraId="43DC07A1" w14:textId="77777777" w:rsidR="00B62E64" w:rsidRPr="00E90B75" w:rsidRDefault="00000000">
      <w:pPr>
        <w:pStyle w:val="Listaconvietas"/>
        <w:shd w:val="clear" w:color="auto" w:fill="0A0A0A"/>
        <w:ind w:left="440"/>
        <w:rPr>
          <w:lang w:val="es-AR"/>
        </w:rPr>
      </w:pPr>
      <w:r w:rsidRPr="00E90B75">
        <w:rPr>
          <w:lang w:val="es-AR"/>
        </w:rPr>
        <w:t xml:space="preserve">Las líneas con </w:t>
      </w:r>
      <w:r w:rsidRPr="00E90B75">
        <w:rPr>
          <w:b/>
          <w:color w:val="00FF00"/>
          <w:lang w:val="es-AR"/>
        </w:rPr>
        <w:t>&gt;</w:t>
      </w:r>
      <w:r w:rsidRPr="00E90B75">
        <w:rPr>
          <w:lang w:val="es-AR"/>
        </w:rPr>
        <w:t xml:space="preserve"> son </w:t>
      </w:r>
      <w:r w:rsidRPr="00E90B75">
        <w:rPr>
          <w:b/>
          <w:color w:val="00FF00"/>
          <w:lang w:val="es-AR"/>
        </w:rPr>
        <w:t>módulos</w:t>
      </w:r>
      <w:r w:rsidRPr="00E90B75">
        <w:rPr>
          <w:lang w:val="es-AR"/>
        </w:rPr>
        <w:t xml:space="preserve"> u opciones que ocupan huecos del implante modular.</w:t>
      </w:r>
    </w:p>
    <w:p w14:paraId="6B1D71B2" w14:textId="77777777" w:rsidR="00B62E64" w:rsidRPr="00E90B75" w:rsidRDefault="00000000">
      <w:pPr>
        <w:pStyle w:val="Listaconvietas"/>
        <w:shd w:val="clear" w:color="auto" w:fill="0A0A0A"/>
        <w:ind w:left="440"/>
        <w:rPr>
          <w:lang w:val="es-AR"/>
        </w:rPr>
      </w:pPr>
      <w:r w:rsidRPr="00E90B75">
        <w:rPr>
          <w:b/>
          <w:color w:val="00FF00"/>
          <w:lang w:val="es-AR"/>
        </w:rPr>
        <w:t>Improvisado / Corriente / Hi-Tech / Militar</w:t>
      </w:r>
      <w:r w:rsidRPr="00E90B75">
        <w:rPr>
          <w:lang w:val="es-AR"/>
        </w:rPr>
        <w:t xml:space="preserve"> = calidad (coste de pieza nueva: </w:t>
      </w:r>
      <w:r w:rsidRPr="00E90B75">
        <w:rPr>
          <w:b/>
          <w:color w:val="00FF00"/>
          <w:lang w:val="es-AR"/>
        </w:rPr>
        <w:t>5 / 10 / 15 / 20</w:t>
      </w:r>
      <w:r w:rsidRPr="00E90B75">
        <w:rPr>
          <w:lang w:val="es-AR"/>
        </w:rPr>
        <w:t xml:space="preserve"> Créditos).</w:t>
      </w:r>
    </w:p>
    <w:p w14:paraId="639F9B12" w14:textId="77777777" w:rsidR="00B62E64" w:rsidRPr="00E90B75" w:rsidRDefault="00000000">
      <w:pPr>
        <w:shd w:val="clear" w:color="auto" w:fill="0A0A0A"/>
        <w:jc w:val="center"/>
        <w:rPr>
          <w:lang w:val="es-AR"/>
        </w:rPr>
      </w:pPr>
      <w:r w:rsidRPr="00E90B75">
        <w:rPr>
          <w:color w:val="55FFFF"/>
          <w:lang w:val="es-AR"/>
        </w:rPr>
        <w:t>----------------------------</w:t>
      </w:r>
    </w:p>
    <w:p w14:paraId="7D0CE078" w14:textId="77777777" w:rsidR="00B62E64" w:rsidRPr="00E90B75" w:rsidRDefault="00000000">
      <w:pPr>
        <w:pStyle w:val="Ttulo2"/>
        <w:shd w:val="clear" w:color="auto" w:fill="0A0A0A"/>
        <w:rPr>
          <w:lang w:val="es-AR"/>
        </w:rPr>
      </w:pPr>
      <w:r w:rsidRPr="00E90B75">
        <w:rPr>
          <w:rFonts w:ascii="VT323" w:eastAsia="VT323" w:hAnsi="VT323" w:cs="VT323"/>
          <w:lang w:val="es-AR"/>
        </w:rPr>
        <w:t>Implantes cerebrales</w:t>
      </w:r>
    </w:p>
    <w:p w14:paraId="720C611D" w14:textId="77777777" w:rsidR="00B62E64" w:rsidRPr="00E90B75" w:rsidRDefault="00000000">
      <w:pPr>
        <w:pStyle w:val="Ttulo3"/>
        <w:shd w:val="clear" w:color="auto" w:fill="0A0A0A"/>
        <w:rPr>
          <w:lang w:val="es-AR"/>
        </w:rPr>
      </w:pPr>
      <w:r w:rsidRPr="00E90B75">
        <w:rPr>
          <w:rFonts w:ascii="VT323" w:eastAsia="VT323" w:hAnsi="VT323" w:cs="VT323"/>
          <w:lang w:val="es-AR"/>
        </w:rPr>
        <w:t>Conexión de arma inteligente</w:t>
      </w:r>
    </w:p>
    <w:p w14:paraId="5FF68999" w14:textId="77777777" w:rsidR="00B62E64" w:rsidRDefault="00000000">
      <w:pPr>
        <w:shd w:val="clear" w:color="auto" w:fill="0A0A0A"/>
      </w:pPr>
      <w:r w:rsidRPr="00E90B75">
        <w:rPr>
          <w:lang w:val="es-AR"/>
        </w:rPr>
        <w:t xml:space="preserve">Terminales nerviosas artificiales entre cerebro y palma de la mano. </w:t>
      </w:r>
      <w:r>
        <w:t xml:space="preserve">Permite usar cualquier tecnología de </w:t>
      </w:r>
      <w:r>
        <w:rPr>
          <w:b/>
          <w:color w:val="00FF00"/>
        </w:rPr>
        <w:t>arma inteligente</w:t>
      </w:r>
      <w:r>
        <w:t xml:space="preserve"> (ver chapería).</w:t>
      </w:r>
    </w:p>
    <w:tbl>
      <w:tblPr>
        <w:tblStyle w:val="Tablanormal2"/>
        <w:tblW w:w="0" w:type="auto"/>
        <w:tblLook w:val="04A0" w:firstRow="1" w:lastRow="0" w:firstColumn="1" w:lastColumn="0" w:noHBand="0" w:noVBand="1"/>
      </w:tblPr>
      <w:tblGrid>
        <w:gridCol w:w="2943"/>
        <w:gridCol w:w="2801"/>
      </w:tblGrid>
      <w:tr w:rsidR="00B62E64" w14:paraId="79BC7955" w14:textId="77777777" w:rsidTr="00C10B6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943" w:type="dxa"/>
            <w:shd w:val="clear" w:color="auto" w:fill="00AA00"/>
          </w:tcPr>
          <w:p w14:paraId="10099A5C" w14:textId="77777777" w:rsidR="00B62E64" w:rsidRDefault="00000000">
            <w:pPr>
              <w:shd w:val="clear" w:color="auto" w:fill="00AA00"/>
            </w:pPr>
            <w:r>
              <w:rPr>
                <w:color w:val="000000"/>
              </w:rPr>
              <w:t>Calidad</w:t>
            </w:r>
          </w:p>
        </w:tc>
        <w:tc>
          <w:tcPr>
            <w:tcW w:w="2801" w:type="dxa"/>
            <w:shd w:val="clear" w:color="auto" w:fill="00AA00"/>
          </w:tcPr>
          <w:p w14:paraId="5B7384DA"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Efecto</w:t>
            </w:r>
          </w:p>
        </w:tc>
      </w:tr>
      <w:tr w:rsidR="00B62E64" w14:paraId="3106E197" w14:textId="77777777" w:rsidTr="00C10B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shd w:val="clear" w:color="auto" w:fill="0A0A0A"/>
          </w:tcPr>
          <w:p w14:paraId="4E879F6C" w14:textId="77777777" w:rsidR="00B62E64" w:rsidRDefault="00000000">
            <w:pPr>
              <w:shd w:val="clear" w:color="auto" w:fill="0A0A0A"/>
            </w:pPr>
            <w:r>
              <w:rPr>
                <w:b w:val="0"/>
              </w:rPr>
              <w:t>Improvisado</w:t>
            </w:r>
          </w:p>
        </w:tc>
        <w:tc>
          <w:tcPr>
            <w:tcW w:w="2801" w:type="dxa"/>
            <w:shd w:val="clear" w:color="auto" w:fill="0A0A0A"/>
          </w:tcPr>
          <w:p w14:paraId="43FBE181"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Sin mejoras a características</w:t>
            </w:r>
          </w:p>
        </w:tc>
      </w:tr>
      <w:tr w:rsidR="00B62E64" w14:paraId="2B922ABE" w14:textId="77777777" w:rsidTr="00C10B69">
        <w:tc>
          <w:tcPr>
            <w:cnfStyle w:val="001000000000" w:firstRow="0" w:lastRow="0" w:firstColumn="1" w:lastColumn="0" w:oddVBand="0" w:evenVBand="0" w:oddHBand="0" w:evenHBand="0" w:firstRowFirstColumn="0" w:firstRowLastColumn="0" w:lastRowFirstColumn="0" w:lastRowLastColumn="0"/>
            <w:tcW w:w="2943" w:type="dxa"/>
            <w:shd w:val="clear" w:color="auto" w:fill="0A0A0A"/>
          </w:tcPr>
          <w:p w14:paraId="70091B85" w14:textId="77777777" w:rsidR="00B62E64" w:rsidRDefault="00000000">
            <w:pPr>
              <w:shd w:val="clear" w:color="auto" w:fill="0A0A0A"/>
            </w:pPr>
            <w:r>
              <w:rPr>
                <w:b w:val="0"/>
              </w:rPr>
              <w:t>Corriente</w:t>
            </w:r>
          </w:p>
        </w:tc>
        <w:tc>
          <w:tcPr>
            <w:tcW w:w="2801" w:type="dxa"/>
            <w:shd w:val="clear" w:color="auto" w:fill="0A0A0A"/>
          </w:tcPr>
          <w:p w14:paraId="2871A9F7"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+1 RC</w:t>
            </w:r>
          </w:p>
        </w:tc>
      </w:tr>
      <w:tr w:rsidR="00B62E64" w14:paraId="1194F7FA" w14:textId="77777777" w:rsidTr="00C10B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shd w:val="clear" w:color="auto" w:fill="0A0A0A"/>
          </w:tcPr>
          <w:p w14:paraId="217E95D7" w14:textId="77777777" w:rsidR="00B62E64" w:rsidRDefault="00000000">
            <w:pPr>
              <w:shd w:val="clear" w:color="auto" w:fill="0A0A0A"/>
            </w:pPr>
            <w:r>
              <w:rPr>
                <w:b w:val="0"/>
              </w:rPr>
              <w:t>Hi-Tech</w:t>
            </w:r>
          </w:p>
        </w:tc>
        <w:tc>
          <w:tcPr>
            <w:tcW w:w="2801" w:type="dxa"/>
            <w:shd w:val="clear" w:color="auto" w:fill="0A0A0A"/>
          </w:tcPr>
          <w:p w14:paraId="10471247"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+2 RC</w:t>
            </w:r>
          </w:p>
        </w:tc>
      </w:tr>
      <w:tr w:rsidR="00B62E64" w14:paraId="4D457763" w14:textId="77777777" w:rsidTr="00C10B69">
        <w:tc>
          <w:tcPr>
            <w:cnfStyle w:val="001000000000" w:firstRow="0" w:lastRow="0" w:firstColumn="1" w:lastColumn="0" w:oddVBand="0" w:evenVBand="0" w:oddHBand="0" w:evenHBand="0" w:firstRowFirstColumn="0" w:firstRowLastColumn="0" w:lastRowFirstColumn="0" w:lastRowLastColumn="0"/>
            <w:tcW w:w="2943" w:type="dxa"/>
            <w:shd w:val="clear" w:color="auto" w:fill="0A0A0A"/>
          </w:tcPr>
          <w:p w14:paraId="1AF9DE8E" w14:textId="77777777" w:rsidR="00B62E64" w:rsidRDefault="00000000">
            <w:pPr>
              <w:shd w:val="clear" w:color="auto" w:fill="0A0A0A"/>
            </w:pPr>
            <w:r>
              <w:rPr>
                <w:b w:val="0"/>
              </w:rPr>
              <w:t>Militar</w:t>
            </w:r>
          </w:p>
        </w:tc>
        <w:tc>
          <w:tcPr>
            <w:tcW w:w="2801" w:type="dxa"/>
            <w:shd w:val="clear" w:color="auto" w:fill="0A0A0A"/>
          </w:tcPr>
          <w:p w14:paraId="7EDBB1EB"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+3 RC</w:t>
            </w:r>
          </w:p>
        </w:tc>
      </w:tr>
    </w:tbl>
    <w:p w14:paraId="4C913E68" w14:textId="77777777" w:rsidR="00B62E64" w:rsidRDefault="00000000" w:rsidP="00C10B69">
      <w:pPr>
        <w:shd w:val="clear" w:color="auto" w:fill="0A0A0A"/>
        <w:jc w:val="center"/>
      </w:pPr>
      <w:r>
        <w:rPr>
          <w:color w:val="55FFFF"/>
        </w:rPr>
        <w:t>----------------------------</w:t>
      </w:r>
    </w:p>
    <w:p w14:paraId="7B13F0AC" w14:textId="77777777" w:rsidR="00B62E64" w:rsidRDefault="00000000">
      <w:pPr>
        <w:pStyle w:val="Ttulo3"/>
        <w:shd w:val="clear" w:color="auto" w:fill="0A0A0A"/>
      </w:pPr>
      <w:r>
        <w:rPr>
          <w:rFonts w:ascii="VT323" w:eastAsia="VT323" w:hAnsi="VT323" w:cs="VT323"/>
        </w:rPr>
        <w:t>Conexión neuronal</w:t>
      </w:r>
    </w:p>
    <w:p w14:paraId="4704EEF8" w14:textId="77777777" w:rsidR="00B62E64" w:rsidRPr="00E90B75" w:rsidRDefault="00000000">
      <w:pPr>
        <w:shd w:val="clear" w:color="auto" w:fill="0A0A0A"/>
        <w:rPr>
          <w:lang w:val="es-AR"/>
        </w:rPr>
      </w:pPr>
      <w:r w:rsidRPr="00E90B75">
        <w:rPr>
          <w:lang w:val="es-AR"/>
        </w:rPr>
        <w:t xml:space="preserve">Enlace del cerebro con redes y sistemas. </w:t>
      </w:r>
      <w:r w:rsidRPr="00E90B75">
        <w:rPr>
          <w:b/>
          <w:color w:val="00FF00"/>
          <w:lang w:val="es-AR"/>
        </w:rPr>
        <w:t>Cableada + inalámbrica a la vez = un solo cromo.</w:t>
      </w:r>
    </w:p>
    <w:tbl>
      <w:tblPr>
        <w:tblStyle w:val="Tablanormal2"/>
        <w:tblW w:w="0" w:type="auto"/>
        <w:tblLook w:val="04A0" w:firstRow="1" w:lastRow="0" w:firstColumn="1" w:lastColumn="0" w:noHBand="0" w:noVBand="1"/>
      </w:tblPr>
      <w:tblGrid>
        <w:gridCol w:w="2945"/>
        <w:gridCol w:w="2799"/>
      </w:tblGrid>
      <w:tr w:rsidR="00B62E64" w14:paraId="595B4827"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670" w:type="dxa"/>
            <w:shd w:val="clear" w:color="auto" w:fill="00AA00"/>
          </w:tcPr>
          <w:p w14:paraId="23507CEF" w14:textId="77777777" w:rsidR="00B62E64" w:rsidRDefault="00000000">
            <w:pPr>
              <w:shd w:val="clear" w:color="auto" w:fill="00AA00"/>
            </w:pPr>
            <w:r>
              <w:rPr>
                <w:color w:val="000000"/>
              </w:rPr>
              <w:t>Calidad</w:t>
            </w:r>
          </w:p>
        </w:tc>
        <w:tc>
          <w:tcPr>
            <w:tcW w:w="5670" w:type="dxa"/>
            <w:shd w:val="clear" w:color="auto" w:fill="00AA00"/>
          </w:tcPr>
          <w:p w14:paraId="61D59252"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Mejora EN</w:t>
            </w:r>
          </w:p>
        </w:tc>
      </w:tr>
      <w:tr w:rsidR="00B62E64" w14:paraId="07D4CF8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0" w:type="dxa"/>
            <w:shd w:val="clear" w:color="auto" w:fill="0A0A0A"/>
          </w:tcPr>
          <w:p w14:paraId="1DEBDD62" w14:textId="77777777" w:rsidR="00B62E64" w:rsidRDefault="00000000">
            <w:pPr>
              <w:shd w:val="clear" w:color="auto" w:fill="0A0A0A"/>
            </w:pPr>
            <w:r>
              <w:rPr>
                <w:b w:val="0"/>
              </w:rPr>
              <w:t>Improvisado</w:t>
            </w:r>
          </w:p>
        </w:tc>
        <w:tc>
          <w:tcPr>
            <w:tcW w:w="5670" w:type="dxa"/>
            <w:shd w:val="clear" w:color="auto" w:fill="0A0A0A"/>
          </w:tcPr>
          <w:p w14:paraId="7C98AA93"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Sin mejoras</w:t>
            </w:r>
          </w:p>
        </w:tc>
      </w:tr>
      <w:tr w:rsidR="00B62E64" w14:paraId="2E2403A6" w14:textId="77777777">
        <w:tc>
          <w:tcPr>
            <w:cnfStyle w:val="001000000000" w:firstRow="0" w:lastRow="0" w:firstColumn="1" w:lastColumn="0" w:oddVBand="0" w:evenVBand="0" w:oddHBand="0" w:evenHBand="0" w:firstRowFirstColumn="0" w:firstRowLastColumn="0" w:lastRowFirstColumn="0" w:lastRowLastColumn="0"/>
            <w:tcW w:w="5670" w:type="dxa"/>
            <w:shd w:val="clear" w:color="auto" w:fill="0A0A0A"/>
          </w:tcPr>
          <w:p w14:paraId="0A2A26C4" w14:textId="77777777" w:rsidR="00B62E64" w:rsidRDefault="00000000">
            <w:pPr>
              <w:shd w:val="clear" w:color="auto" w:fill="0A0A0A"/>
            </w:pPr>
            <w:r>
              <w:rPr>
                <w:b w:val="0"/>
              </w:rPr>
              <w:t>Corriente</w:t>
            </w:r>
          </w:p>
        </w:tc>
        <w:tc>
          <w:tcPr>
            <w:tcW w:w="5670" w:type="dxa"/>
            <w:shd w:val="clear" w:color="auto" w:fill="0A0A0A"/>
          </w:tcPr>
          <w:p w14:paraId="0E1DF3F0"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+1 EN</w:t>
            </w:r>
          </w:p>
        </w:tc>
      </w:tr>
      <w:tr w:rsidR="00B62E64" w14:paraId="1056F49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0" w:type="dxa"/>
            <w:shd w:val="clear" w:color="auto" w:fill="0A0A0A"/>
          </w:tcPr>
          <w:p w14:paraId="36ACB964" w14:textId="77777777" w:rsidR="00B62E64" w:rsidRDefault="00000000">
            <w:pPr>
              <w:shd w:val="clear" w:color="auto" w:fill="0A0A0A"/>
            </w:pPr>
            <w:r>
              <w:rPr>
                <w:b w:val="0"/>
              </w:rPr>
              <w:t>Hi-Tech</w:t>
            </w:r>
          </w:p>
        </w:tc>
        <w:tc>
          <w:tcPr>
            <w:tcW w:w="5670" w:type="dxa"/>
            <w:shd w:val="clear" w:color="auto" w:fill="0A0A0A"/>
          </w:tcPr>
          <w:p w14:paraId="1B51131D"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+2 EN</w:t>
            </w:r>
          </w:p>
        </w:tc>
      </w:tr>
      <w:tr w:rsidR="00B62E64" w14:paraId="4A75E6EB" w14:textId="77777777">
        <w:tc>
          <w:tcPr>
            <w:cnfStyle w:val="001000000000" w:firstRow="0" w:lastRow="0" w:firstColumn="1" w:lastColumn="0" w:oddVBand="0" w:evenVBand="0" w:oddHBand="0" w:evenHBand="0" w:firstRowFirstColumn="0" w:firstRowLastColumn="0" w:lastRowFirstColumn="0" w:lastRowLastColumn="0"/>
            <w:tcW w:w="5670" w:type="dxa"/>
            <w:shd w:val="clear" w:color="auto" w:fill="0A0A0A"/>
          </w:tcPr>
          <w:p w14:paraId="72F1E90B" w14:textId="77777777" w:rsidR="00B62E64" w:rsidRDefault="00000000">
            <w:pPr>
              <w:shd w:val="clear" w:color="auto" w:fill="0A0A0A"/>
            </w:pPr>
            <w:r>
              <w:rPr>
                <w:b w:val="0"/>
              </w:rPr>
              <w:t>Militar</w:t>
            </w:r>
          </w:p>
        </w:tc>
        <w:tc>
          <w:tcPr>
            <w:tcW w:w="5670" w:type="dxa"/>
            <w:shd w:val="clear" w:color="auto" w:fill="0A0A0A"/>
          </w:tcPr>
          <w:p w14:paraId="458640EF"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+3 EN</w:t>
            </w:r>
          </w:p>
        </w:tc>
      </w:tr>
    </w:tbl>
    <w:p w14:paraId="282893E6" w14:textId="77777777" w:rsidR="00B62E64" w:rsidRDefault="00B62E64"/>
    <w:p w14:paraId="37BE9FD1" w14:textId="77777777" w:rsidR="00B62E64" w:rsidRDefault="00000000">
      <w:pPr>
        <w:shd w:val="clear" w:color="auto" w:fill="0A0A0A"/>
      </w:pPr>
      <w:r>
        <w:rPr>
          <w:b/>
          <w:color w:val="00FF00"/>
        </w:rPr>
        <w:t>Modalidad cableada</w:t>
      </w:r>
    </w:p>
    <w:p w14:paraId="2705F6C9" w14:textId="77777777" w:rsidR="00B62E64" w:rsidRPr="00E90B75" w:rsidRDefault="00000000">
      <w:pPr>
        <w:pStyle w:val="Listaconvietas"/>
        <w:shd w:val="clear" w:color="auto" w:fill="0A0A0A"/>
        <w:ind w:left="440"/>
        <w:rPr>
          <w:lang w:val="es-AR"/>
        </w:rPr>
      </w:pPr>
      <w:r w:rsidRPr="00E90B75">
        <w:rPr>
          <w:lang w:val="es-AR"/>
        </w:rPr>
        <w:t>Acceso a la red por casi cualquier enlace en Night City.</w:t>
      </w:r>
    </w:p>
    <w:p w14:paraId="2AD9390A" w14:textId="77777777" w:rsidR="00B62E64" w:rsidRPr="00E90B75" w:rsidRDefault="00000000">
      <w:pPr>
        <w:pStyle w:val="Listaconvietas"/>
        <w:shd w:val="clear" w:color="auto" w:fill="0A0A0A"/>
        <w:ind w:left="440"/>
        <w:rPr>
          <w:lang w:val="es-AR"/>
        </w:rPr>
      </w:pPr>
      <w:r w:rsidRPr="00E90B75">
        <w:rPr>
          <w:lang w:val="es-AR"/>
        </w:rPr>
        <w:t>Con acceso a neuroranura ajena: control de los cromos de ese personaje.</w:t>
      </w:r>
    </w:p>
    <w:tbl>
      <w:tblPr>
        <w:tblStyle w:val="Tablanormal2"/>
        <w:tblW w:w="0" w:type="auto"/>
        <w:tblLook w:val="04A0" w:firstRow="1" w:lastRow="0" w:firstColumn="1" w:lastColumn="0" w:noHBand="0" w:noVBand="1"/>
      </w:tblPr>
      <w:tblGrid>
        <w:gridCol w:w="1809"/>
        <w:gridCol w:w="3935"/>
      </w:tblGrid>
      <w:tr w:rsidR="00B62E64" w14:paraId="3EF71D32" w14:textId="77777777" w:rsidTr="00C10B6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09" w:type="dxa"/>
            <w:shd w:val="clear" w:color="auto" w:fill="00AA00"/>
          </w:tcPr>
          <w:p w14:paraId="6A6DFB10" w14:textId="77777777" w:rsidR="00B62E64" w:rsidRDefault="00000000">
            <w:pPr>
              <w:shd w:val="clear" w:color="auto" w:fill="00AA00"/>
            </w:pPr>
            <w:r>
              <w:rPr>
                <w:color w:val="000000"/>
              </w:rPr>
              <w:t>Calidad</w:t>
            </w:r>
          </w:p>
        </w:tc>
        <w:tc>
          <w:tcPr>
            <w:tcW w:w="3935" w:type="dxa"/>
            <w:shd w:val="clear" w:color="auto" w:fill="00AA00"/>
          </w:tcPr>
          <w:p w14:paraId="18458B21"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Extra</w:t>
            </w:r>
          </w:p>
        </w:tc>
      </w:tr>
      <w:tr w:rsidR="00B62E64" w14:paraId="07A88643" w14:textId="77777777" w:rsidTr="00C10B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shd w:val="clear" w:color="auto" w:fill="0A0A0A"/>
          </w:tcPr>
          <w:p w14:paraId="2927E773" w14:textId="77777777" w:rsidR="00B62E64" w:rsidRDefault="00000000">
            <w:pPr>
              <w:shd w:val="clear" w:color="auto" w:fill="0A0A0A"/>
            </w:pPr>
            <w:r>
              <w:rPr>
                <w:b w:val="0"/>
              </w:rPr>
              <w:t>Improvisado</w:t>
            </w:r>
          </w:p>
        </w:tc>
        <w:tc>
          <w:tcPr>
            <w:tcW w:w="3935" w:type="dxa"/>
            <w:shd w:val="clear" w:color="auto" w:fill="0A0A0A"/>
          </w:tcPr>
          <w:p w14:paraId="7AE6E9E9"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Permite conexión</w:t>
            </w:r>
          </w:p>
        </w:tc>
      </w:tr>
      <w:tr w:rsidR="00B62E64" w:rsidRPr="00E90B75" w14:paraId="30D2E2C7" w14:textId="77777777" w:rsidTr="00C10B69">
        <w:tc>
          <w:tcPr>
            <w:cnfStyle w:val="001000000000" w:firstRow="0" w:lastRow="0" w:firstColumn="1" w:lastColumn="0" w:oddVBand="0" w:evenVBand="0" w:oddHBand="0" w:evenHBand="0" w:firstRowFirstColumn="0" w:firstRowLastColumn="0" w:lastRowFirstColumn="0" w:lastRowLastColumn="0"/>
            <w:tcW w:w="1809" w:type="dxa"/>
            <w:shd w:val="clear" w:color="auto" w:fill="0A0A0A"/>
          </w:tcPr>
          <w:p w14:paraId="67335A21" w14:textId="77777777" w:rsidR="00B62E64" w:rsidRDefault="00000000">
            <w:pPr>
              <w:shd w:val="clear" w:color="auto" w:fill="0A0A0A"/>
            </w:pPr>
            <w:r>
              <w:rPr>
                <w:b w:val="0"/>
              </w:rPr>
              <w:t>Corriente</w:t>
            </w:r>
          </w:p>
        </w:tc>
        <w:tc>
          <w:tcPr>
            <w:tcW w:w="3935" w:type="dxa"/>
            <w:shd w:val="clear" w:color="auto" w:fill="0A0A0A"/>
          </w:tcPr>
          <w:p w14:paraId="3815A11F" w14:textId="77777777" w:rsidR="00B62E64" w:rsidRPr="00E90B75" w:rsidRDefault="00000000">
            <w:pPr>
              <w:shd w:val="clear" w:color="auto" w:fill="0A0A0A"/>
              <w:cnfStyle w:val="000000000000" w:firstRow="0" w:lastRow="0" w:firstColumn="0" w:lastColumn="0" w:oddVBand="0" w:evenVBand="0" w:oddHBand="0" w:evenHBand="0" w:firstRowFirstColumn="0" w:firstRowLastColumn="0" w:lastRowFirstColumn="0" w:lastRowLastColumn="0"/>
              <w:rPr>
                <w:lang w:val="es-AR"/>
              </w:rPr>
            </w:pPr>
            <w:r w:rsidRPr="00E90B75">
              <w:rPr>
                <w:lang w:val="es-AR"/>
              </w:rPr>
              <w:t>Permite combinar con otros cromos</w:t>
            </w:r>
          </w:p>
        </w:tc>
      </w:tr>
      <w:tr w:rsidR="00B62E64" w14:paraId="45EC9393" w14:textId="77777777" w:rsidTr="00C10B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shd w:val="clear" w:color="auto" w:fill="0A0A0A"/>
          </w:tcPr>
          <w:p w14:paraId="2552AED5" w14:textId="77777777" w:rsidR="00B62E64" w:rsidRDefault="00000000">
            <w:pPr>
              <w:shd w:val="clear" w:color="auto" w:fill="0A0A0A"/>
            </w:pPr>
            <w:r>
              <w:rPr>
                <w:b w:val="0"/>
              </w:rPr>
              <w:t>Hi-Tech</w:t>
            </w:r>
          </w:p>
        </w:tc>
        <w:tc>
          <w:tcPr>
            <w:tcW w:w="3935" w:type="dxa"/>
            <w:shd w:val="clear" w:color="auto" w:fill="0A0A0A"/>
          </w:tcPr>
          <w:p w14:paraId="7009E03E"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Permite combinar con chapería</w:t>
            </w:r>
          </w:p>
        </w:tc>
      </w:tr>
      <w:tr w:rsidR="00B62E64" w:rsidRPr="00E90B75" w14:paraId="0D5F1295" w14:textId="77777777" w:rsidTr="00C10B69">
        <w:tc>
          <w:tcPr>
            <w:cnfStyle w:val="001000000000" w:firstRow="0" w:lastRow="0" w:firstColumn="1" w:lastColumn="0" w:oddVBand="0" w:evenVBand="0" w:oddHBand="0" w:evenHBand="0" w:firstRowFirstColumn="0" w:firstRowLastColumn="0" w:lastRowFirstColumn="0" w:lastRowLastColumn="0"/>
            <w:tcW w:w="1809" w:type="dxa"/>
            <w:shd w:val="clear" w:color="auto" w:fill="0A0A0A"/>
          </w:tcPr>
          <w:p w14:paraId="1FE63B35" w14:textId="77777777" w:rsidR="00B62E64" w:rsidRDefault="00000000">
            <w:pPr>
              <w:shd w:val="clear" w:color="auto" w:fill="0A0A0A"/>
            </w:pPr>
            <w:r>
              <w:rPr>
                <w:b w:val="0"/>
              </w:rPr>
              <w:t>Militar</w:t>
            </w:r>
          </w:p>
        </w:tc>
        <w:tc>
          <w:tcPr>
            <w:tcW w:w="3935" w:type="dxa"/>
            <w:shd w:val="clear" w:color="auto" w:fill="0A0A0A"/>
          </w:tcPr>
          <w:p w14:paraId="5E7A1AB2" w14:textId="77777777" w:rsidR="00B62E64" w:rsidRPr="00E90B75" w:rsidRDefault="00000000">
            <w:pPr>
              <w:shd w:val="clear" w:color="auto" w:fill="0A0A0A"/>
              <w:cnfStyle w:val="000000000000" w:firstRow="0" w:lastRow="0" w:firstColumn="0" w:lastColumn="0" w:oddVBand="0" w:evenVBand="0" w:oddHBand="0" w:evenHBand="0" w:firstRowFirstColumn="0" w:firstRowLastColumn="0" w:lastRowFirstColumn="0" w:lastRowLastColumn="0"/>
              <w:rPr>
                <w:lang w:val="es-AR"/>
              </w:rPr>
            </w:pPr>
            <w:r w:rsidRPr="00E90B75">
              <w:rPr>
                <w:lang w:val="es-AR"/>
              </w:rPr>
              <w:t>Protocolo de desconexión segura y anti-saturación de datos</w:t>
            </w:r>
          </w:p>
        </w:tc>
      </w:tr>
    </w:tbl>
    <w:p w14:paraId="13589188" w14:textId="77777777" w:rsidR="00B62E64" w:rsidRPr="00E90B75" w:rsidRDefault="00B62E64">
      <w:pPr>
        <w:rPr>
          <w:lang w:val="es-AR"/>
        </w:rPr>
      </w:pPr>
    </w:p>
    <w:p w14:paraId="47D3D91C" w14:textId="77777777" w:rsidR="00B62E64" w:rsidRDefault="00000000">
      <w:pPr>
        <w:shd w:val="clear" w:color="auto" w:fill="0A0A0A"/>
      </w:pPr>
      <w:r>
        <w:rPr>
          <w:b/>
          <w:color w:val="00FF00"/>
        </w:rPr>
        <w:t>Modalidad inalámbrica</w:t>
      </w:r>
    </w:p>
    <w:p w14:paraId="253CE4AF" w14:textId="77777777" w:rsidR="00B62E64" w:rsidRPr="00E90B75" w:rsidRDefault="00000000">
      <w:pPr>
        <w:pStyle w:val="Listaconvietas"/>
        <w:shd w:val="clear" w:color="auto" w:fill="0A0A0A"/>
        <w:ind w:left="440"/>
        <w:rPr>
          <w:lang w:val="es-AR"/>
        </w:rPr>
      </w:pPr>
      <w:r w:rsidRPr="00E90B75">
        <w:rPr>
          <w:lang w:val="es-AR"/>
        </w:rPr>
        <w:t>Control remoto de cromos, cámaras, torretas, sensores, chapería, etc.</w:t>
      </w:r>
    </w:p>
    <w:tbl>
      <w:tblPr>
        <w:tblStyle w:val="Tablanormal2"/>
        <w:tblW w:w="0" w:type="auto"/>
        <w:tblLook w:val="04A0" w:firstRow="1" w:lastRow="0" w:firstColumn="1" w:lastColumn="0" w:noHBand="0" w:noVBand="1"/>
      </w:tblPr>
      <w:tblGrid>
        <w:gridCol w:w="1809"/>
        <w:gridCol w:w="3935"/>
      </w:tblGrid>
      <w:tr w:rsidR="00B62E64" w14:paraId="5B3C5298" w14:textId="77777777" w:rsidTr="00C10B6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09" w:type="dxa"/>
            <w:shd w:val="clear" w:color="auto" w:fill="00AA00"/>
          </w:tcPr>
          <w:p w14:paraId="2C1DDB6D" w14:textId="77777777" w:rsidR="00B62E64" w:rsidRDefault="00000000">
            <w:pPr>
              <w:shd w:val="clear" w:color="auto" w:fill="00AA00"/>
            </w:pPr>
            <w:r>
              <w:rPr>
                <w:color w:val="000000"/>
              </w:rPr>
              <w:t>Calidad</w:t>
            </w:r>
          </w:p>
        </w:tc>
        <w:tc>
          <w:tcPr>
            <w:tcW w:w="3935" w:type="dxa"/>
            <w:shd w:val="clear" w:color="auto" w:fill="00AA00"/>
          </w:tcPr>
          <w:p w14:paraId="1077B3E0"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Alcance / extra</w:t>
            </w:r>
          </w:p>
        </w:tc>
      </w:tr>
      <w:tr w:rsidR="00B62E64" w14:paraId="1F1F391C" w14:textId="77777777" w:rsidTr="00C10B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shd w:val="clear" w:color="auto" w:fill="0A0A0A"/>
          </w:tcPr>
          <w:p w14:paraId="3439703B" w14:textId="77777777" w:rsidR="00B62E64" w:rsidRDefault="00000000">
            <w:pPr>
              <w:shd w:val="clear" w:color="auto" w:fill="0A0A0A"/>
            </w:pPr>
            <w:r>
              <w:rPr>
                <w:b w:val="0"/>
              </w:rPr>
              <w:t>Improvisado</w:t>
            </w:r>
          </w:p>
        </w:tc>
        <w:tc>
          <w:tcPr>
            <w:tcW w:w="3935" w:type="dxa"/>
            <w:shd w:val="clear" w:color="auto" w:fill="0A0A0A"/>
          </w:tcPr>
          <w:p w14:paraId="1A934733"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Conexión a 10 m</w:t>
            </w:r>
          </w:p>
        </w:tc>
      </w:tr>
      <w:tr w:rsidR="00B62E64" w:rsidRPr="00E90B75" w14:paraId="77E51E6F" w14:textId="77777777" w:rsidTr="00C10B69">
        <w:tc>
          <w:tcPr>
            <w:cnfStyle w:val="001000000000" w:firstRow="0" w:lastRow="0" w:firstColumn="1" w:lastColumn="0" w:oddVBand="0" w:evenVBand="0" w:oddHBand="0" w:evenHBand="0" w:firstRowFirstColumn="0" w:firstRowLastColumn="0" w:lastRowFirstColumn="0" w:lastRowLastColumn="0"/>
            <w:tcW w:w="1809" w:type="dxa"/>
            <w:shd w:val="clear" w:color="auto" w:fill="0A0A0A"/>
          </w:tcPr>
          <w:p w14:paraId="0BDEA8E3" w14:textId="77777777" w:rsidR="00B62E64" w:rsidRDefault="00000000">
            <w:pPr>
              <w:shd w:val="clear" w:color="auto" w:fill="0A0A0A"/>
            </w:pPr>
            <w:r>
              <w:rPr>
                <w:b w:val="0"/>
              </w:rPr>
              <w:t>Corriente</w:t>
            </w:r>
          </w:p>
        </w:tc>
        <w:tc>
          <w:tcPr>
            <w:tcW w:w="3935" w:type="dxa"/>
            <w:shd w:val="clear" w:color="auto" w:fill="0A0A0A"/>
          </w:tcPr>
          <w:p w14:paraId="7801CB67" w14:textId="77777777" w:rsidR="00B62E64" w:rsidRPr="00E90B75" w:rsidRDefault="00000000">
            <w:pPr>
              <w:shd w:val="clear" w:color="auto" w:fill="0A0A0A"/>
              <w:cnfStyle w:val="000000000000" w:firstRow="0" w:lastRow="0" w:firstColumn="0" w:lastColumn="0" w:oddVBand="0" w:evenVBand="0" w:oddHBand="0" w:evenHBand="0" w:firstRowFirstColumn="0" w:firstRowLastColumn="0" w:lastRowFirstColumn="0" w:lastRowLastColumn="0"/>
              <w:rPr>
                <w:lang w:val="es-AR"/>
              </w:rPr>
            </w:pPr>
            <w:r w:rsidRPr="00E90B75">
              <w:rPr>
                <w:lang w:val="es-AR"/>
              </w:rPr>
              <w:t>Combina con otros cromos; 25 m</w:t>
            </w:r>
          </w:p>
        </w:tc>
      </w:tr>
      <w:tr w:rsidR="00B62E64" w14:paraId="4105FAAB" w14:textId="77777777" w:rsidTr="00C10B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shd w:val="clear" w:color="auto" w:fill="0A0A0A"/>
          </w:tcPr>
          <w:p w14:paraId="2BCD7772" w14:textId="77777777" w:rsidR="00B62E64" w:rsidRDefault="00000000">
            <w:pPr>
              <w:shd w:val="clear" w:color="auto" w:fill="0A0A0A"/>
            </w:pPr>
            <w:r>
              <w:rPr>
                <w:b w:val="0"/>
              </w:rPr>
              <w:t>Hi-Tech</w:t>
            </w:r>
          </w:p>
        </w:tc>
        <w:tc>
          <w:tcPr>
            <w:tcW w:w="3935" w:type="dxa"/>
            <w:shd w:val="clear" w:color="auto" w:fill="0A0A0A"/>
          </w:tcPr>
          <w:p w14:paraId="046C1248"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Combina con chapería; 50 m</w:t>
            </w:r>
          </w:p>
        </w:tc>
      </w:tr>
      <w:tr w:rsidR="00B62E64" w:rsidRPr="00E90B75" w14:paraId="7935BEAF" w14:textId="77777777" w:rsidTr="00C10B69">
        <w:tc>
          <w:tcPr>
            <w:cnfStyle w:val="001000000000" w:firstRow="0" w:lastRow="0" w:firstColumn="1" w:lastColumn="0" w:oddVBand="0" w:evenVBand="0" w:oddHBand="0" w:evenHBand="0" w:firstRowFirstColumn="0" w:firstRowLastColumn="0" w:lastRowFirstColumn="0" w:lastRowLastColumn="0"/>
            <w:tcW w:w="1809" w:type="dxa"/>
            <w:shd w:val="clear" w:color="auto" w:fill="0A0A0A"/>
          </w:tcPr>
          <w:p w14:paraId="1D6E59E6" w14:textId="77777777" w:rsidR="00B62E64" w:rsidRDefault="00000000">
            <w:pPr>
              <w:shd w:val="clear" w:color="auto" w:fill="0A0A0A"/>
            </w:pPr>
            <w:r>
              <w:rPr>
                <w:b w:val="0"/>
              </w:rPr>
              <w:t>Militar</w:t>
            </w:r>
          </w:p>
        </w:tc>
        <w:tc>
          <w:tcPr>
            <w:tcW w:w="3935" w:type="dxa"/>
            <w:shd w:val="clear" w:color="auto" w:fill="0A0A0A"/>
          </w:tcPr>
          <w:p w14:paraId="2D7B95FC" w14:textId="77777777" w:rsidR="00B62E64" w:rsidRPr="00E90B75" w:rsidRDefault="00000000">
            <w:pPr>
              <w:shd w:val="clear" w:color="auto" w:fill="0A0A0A"/>
              <w:cnfStyle w:val="000000000000" w:firstRow="0" w:lastRow="0" w:firstColumn="0" w:lastColumn="0" w:oddVBand="0" w:evenVBand="0" w:oddHBand="0" w:evenHBand="0" w:firstRowFirstColumn="0" w:firstRowLastColumn="0" w:lastRowFirstColumn="0" w:lastRowLastColumn="0"/>
              <w:rPr>
                <w:lang w:val="es-AR"/>
              </w:rPr>
            </w:pPr>
            <w:r w:rsidRPr="00E90B75">
              <w:rPr>
                <w:lang w:val="es-AR"/>
              </w:rPr>
              <w:t>Desconexión segura y anti-saturación; 100 m</w:t>
            </w:r>
          </w:p>
        </w:tc>
      </w:tr>
    </w:tbl>
    <w:p w14:paraId="628CC72A" w14:textId="77777777" w:rsidR="00B62E64" w:rsidRPr="00E90B75" w:rsidRDefault="00000000" w:rsidP="00C10B69">
      <w:pPr>
        <w:shd w:val="clear" w:color="auto" w:fill="0A0A0A"/>
        <w:jc w:val="center"/>
        <w:rPr>
          <w:lang w:val="es-AR"/>
        </w:rPr>
      </w:pPr>
      <w:r w:rsidRPr="00E90B75">
        <w:rPr>
          <w:color w:val="55FFFF"/>
          <w:lang w:val="es-AR"/>
        </w:rPr>
        <w:t>----------------------------</w:t>
      </w:r>
    </w:p>
    <w:p w14:paraId="4DC18C58" w14:textId="77777777" w:rsidR="00B62E64" w:rsidRPr="00E90B75" w:rsidRDefault="00000000">
      <w:pPr>
        <w:pStyle w:val="Ttulo3"/>
        <w:shd w:val="clear" w:color="auto" w:fill="0A0A0A"/>
        <w:rPr>
          <w:lang w:val="es-AR"/>
        </w:rPr>
      </w:pPr>
      <w:r w:rsidRPr="00E90B75">
        <w:rPr>
          <w:rFonts w:ascii="VT323" w:eastAsia="VT323" w:hAnsi="VT323" w:cs="VT323"/>
          <w:lang w:val="es-AR"/>
        </w:rPr>
        <w:t>Neurochip</w:t>
      </w:r>
    </w:p>
    <w:p w14:paraId="1531F000" w14:textId="77777777" w:rsidR="00B62E64" w:rsidRPr="00E90B75" w:rsidRDefault="00000000">
      <w:pPr>
        <w:shd w:val="clear" w:color="auto" w:fill="0A0A0A"/>
        <w:rPr>
          <w:lang w:val="es-AR"/>
        </w:rPr>
      </w:pPr>
      <w:r w:rsidRPr="00E90B75">
        <w:rPr>
          <w:lang w:val="es-AR"/>
        </w:rPr>
        <w:t xml:space="preserve">Chips en distintas zonas del cerebro. </w:t>
      </w:r>
      <w:r w:rsidRPr="00E90B75">
        <w:rPr>
          <w:b/>
          <w:color w:val="00FF00"/>
          <w:lang w:val="es-AR"/>
        </w:rPr>
        <w:t>Cada chip = un cromo distinto</w:t>
      </w:r>
      <w:r w:rsidRPr="00E90B75">
        <w:rPr>
          <w:lang w:val="es-AR"/>
        </w:rPr>
        <w:t xml:space="preserve"> (pueden coexistir).</w:t>
      </w:r>
    </w:p>
    <w:p w14:paraId="37D0F649" w14:textId="77777777" w:rsidR="00B62E64" w:rsidRPr="00E90B75" w:rsidRDefault="00000000">
      <w:pPr>
        <w:pStyle w:val="Ttulo4"/>
        <w:shd w:val="clear" w:color="auto" w:fill="0A0A0A"/>
        <w:rPr>
          <w:lang w:val="es-AR"/>
        </w:rPr>
      </w:pPr>
      <w:r w:rsidRPr="00E90B75">
        <w:rPr>
          <w:rFonts w:ascii="VT323" w:eastAsia="VT323" w:hAnsi="VT323" w:cs="VT323"/>
          <w:lang w:val="es-AR"/>
        </w:rPr>
        <w:t>Adquisición de conocimiento</w:t>
      </w:r>
    </w:p>
    <w:p w14:paraId="66851088" w14:textId="77777777" w:rsidR="00B62E64" w:rsidRPr="00E90B75" w:rsidRDefault="00000000">
      <w:pPr>
        <w:shd w:val="clear" w:color="auto" w:fill="0A0A0A"/>
        <w:rPr>
          <w:lang w:val="es-AR"/>
        </w:rPr>
      </w:pPr>
      <w:r w:rsidRPr="00E90B75">
        <w:rPr>
          <w:lang w:val="es-AR"/>
        </w:rPr>
        <w:t>Librerías y bases de datos sobre un tema.</w:t>
      </w:r>
    </w:p>
    <w:tbl>
      <w:tblPr>
        <w:tblStyle w:val="Tablanormal2"/>
        <w:tblW w:w="0" w:type="auto"/>
        <w:tblLook w:val="04A0" w:firstRow="1" w:lastRow="0" w:firstColumn="1" w:lastColumn="0" w:noHBand="0" w:noVBand="1"/>
      </w:tblPr>
      <w:tblGrid>
        <w:gridCol w:w="1809"/>
        <w:gridCol w:w="3935"/>
      </w:tblGrid>
      <w:tr w:rsidR="00B62E64" w14:paraId="595744EB" w14:textId="77777777" w:rsidTr="00C10B6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09" w:type="dxa"/>
            <w:shd w:val="clear" w:color="auto" w:fill="00AA00"/>
          </w:tcPr>
          <w:p w14:paraId="19D80C39" w14:textId="77777777" w:rsidR="00B62E64" w:rsidRDefault="00000000">
            <w:pPr>
              <w:shd w:val="clear" w:color="auto" w:fill="00AA00"/>
            </w:pPr>
            <w:r>
              <w:rPr>
                <w:color w:val="000000"/>
              </w:rPr>
              <w:t>Calidad</w:t>
            </w:r>
          </w:p>
        </w:tc>
        <w:tc>
          <w:tcPr>
            <w:tcW w:w="3935" w:type="dxa"/>
            <w:shd w:val="clear" w:color="auto" w:fill="00AA00"/>
          </w:tcPr>
          <w:p w14:paraId="10599FE1"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Nivel de conocimiento</w:t>
            </w:r>
          </w:p>
        </w:tc>
      </w:tr>
      <w:tr w:rsidR="00B62E64" w:rsidRPr="00E90B75" w14:paraId="43A4081D" w14:textId="77777777" w:rsidTr="00C10B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shd w:val="clear" w:color="auto" w:fill="0A0A0A"/>
          </w:tcPr>
          <w:p w14:paraId="03FBBE78" w14:textId="77777777" w:rsidR="00B62E64" w:rsidRDefault="00000000">
            <w:pPr>
              <w:shd w:val="clear" w:color="auto" w:fill="0A0A0A"/>
            </w:pPr>
            <w:r>
              <w:rPr>
                <w:b w:val="0"/>
              </w:rPr>
              <w:t>Improvisado</w:t>
            </w:r>
          </w:p>
        </w:tc>
        <w:tc>
          <w:tcPr>
            <w:tcW w:w="3935" w:type="dxa"/>
            <w:shd w:val="clear" w:color="auto" w:fill="0A0A0A"/>
          </w:tcPr>
          <w:p w14:paraId="6BC6C5ED" w14:textId="77777777" w:rsidR="00B62E64" w:rsidRPr="00E90B75" w:rsidRDefault="00000000">
            <w:pPr>
              <w:shd w:val="clear" w:color="auto" w:fill="0A0A0A"/>
              <w:cnfStyle w:val="000000100000" w:firstRow="0" w:lastRow="0" w:firstColumn="0" w:lastColumn="0" w:oddVBand="0" w:evenVBand="0" w:oddHBand="1" w:evenHBand="0" w:firstRowFirstColumn="0" w:firstRowLastColumn="0" w:lastRowFirstColumn="0" w:lastRowLastColumn="0"/>
              <w:rPr>
                <w:lang w:val="es-AR"/>
              </w:rPr>
            </w:pPr>
            <w:r w:rsidRPr="00E90B75">
              <w:rPr>
                <w:lang w:val="es-AR"/>
              </w:rPr>
              <w:t>General, por encima de la media</w:t>
            </w:r>
          </w:p>
        </w:tc>
      </w:tr>
      <w:tr w:rsidR="00B62E64" w14:paraId="2D4C144F" w14:textId="77777777" w:rsidTr="00C10B69">
        <w:tc>
          <w:tcPr>
            <w:cnfStyle w:val="001000000000" w:firstRow="0" w:lastRow="0" w:firstColumn="1" w:lastColumn="0" w:oddVBand="0" w:evenVBand="0" w:oddHBand="0" w:evenHBand="0" w:firstRowFirstColumn="0" w:firstRowLastColumn="0" w:lastRowFirstColumn="0" w:lastRowLastColumn="0"/>
            <w:tcW w:w="1809" w:type="dxa"/>
            <w:shd w:val="clear" w:color="auto" w:fill="0A0A0A"/>
          </w:tcPr>
          <w:p w14:paraId="06D8137C" w14:textId="77777777" w:rsidR="00B62E64" w:rsidRDefault="00000000">
            <w:pPr>
              <w:shd w:val="clear" w:color="auto" w:fill="0A0A0A"/>
            </w:pPr>
            <w:r>
              <w:rPr>
                <w:b w:val="0"/>
              </w:rPr>
              <w:t>Corriente</w:t>
            </w:r>
          </w:p>
        </w:tc>
        <w:tc>
          <w:tcPr>
            <w:tcW w:w="3935" w:type="dxa"/>
            <w:shd w:val="clear" w:color="auto" w:fill="0A0A0A"/>
          </w:tcPr>
          <w:p w14:paraId="2A703272"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Específico y técnico</w:t>
            </w:r>
          </w:p>
        </w:tc>
      </w:tr>
      <w:tr w:rsidR="00B62E64" w14:paraId="2F4AD47D" w14:textId="77777777" w:rsidTr="00C10B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shd w:val="clear" w:color="auto" w:fill="0A0A0A"/>
          </w:tcPr>
          <w:p w14:paraId="5AB3ECD2" w14:textId="77777777" w:rsidR="00B62E64" w:rsidRDefault="00000000">
            <w:pPr>
              <w:shd w:val="clear" w:color="auto" w:fill="0A0A0A"/>
            </w:pPr>
            <w:r>
              <w:rPr>
                <w:b w:val="0"/>
              </w:rPr>
              <w:t>Hi-Tech</w:t>
            </w:r>
          </w:p>
        </w:tc>
        <w:tc>
          <w:tcPr>
            <w:tcW w:w="3935" w:type="dxa"/>
            <w:shd w:val="clear" w:color="auto" w:fill="0A0A0A"/>
          </w:tcPr>
          <w:p w14:paraId="43911120"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Alto desarrollo / técnico doctoral</w:t>
            </w:r>
          </w:p>
        </w:tc>
      </w:tr>
      <w:tr w:rsidR="00B62E64" w14:paraId="1C31C567" w14:textId="77777777" w:rsidTr="00C10B69">
        <w:tc>
          <w:tcPr>
            <w:cnfStyle w:val="001000000000" w:firstRow="0" w:lastRow="0" w:firstColumn="1" w:lastColumn="0" w:oddVBand="0" w:evenVBand="0" w:oddHBand="0" w:evenHBand="0" w:firstRowFirstColumn="0" w:firstRowLastColumn="0" w:lastRowFirstColumn="0" w:lastRowLastColumn="0"/>
            <w:tcW w:w="1809" w:type="dxa"/>
            <w:shd w:val="clear" w:color="auto" w:fill="0A0A0A"/>
          </w:tcPr>
          <w:p w14:paraId="64C68D69" w14:textId="77777777" w:rsidR="00B62E64" w:rsidRDefault="00000000">
            <w:pPr>
              <w:shd w:val="clear" w:color="auto" w:fill="0A0A0A"/>
            </w:pPr>
            <w:r>
              <w:rPr>
                <w:b w:val="0"/>
              </w:rPr>
              <w:t>Militar</w:t>
            </w:r>
          </w:p>
        </w:tc>
        <w:tc>
          <w:tcPr>
            <w:tcW w:w="3935" w:type="dxa"/>
            <w:shd w:val="clear" w:color="auto" w:fill="0A0A0A"/>
          </w:tcPr>
          <w:p w14:paraId="302BD25B"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Conocimiento secreto del área</w:t>
            </w:r>
          </w:p>
        </w:tc>
      </w:tr>
    </w:tbl>
    <w:p w14:paraId="3C6EB9D0" w14:textId="77777777" w:rsidR="00B62E64" w:rsidRDefault="00B62E64"/>
    <w:p w14:paraId="7EDB3FA5" w14:textId="77777777" w:rsidR="00B62E64" w:rsidRDefault="00000000">
      <w:pPr>
        <w:pStyle w:val="Ttulo4"/>
        <w:shd w:val="clear" w:color="auto" w:fill="0A0A0A"/>
      </w:pPr>
      <w:r>
        <w:rPr>
          <w:rFonts w:ascii="VT323" w:eastAsia="VT323" w:hAnsi="VT323" w:cs="VT323"/>
        </w:rPr>
        <w:t>Anulador de sistemas biológicos</w:t>
      </w:r>
    </w:p>
    <w:p w14:paraId="3C258A0A" w14:textId="77777777" w:rsidR="00B62E64" w:rsidRPr="00E90B75" w:rsidRDefault="00000000">
      <w:pPr>
        <w:shd w:val="clear" w:color="auto" w:fill="0A0A0A"/>
        <w:rPr>
          <w:lang w:val="es-AR"/>
        </w:rPr>
      </w:pPr>
      <w:r w:rsidRPr="00E90B75">
        <w:rPr>
          <w:lang w:val="es-AR"/>
        </w:rPr>
        <w:t xml:space="preserve">Activa o desactiva a voluntad: dolor, frío, sed, hambre, etc. Solo anula la </w:t>
      </w:r>
      <w:r w:rsidRPr="00E90B75">
        <w:rPr>
          <w:b/>
          <w:color w:val="00FF00"/>
          <w:lang w:val="es-AR"/>
        </w:rPr>
        <w:t>sensación</w:t>
      </w:r>
      <w:r w:rsidRPr="00E90B75">
        <w:rPr>
          <w:lang w:val="es-AR"/>
        </w:rPr>
        <w:t xml:space="preserve">, no la causa. </w:t>
      </w:r>
      <w:r w:rsidRPr="00E90B75">
        <w:rPr>
          <w:b/>
          <w:color w:val="00FF00"/>
          <w:lang w:val="es-AR"/>
        </w:rPr>
        <w:t>Elimina el penalizador por daño.</w:t>
      </w:r>
    </w:p>
    <w:p w14:paraId="072D6718" w14:textId="3CFAD0D6" w:rsidR="00B62E64" w:rsidRPr="00E90B75" w:rsidRDefault="00B97AEE">
      <w:pPr>
        <w:pStyle w:val="Ttulo4"/>
        <w:shd w:val="clear" w:color="auto" w:fill="0A0A0A"/>
        <w:rPr>
          <w:lang w:val="es-AR"/>
        </w:rPr>
      </w:pPr>
      <w:r>
        <w:rPr>
          <w:rFonts w:ascii="VT323" w:eastAsia="VT323" w:hAnsi="VT323" w:cs="VT323"/>
          <w:lang w:val="es-AR"/>
        </w:rPr>
        <w:br w:type="column"/>
      </w:r>
      <w:r w:rsidR="00000000" w:rsidRPr="00E90B75">
        <w:rPr>
          <w:rFonts w:ascii="VT323" w:eastAsia="VT323" w:hAnsi="VT323" w:cs="VT323"/>
          <w:lang w:val="es-AR"/>
        </w:rPr>
        <w:t>Asistente de procesos en segundo plano</w:t>
      </w:r>
    </w:p>
    <w:p w14:paraId="73D8C5CD" w14:textId="17E98BA6" w:rsidR="00B62E64" w:rsidRPr="00E90B75" w:rsidRDefault="00000000">
      <w:pPr>
        <w:shd w:val="clear" w:color="auto" w:fill="0A0A0A"/>
        <w:rPr>
          <w:lang w:val="es-AR"/>
        </w:rPr>
      </w:pPr>
      <w:r w:rsidRPr="00E90B75">
        <w:rPr>
          <w:lang w:val="es-AR"/>
        </w:rPr>
        <w:t>Procesos en segundo plano que anticipan y reaccionan; bonifica EN, MC o RC.</w:t>
      </w:r>
    </w:p>
    <w:tbl>
      <w:tblPr>
        <w:tblStyle w:val="Tablanormal2"/>
        <w:tblW w:w="0" w:type="auto"/>
        <w:tblLook w:val="04A0" w:firstRow="1" w:lastRow="0" w:firstColumn="1" w:lastColumn="0" w:noHBand="0" w:noVBand="1"/>
      </w:tblPr>
      <w:tblGrid>
        <w:gridCol w:w="2943"/>
        <w:gridCol w:w="2801"/>
      </w:tblGrid>
      <w:tr w:rsidR="00B62E64" w:rsidRPr="00E90B75" w14:paraId="41E1D6FD" w14:textId="77777777" w:rsidTr="00C10B6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943" w:type="dxa"/>
            <w:shd w:val="clear" w:color="auto" w:fill="00AA00"/>
          </w:tcPr>
          <w:p w14:paraId="5E29519E" w14:textId="77777777" w:rsidR="00B62E64" w:rsidRDefault="00000000">
            <w:pPr>
              <w:shd w:val="clear" w:color="auto" w:fill="00AA00"/>
            </w:pPr>
            <w:r>
              <w:rPr>
                <w:color w:val="000000"/>
              </w:rPr>
              <w:t>Calidad</w:t>
            </w:r>
          </w:p>
        </w:tc>
        <w:tc>
          <w:tcPr>
            <w:tcW w:w="2801" w:type="dxa"/>
            <w:shd w:val="clear" w:color="auto" w:fill="00AA00"/>
          </w:tcPr>
          <w:p w14:paraId="722CF5E2" w14:textId="77777777" w:rsidR="00B62E64" w:rsidRPr="00E90B75" w:rsidRDefault="00000000">
            <w:pPr>
              <w:shd w:val="clear" w:color="auto" w:fill="00AA00"/>
              <w:cnfStyle w:val="100000000000" w:firstRow="1" w:lastRow="0" w:firstColumn="0" w:lastColumn="0" w:oddVBand="0" w:evenVBand="0" w:oddHBand="0" w:evenHBand="0" w:firstRowFirstColumn="0" w:firstRowLastColumn="0" w:lastRowFirstColumn="0" w:lastRowLastColumn="0"/>
              <w:rPr>
                <w:lang w:val="es-AR"/>
              </w:rPr>
            </w:pPr>
            <w:r w:rsidRPr="00E90B75">
              <w:rPr>
                <w:color w:val="000000"/>
                <w:lang w:val="es-AR"/>
              </w:rPr>
              <w:t>Mejoras (distribuibles en EN, MC o RC)</w:t>
            </w:r>
          </w:p>
        </w:tc>
      </w:tr>
      <w:tr w:rsidR="00B62E64" w14:paraId="5D3EC19D" w14:textId="77777777" w:rsidTr="00C10B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shd w:val="clear" w:color="auto" w:fill="0A0A0A"/>
          </w:tcPr>
          <w:p w14:paraId="1001735E" w14:textId="77777777" w:rsidR="00B62E64" w:rsidRDefault="00000000">
            <w:pPr>
              <w:shd w:val="clear" w:color="auto" w:fill="0A0A0A"/>
            </w:pPr>
            <w:r>
              <w:rPr>
                <w:b w:val="0"/>
              </w:rPr>
              <w:t>Improvisado</w:t>
            </w:r>
          </w:p>
        </w:tc>
        <w:tc>
          <w:tcPr>
            <w:tcW w:w="2801" w:type="dxa"/>
            <w:shd w:val="clear" w:color="auto" w:fill="0A0A0A"/>
          </w:tcPr>
          <w:p w14:paraId="22B38D41"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1 punto de mejora</w:t>
            </w:r>
          </w:p>
        </w:tc>
      </w:tr>
      <w:tr w:rsidR="00B62E64" w14:paraId="6DD7E5B7" w14:textId="77777777" w:rsidTr="00C10B69">
        <w:tc>
          <w:tcPr>
            <w:cnfStyle w:val="001000000000" w:firstRow="0" w:lastRow="0" w:firstColumn="1" w:lastColumn="0" w:oddVBand="0" w:evenVBand="0" w:oddHBand="0" w:evenHBand="0" w:firstRowFirstColumn="0" w:firstRowLastColumn="0" w:lastRowFirstColumn="0" w:lastRowLastColumn="0"/>
            <w:tcW w:w="2943" w:type="dxa"/>
            <w:shd w:val="clear" w:color="auto" w:fill="0A0A0A"/>
          </w:tcPr>
          <w:p w14:paraId="4B969D6B" w14:textId="77777777" w:rsidR="00B62E64" w:rsidRDefault="00000000">
            <w:pPr>
              <w:shd w:val="clear" w:color="auto" w:fill="0A0A0A"/>
            </w:pPr>
            <w:r>
              <w:rPr>
                <w:b w:val="0"/>
              </w:rPr>
              <w:t>Corriente</w:t>
            </w:r>
          </w:p>
        </w:tc>
        <w:tc>
          <w:tcPr>
            <w:tcW w:w="2801" w:type="dxa"/>
            <w:shd w:val="clear" w:color="auto" w:fill="0A0A0A"/>
          </w:tcPr>
          <w:p w14:paraId="6C21F599"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2</w:t>
            </w:r>
          </w:p>
        </w:tc>
      </w:tr>
      <w:tr w:rsidR="00B62E64" w14:paraId="5A8DE4DC" w14:textId="77777777" w:rsidTr="00C10B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shd w:val="clear" w:color="auto" w:fill="0A0A0A"/>
          </w:tcPr>
          <w:p w14:paraId="0E949658" w14:textId="77777777" w:rsidR="00B62E64" w:rsidRDefault="00000000">
            <w:pPr>
              <w:shd w:val="clear" w:color="auto" w:fill="0A0A0A"/>
            </w:pPr>
            <w:r>
              <w:rPr>
                <w:b w:val="0"/>
              </w:rPr>
              <w:t>Hi-Tech</w:t>
            </w:r>
          </w:p>
        </w:tc>
        <w:tc>
          <w:tcPr>
            <w:tcW w:w="2801" w:type="dxa"/>
            <w:shd w:val="clear" w:color="auto" w:fill="0A0A0A"/>
          </w:tcPr>
          <w:p w14:paraId="755860FE"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3</w:t>
            </w:r>
          </w:p>
        </w:tc>
      </w:tr>
      <w:tr w:rsidR="00B62E64" w14:paraId="6C2BAE8D" w14:textId="77777777" w:rsidTr="00C10B69">
        <w:tc>
          <w:tcPr>
            <w:cnfStyle w:val="001000000000" w:firstRow="0" w:lastRow="0" w:firstColumn="1" w:lastColumn="0" w:oddVBand="0" w:evenVBand="0" w:oddHBand="0" w:evenHBand="0" w:firstRowFirstColumn="0" w:firstRowLastColumn="0" w:lastRowFirstColumn="0" w:lastRowLastColumn="0"/>
            <w:tcW w:w="2943" w:type="dxa"/>
            <w:shd w:val="clear" w:color="auto" w:fill="0A0A0A"/>
          </w:tcPr>
          <w:p w14:paraId="1091BE0A" w14:textId="77777777" w:rsidR="00B62E64" w:rsidRDefault="00000000">
            <w:pPr>
              <w:shd w:val="clear" w:color="auto" w:fill="0A0A0A"/>
            </w:pPr>
            <w:r>
              <w:rPr>
                <w:b w:val="0"/>
              </w:rPr>
              <w:t>Militar</w:t>
            </w:r>
          </w:p>
        </w:tc>
        <w:tc>
          <w:tcPr>
            <w:tcW w:w="2801" w:type="dxa"/>
            <w:shd w:val="clear" w:color="auto" w:fill="0A0A0A"/>
          </w:tcPr>
          <w:p w14:paraId="4234519C"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4</w:t>
            </w:r>
          </w:p>
        </w:tc>
      </w:tr>
    </w:tbl>
    <w:p w14:paraId="62D4521A" w14:textId="77777777" w:rsidR="00B62E64" w:rsidRDefault="00B62E64"/>
    <w:p w14:paraId="065EAB75" w14:textId="77777777" w:rsidR="00B62E64" w:rsidRDefault="00000000">
      <w:pPr>
        <w:pStyle w:val="Ttulo4"/>
        <w:shd w:val="clear" w:color="auto" w:fill="0A0A0A"/>
      </w:pPr>
      <w:r>
        <w:rPr>
          <w:rFonts w:ascii="VT323" w:eastAsia="VT323" w:hAnsi="VT323" w:cs="VT323"/>
        </w:rPr>
        <w:t>Receptor de data</w:t>
      </w:r>
    </w:p>
    <w:p w14:paraId="78E44C37" w14:textId="77777777" w:rsidR="00B62E64" w:rsidRPr="00E90B75" w:rsidRDefault="00000000">
      <w:pPr>
        <w:shd w:val="clear" w:color="auto" w:fill="0A0A0A"/>
        <w:rPr>
          <w:lang w:val="es-AR"/>
        </w:rPr>
      </w:pPr>
      <w:r w:rsidRPr="00E90B75">
        <w:rPr>
          <w:lang w:val="es-AR"/>
        </w:rPr>
        <w:t>Una recepción configurada vía protocolo de velo (bolsa en tiempo real, sensores del refugio, etc.).</w:t>
      </w:r>
    </w:p>
    <w:tbl>
      <w:tblPr>
        <w:tblStyle w:val="Tablanormal2"/>
        <w:tblW w:w="0" w:type="auto"/>
        <w:tblLook w:val="04A0" w:firstRow="1" w:lastRow="0" w:firstColumn="1" w:lastColumn="0" w:noHBand="0" w:noVBand="1"/>
      </w:tblPr>
      <w:tblGrid>
        <w:gridCol w:w="1809"/>
        <w:gridCol w:w="3935"/>
      </w:tblGrid>
      <w:tr w:rsidR="00B62E64" w14:paraId="50E1426D" w14:textId="77777777" w:rsidTr="00C10B6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09" w:type="dxa"/>
            <w:shd w:val="clear" w:color="auto" w:fill="00AA00"/>
          </w:tcPr>
          <w:p w14:paraId="694CDA55" w14:textId="77777777" w:rsidR="00B62E64" w:rsidRDefault="00000000">
            <w:pPr>
              <w:shd w:val="clear" w:color="auto" w:fill="00AA00"/>
            </w:pPr>
            <w:r>
              <w:rPr>
                <w:color w:val="000000"/>
              </w:rPr>
              <w:t>Calidad</w:t>
            </w:r>
          </w:p>
        </w:tc>
        <w:tc>
          <w:tcPr>
            <w:tcW w:w="3935" w:type="dxa"/>
            <w:shd w:val="clear" w:color="auto" w:fill="00AA00"/>
          </w:tcPr>
          <w:p w14:paraId="4460CE90"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Capacidad</w:t>
            </w:r>
          </w:p>
        </w:tc>
      </w:tr>
      <w:tr w:rsidR="00B62E64" w14:paraId="1C1BD3B3" w14:textId="77777777" w:rsidTr="00C10B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shd w:val="clear" w:color="auto" w:fill="0A0A0A"/>
          </w:tcPr>
          <w:p w14:paraId="6CBE40D0" w14:textId="77777777" w:rsidR="00B62E64" w:rsidRDefault="00000000">
            <w:pPr>
              <w:shd w:val="clear" w:color="auto" w:fill="0A0A0A"/>
            </w:pPr>
            <w:r>
              <w:rPr>
                <w:b w:val="0"/>
              </w:rPr>
              <w:t>Improvisado</w:t>
            </w:r>
          </w:p>
        </w:tc>
        <w:tc>
          <w:tcPr>
            <w:tcW w:w="3935" w:type="dxa"/>
            <w:shd w:val="clear" w:color="auto" w:fill="0A0A0A"/>
          </w:tcPr>
          <w:p w14:paraId="59C95702"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Texto plano, información acotada</w:t>
            </w:r>
          </w:p>
        </w:tc>
      </w:tr>
      <w:tr w:rsidR="00B62E64" w:rsidRPr="00E90B75" w14:paraId="06981C95" w14:textId="77777777" w:rsidTr="00C10B69">
        <w:tc>
          <w:tcPr>
            <w:cnfStyle w:val="001000000000" w:firstRow="0" w:lastRow="0" w:firstColumn="1" w:lastColumn="0" w:oddVBand="0" w:evenVBand="0" w:oddHBand="0" w:evenHBand="0" w:firstRowFirstColumn="0" w:firstRowLastColumn="0" w:lastRowFirstColumn="0" w:lastRowLastColumn="0"/>
            <w:tcW w:w="1809" w:type="dxa"/>
            <w:shd w:val="clear" w:color="auto" w:fill="0A0A0A"/>
          </w:tcPr>
          <w:p w14:paraId="72954A0C" w14:textId="77777777" w:rsidR="00B62E64" w:rsidRDefault="00000000">
            <w:pPr>
              <w:shd w:val="clear" w:color="auto" w:fill="0A0A0A"/>
            </w:pPr>
            <w:r>
              <w:rPr>
                <w:b w:val="0"/>
              </w:rPr>
              <w:t>Corriente</w:t>
            </w:r>
          </w:p>
        </w:tc>
        <w:tc>
          <w:tcPr>
            <w:tcW w:w="3935" w:type="dxa"/>
            <w:shd w:val="clear" w:color="auto" w:fill="0A0A0A"/>
          </w:tcPr>
          <w:p w14:paraId="6446AE43" w14:textId="77777777" w:rsidR="00B62E64" w:rsidRPr="00E90B75" w:rsidRDefault="00000000">
            <w:pPr>
              <w:shd w:val="clear" w:color="auto" w:fill="0A0A0A"/>
              <w:cnfStyle w:val="000000000000" w:firstRow="0" w:lastRow="0" w:firstColumn="0" w:lastColumn="0" w:oddVBand="0" w:evenVBand="0" w:oddHBand="0" w:evenHBand="0" w:firstRowFirstColumn="0" w:firstRowLastColumn="0" w:lastRowFirstColumn="0" w:lastRowLastColumn="0"/>
              <w:rPr>
                <w:lang w:val="es-AR"/>
              </w:rPr>
            </w:pPr>
            <w:r w:rsidRPr="00E90B75">
              <w:rPr>
                <w:lang w:val="es-AR"/>
              </w:rPr>
              <w:t>Varios datos a la vez</w:t>
            </w:r>
          </w:p>
        </w:tc>
      </w:tr>
      <w:tr w:rsidR="00B62E64" w14:paraId="710DB4FC" w14:textId="77777777" w:rsidTr="00C10B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shd w:val="clear" w:color="auto" w:fill="0A0A0A"/>
          </w:tcPr>
          <w:p w14:paraId="148D243F" w14:textId="77777777" w:rsidR="00B62E64" w:rsidRDefault="00000000">
            <w:pPr>
              <w:shd w:val="clear" w:color="auto" w:fill="0A0A0A"/>
            </w:pPr>
            <w:r>
              <w:rPr>
                <w:b w:val="0"/>
              </w:rPr>
              <w:t>Hi-Tech</w:t>
            </w:r>
          </w:p>
        </w:tc>
        <w:tc>
          <w:tcPr>
            <w:tcW w:w="3935" w:type="dxa"/>
            <w:shd w:val="clear" w:color="auto" w:fill="0A0A0A"/>
          </w:tcPr>
          <w:p w14:paraId="05B44D7F"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Mejoras gráficas y sonoras</w:t>
            </w:r>
          </w:p>
        </w:tc>
      </w:tr>
      <w:tr w:rsidR="00B62E64" w:rsidRPr="00E90B75" w14:paraId="0A73DB8E" w14:textId="77777777" w:rsidTr="00C10B69">
        <w:tc>
          <w:tcPr>
            <w:cnfStyle w:val="001000000000" w:firstRow="0" w:lastRow="0" w:firstColumn="1" w:lastColumn="0" w:oddVBand="0" w:evenVBand="0" w:oddHBand="0" w:evenHBand="0" w:firstRowFirstColumn="0" w:firstRowLastColumn="0" w:lastRowFirstColumn="0" w:lastRowLastColumn="0"/>
            <w:tcW w:w="1809" w:type="dxa"/>
            <w:shd w:val="clear" w:color="auto" w:fill="0A0A0A"/>
          </w:tcPr>
          <w:p w14:paraId="35E51C10" w14:textId="77777777" w:rsidR="00B62E64" w:rsidRDefault="00000000">
            <w:pPr>
              <w:shd w:val="clear" w:color="auto" w:fill="0A0A0A"/>
            </w:pPr>
            <w:r>
              <w:rPr>
                <w:b w:val="0"/>
              </w:rPr>
              <w:t>Militar</w:t>
            </w:r>
          </w:p>
        </w:tc>
        <w:tc>
          <w:tcPr>
            <w:tcW w:w="3935" w:type="dxa"/>
            <w:shd w:val="clear" w:color="auto" w:fill="0A0A0A"/>
          </w:tcPr>
          <w:p w14:paraId="317256AC" w14:textId="77777777" w:rsidR="00B62E64" w:rsidRPr="00E90B75" w:rsidRDefault="00000000">
            <w:pPr>
              <w:shd w:val="clear" w:color="auto" w:fill="0A0A0A"/>
              <w:cnfStyle w:val="000000000000" w:firstRow="0" w:lastRow="0" w:firstColumn="0" w:lastColumn="0" w:oddVBand="0" w:evenVBand="0" w:oddHBand="0" w:evenHBand="0" w:firstRowFirstColumn="0" w:firstRowLastColumn="0" w:lastRowFirstColumn="0" w:lastRowLastColumn="0"/>
              <w:rPr>
                <w:lang w:val="es-AR"/>
              </w:rPr>
            </w:pPr>
            <w:r w:rsidRPr="00E90B75">
              <w:rPr>
                <w:lang w:val="es-AR"/>
              </w:rPr>
              <w:t>Además: una señal de salida por el mismo canal (alarma, detonación, etc.)</w:t>
            </w:r>
          </w:p>
        </w:tc>
      </w:tr>
    </w:tbl>
    <w:p w14:paraId="19BA8C9D" w14:textId="77777777" w:rsidR="00B62E64" w:rsidRPr="00E90B75" w:rsidRDefault="00B62E64">
      <w:pPr>
        <w:rPr>
          <w:lang w:val="es-AR"/>
        </w:rPr>
      </w:pPr>
    </w:p>
    <w:p w14:paraId="24B11517" w14:textId="77777777" w:rsidR="00B62E64" w:rsidRPr="00E90B75" w:rsidRDefault="00000000">
      <w:pPr>
        <w:pStyle w:val="Ttulo4"/>
        <w:shd w:val="clear" w:color="auto" w:fill="0A0A0A"/>
        <w:rPr>
          <w:lang w:val="es-AR"/>
        </w:rPr>
      </w:pPr>
      <w:r w:rsidRPr="00E90B75">
        <w:rPr>
          <w:rFonts w:ascii="VT323" w:eastAsia="VT323" w:hAnsi="VT323" w:cs="VT323"/>
          <w:lang w:val="es-AR"/>
        </w:rPr>
        <w:t>Sistema de sensores de estado</w:t>
      </w:r>
    </w:p>
    <w:p w14:paraId="3882D3B8" w14:textId="77777777" w:rsidR="00B62E64" w:rsidRPr="00E90B75" w:rsidRDefault="00000000">
      <w:pPr>
        <w:shd w:val="clear" w:color="auto" w:fill="0A0A0A"/>
        <w:rPr>
          <w:lang w:val="es-AR"/>
        </w:rPr>
      </w:pPr>
      <w:r w:rsidRPr="00E90B75">
        <w:rPr>
          <w:lang w:val="es-AR"/>
        </w:rPr>
        <w:t>Signos vitales y estado de cromos/chapería; transmisión local o inalámbrica para monitoreo remoto.</w:t>
      </w:r>
    </w:p>
    <w:tbl>
      <w:tblPr>
        <w:tblStyle w:val="Tablanormal2"/>
        <w:tblW w:w="0" w:type="auto"/>
        <w:tblLook w:val="04A0" w:firstRow="1" w:lastRow="0" w:firstColumn="1" w:lastColumn="0" w:noHBand="0" w:noVBand="1"/>
      </w:tblPr>
      <w:tblGrid>
        <w:gridCol w:w="1809"/>
        <w:gridCol w:w="3935"/>
      </w:tblGrid>
      <w:tr w:rsidR="00B62E64" w14:paraId="30E668A3" w14:textId="77777777" w:rsidTr="00C10B6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09" w:type="dxa"/>
            <w:shd w:val="clear" w:color="auto" w:fill="00AA00"/>
          </w:tcPr>
          <w:p w14:paraId="0E0114CF" w14:textId="77777777" w:rsidR="00B62E64" w:rsidRDefault="00000000">
            <w:pPr>
              <w:shd w:val="clear" w:color="auto" w:fill="00AA00"/>
            </w:pPr>
            <w:r>
              <w:rPr>
                <w:color w:val="000000"/>
              </w:rPr>
              <w:t>Calidad</w:t>
            </w:r>
          </w:p>
        </w:tc>
        <w:tc>
          <w:tcPr>
            <w:tcW w:w="3935" w:type="dxa"/>
            <w:shd w:val="clear" w:color="auto" w:fill="00AA00"/>
          </w:tcPr>
          <w:p w14:paraId="5A88104E"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Informa</w:t>
            </w:r>
          </w:p>
        </w:tc>
      </w:tr>
      <w:tr w:rsidR="00B62E64" w14:paraId="2CBF9D9D" w14:textId="77777777" w:rsidTr="00C10B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shd w:val="clear" w:color="auto" w:fill="0A0A0A"/>
          </w:tcPr>
          <w:p w14:paraId="12490910" w14:textId="77777777" w:rsidR="00B62E64" w:rsidRDefault="00000000">
            <w:pPr>
              <w:shd w:val="clear" w:color="auto" w:fill="0A0A0A"/>
            </w:pPr>
            <w:r>
              <w:rPr>
                <w:b w:val="0"/>
              </w:rPr>
              <w:t>Improvisado</w:t>
            </w:r>
          </w:p>
        </w:tc>
        <w:tc>
          <w:tcPr>
            <w:tcW w:w="3935" w:type="dxa"/>
            <w:shd w:val="clear" w:color="auto" w:fill="0A0A0A"/>
          </w:tcPr>
          <w:p w14:paraId="16ED681B"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Constantes vitales</w:t>
            </w:r>
          </w:p>
        </w:tc>
      </w:tr>
      <w:tr w:rsidR="00B62E64" w14:paraId="1B9C4474" w14:textId="77777777" w:rsidTr="00C10B69">
        <w:tc>
          <w:tcPr>
            <w:cnfStyle w:val="001000000000" w:firstRow="0" w:lastRow="0" w:firstColumn="1" w:lastColumn="0" w:oddVBand="0" w:evenVBand="0" w:oddHBand="0" w:evenHBand="0" w:firstRowFirstColumn="0" w:firstRowLastColumn="0" w:lastRowFirstColumn="0" w:lastRowLastColumn="0"/>
            <w:tcW w:w="1809" w:type="dxa"/>
            <w:shd w:val="clear" w:color="auto" w:fill="0A0A0A"/>
          </w:tcPr>
          <w:p w14:paraId="4E0E66A7" w14:textId="77777777" w:rsidR="00B62E64" w:rsidRDefault="00000000">
            <w:pPr>
              <w:shd w:val="clear" w:color="auto" w:fill="0A0A0A"/>
            </w:pPr>
            <w:r>
              <w:rPr>
                <w:b w:val="0"/>
              </w:rPr>
              <w:t>Corriente</w:t>
            </w:r>
          </w:p>
        </w:tc>
        <w:tc>
          <w:tcPr>
            <w:tcW w:w="3935" w:type="dxa"/>
            <w:shd w:val="clear" w:color="auto" w:fill="0A0A0A"/>
          </w:tcPr>
          <w:p w14:paraId="1984ED9C"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Estado de cromos</w:t>
            </w:r>
          </w:p>
        </w:tc>
      </w:tr>
      <w:tr w:rsidR="00B62E64" w14:paraId="63873C67" w14:textId="77777777" w:rsidTr="00C10B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shd w:val="clear" w:color="auto" w:fill="0A0A0A"/>
          </w:tcPr>
          <w:p w14:paraId="54FAD441" w14:textId="77777777" w:rsidR="00B62E64" w:rsidRDefault="00000000">
            <w:pPr>
              <w:shd w:val="clear" w:color="auto" w:fill="0A0A0A"/>
            </w:pPr>
            <w:r>
              <w:rPr>
                <w:b w:val="0"/>
              </w:rPr>
              <w:t>Hi-Tech</w:t>
            </w:r>
          </w:p>
        </w:tc>
        <w:tc>
          <w:tcPr>
            <w:tcW w:w="3935" w:type="dxa"/>
            <w:shd w:val="clear" w:color="auto" w:fill="0A0A0A"/>
          </w:tcPr>
          <w:p w14:paraId="35ADB1B5"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Estado de chapería portada</w:t>
            </w:r>
          </w:p>
        </w:tc>
      </w:tr>
      <w:tr w:rsidR="00B62E64" w:rsidRPr="00E90B75" w14:paraId="05B5C0FF" w14:textId="77777777" w:rsidTr="00C10B69">
        <w:tc>
          <w:tcPr>
            <w:cnfStyle w:val="001000000000" w:firstRow="0" w:lastRow="0" w:firstColumn="1" w:lastColumn="0" w:oddVBand="0" w:evenVBand="0" w:oddHBand="0" w:evenHBand="0" w:firstRowFirstColumn="0" w:firstRowLastColumn="0" w:lastRowFirstColumn="0" w:lastRowLastColumn="0"/>
            <w:tcW w:w="1809" w:type="dxa"/>
            <w:shd w:val="clear" w:color="auto" w:fill="0A0A0A"/>
          </w:tcPr>
          <w:p w14:paraId="5625187A" w14:textId="77777777" w:rsidR="00B62E64" w:rsidRDefault="00000000">
            <w:pPr>
              <w:shd w:val="clear" w:color="auto" w:fill="0A0A0A"/>
            </w:pPr>
            <w:r>
              <w:rPr>
                <w:b w:val="0"/>
              </w:rPr>
              <w:t>Militar</w:t>
            </w:r>
          </w:p>
        </w:tc>
        <w:tc>
          <w:tcPr>
            <w:tcW w:w="3935" w:type="dxa"/>
            <w:shd w:val="clear" w:color="auto" w:fill="0A0A0A"/>
          </w:tcPr>
          <w:p w14:paraId="6828F116" w14:textId="77777777" w:rsidR="00B62E64" w:rsidRPr="00E90B75" w:rsidRDefault="00000000">
            <w:pPr>
              <w:shd w:val="clear" w:color="auto" w:fill="0A0A0A"/>
              <w:cnfStyle w:val="000000000000" w:firstRow="0" w:lastRow="0" w:firstColumn="0" w:lastColumn="0" w:oddVBand="0" w:evenVBand="0" w:oddHBand="0" w:evenHBand="0" w:firstRowFirstColumn="0" w:firstRowLastColumn="0" w:lastRowFirstColumn="0" w:lastRowLastColumn="0"/>
              <w:rPr>
                <w:lang w:val="es-AR"/>
              </w:rPr>
            </w:pPr>
            <w:r w:rsidRPr="00E90B75">
              <w:rPr>
                <w:lang w:val="es-AR"/>
              </w:rPr>
              <w:t>Protocolo de velo integrado; transmisión por la vieja red</w:t>
            </w:r>
          </w:p>
        </w:tc>
      </w:tr>
    </w:tbl>
    <w:p w14:paraId="766C6472" w14:textId="77777777" w:rsidR="00B62E64" w:rsidRPr="00E90B75" w:rsidRDefault="00000000" w:rsidP="00C10B69">
      <w:pPr>
        <w:shd w:val="clear" w:color="auto" w:fill="0A0A0A"/>
        <w:jc w:val="center"/>
        <w:rPr>
          <w:lang w:val="es-AR"/>
        </w:rPr>
      </w:pPr>
      <w:r w:rsidRPr="00E90B75">
        <w:rPr>
          <w:color w:val="55FFFF"/>
          <w:lang w:val="es-AR"/>
        </w:rPr>
        <w:t>----------------------------</w:t>
      </w:r>
    </w:p>
    <w:p w14:paraId="37565816" w14:textId="77777777" w:rsidR="00B62E64" w:rsidRPr="00E90B75" w:rsidRDefault="00000000">
      <w:pPr>
        <w:pStyle w:val="Ttulo3"/>
        <w:shd w:val="clear" w:color="auto" w:fill="0A0A0A"/>
        <w:rPr>
          <w:lang w:val="es-AR"/>
        </w:rPr>
      </w:pPr>
      <w:r w:rsidRPr="00E90B75">
        <w:rPr>
          <w:rFonts w:ascii="VT323" w:eastAsia="VT323" w:hAnsi="VT323" w:cs="VT323"/>
          <w:lang w:val="es-AR"/>
        </w:rPr>
        <w:t>Neuroranura</w:t>
      </w:r>
    </w:p>
    <w:p w14:paraId="067E0269" w14:textId="58507B99" w:rsidR="00B62E64" w:rsidRPr="00E90B75" w:rsidRDefault="00000000" w:rsidP="00364ACF">
      <w:pPr>
        <w:shd w:val="clear" w:color="auto" w:fill="0A0A0A"/>
        <w:tabs>
          <w:tab w:val="clear" w:pos="2520"/>
          <w:tab w:val="left" w:pos="2552"/>
        </w:tabs>
        <w:rPr>
          <w:lang w:val="es-AR"/>
        </w:rPr>
      </w:pPr>
      <w:r w:rsidRPr="00E90B75">
        <w:rPr>
          <w:lang w:val="es-AR"/>
        </w:rPr>
        <w:t>Ranuras para contenido digital</w:t>
      </w:r>
      <w:r w:rsidR="00364ACF">
        <w:rPr>
          <w:lang w:val="es-AR"/>
        </w:rPr>
        <w:t xml:space="preserve">. </w:t>
      </w:r>
      <w:r w:rsidR="00364ACF" w:rsidRPr="00E90B75">
        <w:rPr>
          <w:b/>
          <w:color w:val="00FF00"/>
          <w:lang w:val="es-AR"/>
        </w:rPr>
        <w:t>No suma para @Psique</w:t>
      </w:r>
      <w:r w:rsidRPr="00E90B75">
        <w:rPr>
          <w:lang w:val="es-AR"/>
        </w:rPr>
        <w:t xml:space="preserve"> (ver neurodata en chapería).</w:t>
      </w:r>
    </w:p>
    <w:tbl>
      <w:tblPr>
        <w:tblStyle w:val="Tablanormal2"/>
        <w:tblW w:w="0" w:type="auto"/>
        <w:tblLook w:val="04A0" w:firstRow="1" w:lastRow="0" w:firstColumn="1" w:lastColumn="0" w:noHBand="0" w:noVBand="1"/>
      </w:tblPr>
      <w:tblGrid>
        <w:gridCol w:w="2943"/>
        <w:gridCol w:w="2801"/>
      </w:tblGrid>
      <w:tr w:rsidR="00B62E64" w14:paraId="59668E8C" w14:textId="77777777" w:rsidTr="00C10B6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943" w:type="dxa"/>
            <w:shd w:val="clear" w:color="auto" w:fill="00AA00"/>
          </w:tcPr>
          <w:p w14:paraId="2B2F3563" w14:textId="77777777" w:rsidR="00B62E64" w:rsidRDefault="00000000">
            <w:pPr>
              <w:shd w:val="clear" w:color="auto" w:fill="00AA00"/>
            </w:pPr>
            <w:r>
              <w:rPr>
                <w:color w:val="000000"/>
              </w:rPr>
              <w:t>Calidad</w:t>
            </w:r>
          </w:p>
        </w:tc>
        <w:tc>
          <w:tcPr>
            <w:tcW w:w="2801" w:type="dxa"/>
            <w:shd w:val="clear" w:color="auto" w:fill="00AA00"/>
          </w:tcPr>
          <w:p w14:paraId="4D1FD621"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Ranuras</w:t>
            </w:r>
          </w:p>
        </w:tc>
      </w:tr>
      <w:tr w:rsidR="00B62E64" w14:paraId="0A5F4985" w14:textId="77777777" w:rsidTr="00C10B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shd w:val="clear" w:color="auto" w:fill="0A0A0A"/>
          </w:tcPr>
          <w:p w14:paraId="4E77738A" w14:textId="77777777" w:rsidR="00B62E64" w:rsidRDefault="00000000">
            <w:pPr>
              <w:shd w:val="clear" w:color="auto" w:fill="0A0A0A"/>
            </w:pPr>
            <w:r>
              <w:rPr>
                <w:b w:val="0"/>
              </w:rPr>
              <w:t>Improvisado</w:t>
            </w:r>
          </w:p>
        </w:tc>
        <w:tc>
          <w:tcPr>
            <w:tcW w:w="2801" w:type="dxa"/>
            <w:shd w:val="clear" w:color="auto" w:fill="0A0A0A"/>
          </w:tcPr>
          <w:p w14:paraId="57985770"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1</w:t>
            </w:r>
          </w:p>
        </w:tc>
      </w:tr>
      <w:tr w:rsidR="00B62E64" w14:paraId="0C1207AF" w14:textId="77777777" w:rsidTr="00C10B69">
        <w:tc>
          <w:tcPr>
            <w:cnfStyle w:val="001000000000" w:firstRow="0" w:lastRow="0" w:firstColumn="1" w:lastColumn="0" w:oddVBand="0" w:evenVBand="0" w:oddHBand="0" w:evenHBand="0" w:firstRowFirstColumn="0" w:firstRowLastColumn="0" w:lastRowFirstColumn="0" w:lastRowLastColumn="0"/>
            <w:tcW w:w="2943" w:type="dxa"/>
            <w:shd w:val="clear" w:color="auto" w:fill="0A0A0A"/>
          </w:tcPr>
          <w:p w14:paraId="04942107" w14:textId="77777777" w:rsidR="00B62E64" w:rsidRDefault="00000000">
            <w:pPr>
              <w:shd w:val="clear" w:color="auto" w:fill="0A0A0A"/>
            </w:pPr>
            <w:r>
              <w:rPr>
                <w:b w:val="0"/>
              </w:rPr>
              <w:t>Corriente</w:t>
            </w:r>
          </w:p>
        </w:tc>
        <w:tc>
          <w:tcPr>
            <w:tcW w:w="2801" w:type="dxa"/>
            <w:shd w:val="clear" w:color="auto" w:fill="0A0A0A"/>
          </w:tcPr>
          <w:p w14:paraId="41C3B560"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4</w:t>
            </w:r>
          </w:p>
        </w:tc>
      </w:tr>
      <w:tr w:rsidR="00B62E64" w14:paraId="0938D325" w14:textId="77777777" w:rsidTr="00C10B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shd w:val="clear" w:color="auto" w:fill="0A0A0A"/>
          </w:tcPr>
          <w:p w14:paraId="2ABD75F4" w14:textId="77777777" w:rsidR="00B62E64" w:rsidRDefault="00000000">
            <w:pPr>
              <w:shd w:val="clear" w:color="auto" w:fill="0A0A0A"/>
            </w:pPr>
            <w:r>
              <w:rPr>
                <w:b w:val="0"/>
              </w:rPr>
              <w:t>Hi-Tech</w:t>
            </w:r>
          </w:p>
        </w:tc>
        <w:tc>
          <w:tcPr>
            <w:tcW w:w="2801" w:type="dxa"/>
            <w:shd w:val="clear" w:color="auto" w:fill="0A0A0A"/>
          </w:tcPr>
          <w:p w14:paraId="4162E004"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8</w:t>
            </w:r>
          </w:p>
        </w:tc>
      </w:tr>
      <w:tr w:rsidR="00B62E64" w14:paraId="0D9453AA" w14:textId="77777777" w:rsidTr="00C10B69">
        <w:tc>
          <w:tcPr>
            <w:cnfStyle w:val="001000000000" w:firstRow="0" w:lastRow="0" w:firstColumn="1" w:lastColumn="0" w:oddVBand="0" w:evenVBand="0" w:oddHBand="0" w:evenHBand="0" w:firstRowFirstColumn="0" w:firstRowLastColumn="0" w:lastRowFirstColumn="0" w:lastRowLastColumn="0"/>
            <w:tcW w:w="2943" w:type="dxa"/>
            <w:shd w:val="clear" w:color="auto" w:fill="0A0A0A"/>
          </w:tcPr>
          <w:p w14:paraId="6408F62D" w14:textId="77777777" w:rsidR="00B62E64" w:rsidRDefault="00000000">
            <w:pPr>
              <w:shd w:val="clear" w:color="auto" w:fill="0A0A0A"/>
            </w:pPr>
            <w:r>
              <w:rPr>
                <w:b w:val="0"/>
              </w:rPr>
              <w:t>Militar</w:t>
            </w:r>
          </w:p>
        </w:tc>
        <w:tc>
          <w:tcPr>
            <w:tcW w:w="2801" w:type="dxa"/>
            <w:shd w:val="clear" w:color="auto" w:fill="0A0A0A"/>
          </w:tcPr>
          <w:p w14:paraId="46D8FDFB"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16</w:t>
            </w:r>
          </w:p>
        </w:tc>
      </w:tr>
    </w:tbl>
    <w:p w14:paraId="51DA1A43" w14:textId="77777777" w:rsidR="00B62E64" w:rsidRPr="00E90B75" w:rsidRDefault="00000000" w:rsidP="00364ACF">
      <w:pPr>
        <w:shd w:val="clear" w:color="auto" w:fill="0A0A0A"/>
        <w:jc w:val="center"/>
        <w:rPr>
          <w:lang w:val="es-AR"/>
        </w:rPr>
      </w:pPr>
      <w:r w:rsidRPr="00E90B75">
        <w:rPr>
          <w:color w:val="55FFFF"/>
          <w:lang w:val="es-AR"/>
        </w:rPr>
        <w:t>----------------------------</w:t>
      </w:r>
    </w:p>
    <w:p w14:paraId="372E4DB6" w14:textId="77777777" w:rsidR="00B62E64" w:rsidRPr="00E90B75" w:rsidRDefault="00000000">
      <w:pPr>
        <w:pStyle w:val="Ttulo2"/>
        <w:shd w:val="clear" w:color="auto" w:fill="0A0A0A"/>
        <w:rPr>
          <w:lang w:val="es-AR"/>
        </w:rPr>
      </w:pPr>
      <w:r w:rsidRPr="00E90B75">
        <w:rPr>
          <w:rFonts w:ascii="VT323" w:eastAsia="VT323" w:hAnsi="VT323" w:cs="VT323"/>
          <w:lang w:val="es-AR"/>
        </w:rPr>
        <w:t>Cyberópticas</w:t>
      </w:r>
    </w:p>
    <w:p w14:paraId="06682300" w14:textId="77777777" w:rsidR="00B62E64" w:rsidRPr="00E90B75" w:rsidRDefault="00000000">
      <w:pPr>
        <w:pStyle w:val="Ttulo3"/>
        <w:shd w:val="clear" w:color="auto" w:fill="0A0A0A"/>
        <w:rPr>
          <w:lang w:val="es-AR"/>
        </w:rPr>
      </w:pPr>
      <w:r w:rsidRPr="00E90B75">
        <w:rPr>
          <w:rFonts w:ascii="VT323" w:eastAsia="VT323" w:hAnsi="VT323" w:cs="VT323"/>
          <w:lang w:val="es-AR"/>
        </w:rPr>
        <w:t>Ojo biónico</w:t>
      </w:r>
    </w:p>
    <w:p w14:paraId="64136F58" w14:textId="77777777" w:rsidR="00B62E64" w:rsidRPr="00E90B75" w:rsidRDefault="00000000">
      <w:pPr>
        <w:shd w:val="clear" w:color="auto" w:fill="0A0A0A"/>
        <w:rPr>
          <w:lang w:val="es-AR"/>
        </w:rPr>
      </w:pPr>
      <w:r w:rsidRPr="00E90B75">
        <w:rPr>
          <w:lang w:val="es-AR"/>
        </w:rPr>
        <w:t xml:space="preserve">Glóbulo + músculos + chip de asistencia. Con el ojo apagado pero funcional, enciende pasivo el </w:t>
      </w:r>
      <w:r w:rsidRPr="00E90B75">
        <w:rPr>
          <w:b/>
          <w:color w:val="00FF00"/>
          <w:lang w:val="es-AR"/>
        </w:rPr>
        <w:t>colorimétrico convencional</w:t>
      </w:r>
      <w:r w:rsidRPr="00E90B75">
        <w:rPr>
          <w:lang w:val="es-AR"/>
        </w:rPr>
        <w:t>.</w:t>
      </w:r>
    </w:p>
    <w:p w14:paraId="58A37396" w14:textId="77777777" w:rsidR="00B62E64" w:rsidRPr="00E90B75" w:rsidRDefault="00000000">
      <w:pPr>
        <w:pStyle w:val="Listaconvietas"/>
        <w:shd w:val="clear" w:color="auto" w:fill="0A0A0A"/>
        <w:ind w:left="440"/>
        <w:rPr>
          <w:lang w:val="es-AR"/>
        </w:rPr>
      </w:pPr>
      <w:r w:rsidRPr="00E90B75">
        <w:rPr>
          <w:b/>
          <w:color w:val="00FF00"/>
          <w:lang w:val="es-AR"/>
        </w:rPr>
        <w:t>Cada ojo = un cromo</w:t>
      </w:r>
      <w:r w:rsidRPr="00E90B75">
        <w:rPr>
          <w:lang w:val="es-AR"/>
        </w:rPr>
        <w:t xml:space="preserve"> (puede haber más de dos, en cualquier parte del cuerpo).</w:t>
      </w:r>
    </w:p>
    <w:p w14:paraId="11961B8F" w14:textId="77777777" w:rsidR="00B62E64" w:rsidRPr="00E90B75" w:rsidRDefault="00000000">
      <w:pPr>
        <w:pStyle w:val="Listaconvietas"/>
        <w:shd w:val="clear" w:color="auto" w:fill="0A0A0A"/>
        <w:ind w:left="440"/>
        <w:rPr>
          <w:lang w:val="es-AR"/>
        </w:rPr>
      </w:pPr>
      <w:r w:rsidRPr="00E90B75">
        <w:rPr>
          <w:lang w:val="es-AR"/>
        </w:rPr>
        <w:t>Módulos del mismo ojo funcionan juntos; módulos de otros ojos son independientes.</w:t>
      </w:r>
    </w:p>
    <w:p w14:paraId="46ABFD2A" w14:textId="77777777" w:rsidR="00B62E64" w:rsidRDefault="00000000">
      <w:pPr>
        <w:pStyle w:val="Listaconvietas"/>
        <w:shd w:val="clear" w:color="auto" w:fill="0A0A0A"/>
        <w:ind w:left="440"/>
      </w:pPr>
      <w:r>
        <w:t xml:space="preserve">Implante </w:t>
      </w:r>
      <w:r>
        <w:rPr>
          <w:b/>
          <w:color w:val="00FF00"/>
        </w:rPr>
        <w:t>modular</w:t>
      </w:r>
      <w:r>
        <w:t>.</w:t>
      </w:r>
    </w:p>
    <w:tbl>
      <w:tblPr>
        <w:tblStyle w:val="Tablanormal2"/>
        <w:tblW w:w="0" w:type="auto"/>
        <w:tblLook w:val="04A0" w:firstRow="1" w:lastRow="0" w:firstColumn="1" w:lastColumn="0" w:noHBand="0" w:noVBand="1"/>
      </w:tblPr>
      <w:tblGrid>
        <w:gridCol w:w="2943"/>
        <w:gridCol w:w="2801"/>
      </w:tblGrid>
      <w:tr w:rsidR="00B62E64" w14:paraId="01E25834" w14:textId="77777777" w:rsidTr="00C10B6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943" w:type="dxa"/>
            <w:shd w:val="clear" w:color="auto" w:fill="00AA00"/>
          </w:tcPr>
          <w:p w14:paraId="4F1C0149" w14:textId="77777777" w:rsidR="00B62E64" w:rsidRDefault="00000000">
            <w:pPr>
              <w:shd w:val="clear" w:color="auto" w:fill="00AA00"/>
            </w:pPr>
            <w:r>
              <w:rPr>
                <w:color w:val="000000"/>
              </w:rPr>
              <w:t>Calidad</w:t>
            </w:r>
          </w:p>
        </w:tc>
        <w:tc>
          <w:tcPr>
            <w:tcW w:w="2801" w:type="dxa"/>
            <w:shd w:val="clear" w:color="auto" w:fill="00AA00"/>
          </w:tcPr>
          <w:p w14:paraId="006A1CDF"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Módulos disponibles</w:t>
            </w:r>
          </w:p>
        </w:tc>
      </w:tr>
      <w:tr w:rsidR="00B62E64" w14:paraId="4817D255" w14:textId="77777777" w:rsidTr="00C10B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shd w:val="clear" w:color="auto" w:fill="0A0A0A"/>
          </w:tcPr>
          <w:p w14:paraId="635E776A" w14:textId="77777777" w:rsidR="00B62E64" w:rsidRDefault="00000000">
            <w:pPr>
              <w:shd w:val="clear" w:color="auto" w:fill="0A0A0A"/>
            </w:pPr>
            <w:r>
              <w:rPr>
                <w:b w:val="0"/>
              </w:rPr>
              <w:t>Improvisado</w:t>
            </w:r>
          </w:p>
        </w:tc>
        <w:tc>
          <w:tcPr>
            <w:tcW w:w="2801" w:type="dxa"/>
            <w:shd w:val="clear" w:color="auto" w:fill="0A0A0A"/>
          </w:tcPr>
          <w:p w14:paraId="3A180F82"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1</w:t>
            </w:r>
          </w:p>
        </w:tc>
      </w:tr>
      <w:tr w:rsidR="00B62E64" w14:paraId="48CB57B6" w14:textId="77777777" w:rsidTr="00C10B69">
        <w:tc>
          <w:tcPr>
            <w:cnfStyle w:val="001000000000" w:firstRow="0" w:lastRow="0" w:firstColumn="1" w:lastColumn="0" w:oddVBand="0" w:evenVBand="0" w:oddHBand="0" w:evenHBand="0" w:firstRowFirstColumn="0" w:firstRowLastColumn="0" w:lastRowFirstColumn="0" w:lastRowLastColumn="0"/>
            <w:tcW w:w="2943" w:type="dxa"/>
            <w:shd w:val="clear" w:color="auto" w:fill="0A0A0A"/>
          </w:tcPr>
          <w:p w14:paraId="54ECD421" w14:textId="77777777" w:rsidR="00B62E64" w:rsidRDefault="00000000">
            <w:pPr>
              <w:shd w:val="clear" w:color="auto" w:fill="0A0A0A"/>
            </w:pPr>
            <w:r>
              <w:rPr>
                <w:b w:val="0"/>
              </w:rPr>
              <w:t>Corriente</w:t>
            </w:r>
          </w:p>
        </w:tc>
        <w:tc>
          <w:tcPr>
            <w:tcW w:w="2801" w:type="dxa"/>
            <w:shd w:val="clear" w:color="auto" w:fill="0A0A0A"/>
          </w:tcPr>
          <w:p w14:paraId="1C92DA3F"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2</w:t>
            </w:r>
          </w:p>
        </w:tc>
      </w:tr>
      <w:tr w:rsidR="00B62E64" w14:paraId="63A33711" w14:textId="77777777" w:rsidTr="00C10B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shd w:val="clear" w:color="auto" w:fill="0A0A0A"/>
          </w:tcPr>
          <w:p w14:paraId="3BF0BD21" w14:textId="77777777" w:rsidR="00B62E64" w:rsidRDefault="00000000">
            <w:pPr>
              <w:shd w:val="clear" w:color="auto" w:fill="0A0A0A"/>
            </w:pPr>
            <w:r>
              <w:rPr>
                <w:b w:val="0"/>
              </w:rPr>
              <w:t>Hi-Tech</w:t>
            </w:r>
          </w:p>
        </w:tc>
        <w:tc>
          <w:tcPr>
            <w:tcW w:w="2801" w:type="dxa"/>
            <w:shd w:val="clear" w:color="auto" w:fill="0A0A0A"/>
          </w:tcPr>
          <w:p w14:paraId="1D9476ED"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3</w:t>
            </w:r>
          </w:p>
        </w:tc>
      </w:tr>
      <w:tr w:rsidR="00B62E64" w14:paraId="1FA08A1C" w14:textId="77777777" w:rsidTr="00C10B69">
        <w:tc>
          <w:tcPr>
            <w:cnfStyle w:val="001000000000" w:firstRow="0" w:lastRow="0" w:firstColumn="1" w:lastColumn="0" w:oddVBand="0" w:evenVBand="0" w:oddHBand="0" w:evenHBand="0" w:firstRowFirstColumn="0" w:firstRowLastColumn="0" w:lastRowFirstColumn="0" w:lastRowLastColumn="0"/>
            <w:tcW w:w="2943" w:type="dxa"/>
            <w:shd w:val="clear" w:color="auto" w:fill="0A0A0A"/>
          </w:tcPr>
          <w:p w14:paraId="07846045" w14:textId="77777777" w:rsidR="00B62E64" w:rsidRDefault="00000000">
            <w:pPr>
              <w:shd w:val="clear" w:color="auto" w:fill="0A0A0A"/>
            </w:pPr>
            <w:r>
              <w:rPr>
                <w:b w:val="0"/>
              </w:rPr>
              <w:t>Militar</w:t>
            </w:r>
          </w:p>
        </w:tc>
        <w:tc>
          <w:tcPr>
            <w:tcW w:w="2801" w:type="dxa"/>
            <w:shd w:val="clear" w:color="auto" w:fill="0A0A0A"/>
          </w:tcPr>
          <w:p w14:paraId="7C6DE96A"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4</w:t>
            </w:r>
          </w:p>
        </w:tc>
      </w:tr>
    </w:tbl>
    <w:p w14:paraId="6CDF1EB9" w14:textId="77777777" w:rsidR="00B62E64" w:rsidRDefault="00B62E64"/>
    <w:p w14:paraId="46AA9525" w14:textId="7D2A6699" w:rsidR="00B62E64" w:rsidRPr="00E90B75" w:rsidRDefault="00B97AEE">
      <w:pPr>
        <w:shd w:val="clear" w:color="auto" w:fill="0A0A0A"/>
        <w:rPr>
          <w:lang w:val="es-AR"/>
        </w:rPr>
      </w:pPr>
      <w:r>
        <w:rPr>
          <w:b/>
          <w:color w:val="00FF00"/>
          <w:lang w:val="es-AR"/>
        </w:rPr>
        <w:br w:type="column"/>
      </w:r>
      <w:r w:rsidR="00000000" w:rsidRPr="00E90B75">
        <w:rPr>
          <w:b/>
          <w:color w:val="00FF00"/>
          <w:lang w:val="es-AR"/>
        </w:rPr>
        <w:lastRenderedPageBreak/>
        <w:t>Módulos (cada uno ocupa 1 hueco salvo que diga lo contrario)</w:t>
      </w:r>
    </w:p>
    <w:tbl>
      <w:tblPr>
        <w:tblStyle w:val="Tablanormal2"/>
        <w:tblW w:w="0" w:type="auto"/>
        <w:tblLook w:val="04A0" w:firstRow="1" w:lastRow="0" w:firstColumn="1" w:lastColumn="0" w:noHBand="0" w:noVBand="1"/>
      </w:tblPr>
      <w:tblGrid>
        <w:gridCol w:w="1809"/>
        <w:gridCol w:w="3935"/>
      </w:tblGrid>
      <w:tr w:rsidR="00B62E64" w14:paraId="0FC074E0" w14:textId="77777777" w:rsidTr="00364AC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09" w:type="dxa"/>
            <w:shd w:val="clear" w:color="auto" w:fill="00AA00"/>
          </w:tcPr>
          <w:p w14:paraId="19288289" w14:textId="77777777" w:rsidR="00B62E64" w:rsidRDefault="00000000">
            <w:pPr>
              <w:shd w:val="clear" w:color="auto" w:fill="00AA00"/>
            </w:pPr>
            <w:r>
              <w:rPr>
                <w:color w:val="000000"/>
              </w:rPr>
              <w:t>Módulo</w:t>
            </w:r>
          </w:p>
        </w:tc>
        <w:tc>
          <w:tcPr>
            <w:tcW w:w="3935" w:type="dxa"/>
            <w:shd w:val="clear" w:color="auto" w:fill="00AA00"/>
          </w:tcPr>
          <w:p w14:paraId="4224904B"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Efecto</w:t>
            </w:r>
          </w:p>
        </w:tc>
      </w:tr>
      <w:tr w:rsidR="00B62E64" w14:paraId="53741457" w14:textId="77777777" w:rsidTr="00364A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shd w:val="clear" w:color="auto" w:fill="0A0A0A"/>
          </w:tcPr>
          <w:p w14:paraId="655070DE" w14:textId="77777777" w:rsidR="00B62E64" w:rsidRDefault="00000000">
            <w:pPr>
              <w:shd w:val="clear" w:color="auto" w:fill="0A0A0A"/>
            </w:pPr>
            <w:r>
              <w:rPr>
                <w:b w:val="0"/>
              </w:rPr>
              <w:t>Colorimetría de banda ancha</w:t>
            </w:r>
          </w:p>
        </w:tc>
        <w:tc>
          <w:tcPr>
            <w:tcW w:w="3935" w:type="dxa"/>
            <w:shd w:val="clear" w:color="auto" w:fill="0A0A0A"/>
          </w:tcPr>
          <w:p w14:paraId="5A06D707"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rsidRPr="00E90B75">
              <w:rPr>
                <w:lang w:val="es-AR"/>
              </w:rPr>
              <w:t xml:space="preserve">Más colores; detecta láseres de seguridad. </w:t>
            </w:r>
            <w:r>
              <w:t>**+1 MC**</w:t>
            </w:r>
          </w:p>
        </w:tc>
      </w:tr>
      <w:tr w:rsidR="00B62E64" w14:paraId="16B715D1" w14:textId="77777777" w:rsidTr="00364ACF">
        <w:tc>
          <w:tcPr>
            <w:cnfStyle w:val="001000000000" w:firstRow="0" w:lastRow="0" w:firstColumn="1" w:lastColumn="0" w:oddVBand="0" w:evenVBand="0" w:oddHBand="0" w:evenHBand="0" w:firstRowFirstColumn="0" w:firstRowLastColumn="0" w:lastRowFirstColumn="0" w:lastRowLastColumn="0"/>
            <w:tcW w:w="1809" w:type="dxa"/>
            <w:shd w:val="clear" w:color="auto" w:fill="0A0A0A"/>
          </w:tcPr>
          <w:p w14:paraId="273D1D8E" w14:textId="77777777" w:rsidR="00B62E64" w:rsidRDefault="00000000">
            <w:pPr>
              <w:shd w:val="clear" w:color="auto" w:fill="0A0A0A"/>
            </w:pPr>
            <w:r>
              <w:rPr>
                <w:b w:val="0"/>
              </w:rPr>
              <w:t>Fotosensor</w:t>
            </w:r>
          </w:p>
        </w:tc>
        <w:tc>
          <w:tcPr>
            <w:tcW w:w="3935" w:type="dxa"/>
            <w:shd w:val="clear" w:color="auto" w:fill="0A0A0A"/>
          </w:tcPr>
          <w:p w14:paraId="6EA3A328"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rsidRPr="00E90B75">
              <w:rPr>
                <w:lang w:val="es-AR"/>
              </w:rPr>
              <w:t xml:space="preserve">Evita ceguera por luz extrema; adaptación rápida a penumbra. </w:t>
            </w:r>
            <w:r>
              <w:t>**+1 RC**</w:t>
            </w:r>
          </w:p>
        </w:tc>
      </w:tr>
      <w:tr w:rsidR="00B62E64" w14:paraId="74F91BC8" w14:textId="77777777" w:rsidTr="00364A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shd w:val="clear" w:color="auto" w:fill="0A0A0A"/>
          </w:tcPr>
          <w:p w14:paraId="08CCB624" w14:textId="77777777" w:rsidR="00B62E64" w:rsidRDefault="00000000">
            <w:pPr>
              <w:shd w:val="clear" w:color="auto" w:fill="0A0A0A"/>
            </w:pPr>
            <w:r>
              <w:rPr>
                <w:b w:val="0"/>
              </w:rPr>
              <w:t>Filmadora</w:t>
            </w:r>
          </w:p>
        </w:tc>
        <w:tc>
          <w:tcPr>
            <w:tcW w:w="3935" w:type="dxa"/>
            <w:shd w:val="clear" w:color="auto" w:fill="0A0A0A"/>
          </w:tcPr>
          <w:p w14:paraId="307433EF"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Vídeo en la cyberóptica</w:t>
            </w:r>
          </w:p>
        </w:tc>
      </w:tr>
      <w:tr w:rsidR="00B62E64" w:rsidRPr="00E90B75" w14:paraId="71EA88B6" w14:textId="77777777" w:rsidTr="00364ACF">
        <w:tc>
          <w:tcPr>
            <w:cnfStyle w:val="001000000000" w:firstRow="0" w:lastRow="0" w:firstColumn="1" w:lastColumn="0" w:oddVBand="0" w:evenVBand="0" w:oddHBand="0" w:evenHBand="0" w:firstRowFirstColumn="0" w:firstRowLastColumn="0" w:lastRowFirstColumn="0" w:lastRowLastColumn="0"/>
            <w:tcW w:w="1809" w:type="dxa"/>
            <w:shd w:val="clear" w:color="auto" w:fill="0A0A0A"/>
          </w:tcPr>
          <w:p w14:paraId="13ABBE32" w14:textId="77777777" w:rsidR="00B62E64" w:rsidRDefault="00000000">
            <w:pPr>
              <w:shd w:val="clear" w:color="auto" w:fill="0A0A0A"/>
            </w:pPr>
            <w:r>
              <w:rPr>
                <w:b w:val="0"/>
              </w:rPr>
              <w:t>Inalámbrico</w:t>
            </w:r>
          </w:p>
        </w:tc>
        <w:tc>
          <w:tcPr>
            <w:tcW w:w="3935" w:type="dxa"/>
            <w:shd w:val="clear" w:color="auto" w:fill="0A0A0A"/>
          </w:tcPr>
          <w:p w14:paraId="3EAC4547" w14:textId="77777777" w:rsidR="00B62E64" w:rsidRPr="00E90B75" w:rsidRDefault="00000000">
            <w:pPr>
              <w:shd w:val="clear" w:color="auto" w:fill="0A0A0A"/>
              <w:cnfStyle w:val="000000000000" w:firstRow="0" w:lastRow="0" w:firstColumn="0" w:lastColumn="0" w:oddVBand="0" w:evenVBand="0" w:oddHBand="0" w:evenHBand="0" w:firstRowFirstColumn="0" w:firstRowLastColumn="0" w:lastRowFirstColumn="0" w:lastRowLastColumn="0"/>
              <w:rPr>
                <w:lang w:val="es-AR"/>
              </w:rPr>
            </w:pPr>
            <w:r w:rsidRPr="00E90B75">
              <w:rPr>
                <w:lang w:val="es-AR"/>
              </w:rPr>
              <w:t>Ojo desmontable a distancia; rango 10 m (mejora con conexión neuronal inalámbrica)</w:t>
            </w:r>
          </w:p>
        </w:tc>
      </w:tr>
      <w:tr w:rsidR="00B62E64" w14:paraId="722CB49D" w14:textId="77777777" w:rsidTr="00364A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shd w:val="clear" w:color="auto" w:fill="0A0A0A"/>
          </w:tcPr>
          <w:p w14:paraId="4D8B98BD" w14:textId="77777777" w:rsidR="00B62E64" w:rsidRDefault="00000000">
            <w:pPr>
              <w:shd w:val="clear" w:color="auto" w:fill="0A0A0A"/>
            </w:pPr>
            <w:r>
              <w:rPr>
                <w:b w:val="0"/>
              </w:rPr>
              <w:t>Película protectora</w:t>
            </w:r>
          </w:p>
        </w:tc>
        <w:tc>
          <w:tcPr>
            <w:tcW w:w="3935" w:type="dxa"/>
            <w:shd w:val="clear" w:color="auto" w:fill="0A0A0A"/>
          </w:tcPr>
          <w:p w14:paraId="7F6F76C7"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rsidRPr="00E90B75">
              <w:rPr>
                <w:lang w:val="es-AR"/>
              </w:rPr>
              <w:t xml:space="preserve">Protege cavidad; vista digital en paralelo (una, otra o ambas). </w:t>
            </w:r>
            <w:r>
              <w:t>**+1 TM**</w:t>
            </w:r>
          </w:p>
        </w:tc>
      </w:tr>
      <w:tr w:rsidR="00B62E64" w14:paraId="1D05011B" w14:textId="77777777" w:rsidTr="00364ACF">
        <w:tc>
          <w:tcPr>
            <w:cnfStyle w:val="001000000000" w:firstRow="0" w:lastRow="0" w:firstColumn="1" w:lastColumn="0" w:oddVBand="0" w:evenVBand="0" w:oddHBand="0" w:evenHBand="0" w:firstRowFirstColumn="0" w:firstRowLastColumn="0" w:lastRowFirstColumn="0" w:lastRowLastColumn="0"/>
            <w:tcW w:w="1809" w:type="dxa"/>
            <w:shd w:val="clear" w:color="auto" w:fill="0A0A0A"/>
          </w:tcPr>
          <w:p w14:paraId="3819E2B2" w14:textId="77777777" w:rsidR="00B62E64" w:rsidRDefault="00000000">
            <w:pPr>
              <w:shd w:val="clear" w:color="auto" w:fill="0A0A0A"/>
            </w:pPr>
            <w:r>
              <w:rPr>
                <w:b w:val="0"/>
              </w:rPr>
              <w:t>Reconocimiento facial</w:t>
            </w:r>
          </w:p>
        </w:tc>
        <w:tc>
          <w:tcPr>
            <w:tcW w:w="3935" w:type="dxa"/>
            <w:shd w:val="clear" w:color="auto" w:fill="0A0A0A"/>
          </w:tcPr>
          <w:p w14:paraId="541AA3A6"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rsidRPr="00E90B75">
              <w:rPr>
                <w:lang w:val="es-AR"/>
              </w:rPr>
              <w:t xml:space="preserve">Info de BD cargada + estadísticas al observar. </w:t>
            </w:r>
            <w:r>
              <w:t>**+1 MC**</w:t>
            </w:r>
          </w:p>
        </w:tc>
      </w:tr>
      <w:tr w:rsidR="00B62E64" w14:paraId="7FA89482" w14:textId="77777777" w:rsidTr="00364A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shd w:val="clear" w:color="auto" w:fill="0A0A0A"/>
          </w:tcPr>
          <w:p w14:paraId="64082E91" w14:textId="77777777" w:rsidR="00B62E64" w:rsidRDefault="00000000">
            <w:pPr>
              <w:shd w:val="clear" w:color="auto" w:fill="0A0A0A"/>
            </w:pPr>
            <w:r>
              <w:rPr>
                <w:b w:val="0"/>
              </w:rPr>
              <w:t>Captura 3D</w:t>
            </w:r>
          </w:p>
        </w:tc>
        <w:tc>
          <w:tcPr>
            <w:tcW w:w="3935" w:type="dxa"/>
            <w:shd w:val="clear" w:color="auto" w:fill="0A0A0A"/>
          </w:tcPr>
          <w:p w14:paraId="28EF4EA3"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rsidRPr="00E90B75">
              <w:rPr>
                <w:lang w:val="es-AR"/>
              </w:rPr>
              <w:t xml:space="preserve">Reconstrucción de escenas para holograma o PC. </w:t>
            </w:r>
            <w:r>
              <w:t>**+1 EN**</w:t>
            </w:r>
          </w:p>
        </w:tc>
      </w:tr>
      <w:tr w:rsidR="00B62E64" w:rsidRPr="00E90B75" w14:paraId="31B985C3" w14:textId="77777777" w:rsidTr="00364ACF">
        <w:tc>
          <w:tcPr>
            <w:cnfStyle w:val="001000000000" w:firstRow="0" w:lastRow="0" w:firstColumn="1" w:lastColumn="0" w:oddVBand="0" w:evenVBand="0" w:oddHBand="0" w:evenHBand="0" w:firstRowFirstColumn="0" w:firstRowLastColumn="0" w:lastRowFirstColumn="0" w:lastRowLastColumn="0"/>
            <w:tcW w:w="1809" w:type="dxa"/>
            <w:shd w:val="clear" w:color="auto" w:fill="0A0A0A"/>
          </w:tcPr>
          <w:p w14:paraId="01564281" w14:textId="77777777" w:rsidR="00B62E64" w:rsidRPr="00E90B75" w:rsidRDefault="00000000">
            <w:pPr>
              <w:shd w:val="clear" w:color="auto" w:fill="0A0A0A"/>
              <w:rPr>
                <w:lang w:val="es-AR"/>
              </w:rPr>
            </w:pPr>
            <w:r w:rsidRPr="00E90B75">
              <w:rPr>
                <w:b w:val="0"/>
                <w:lang w:val="es-AR"/>
              </w:rPr>
              <w:t>Visión IR / térmica / EM / UV / rayos X</w:t>
            </w:r>
          </w:p>
        </w:tc>
        <w:tc>
          <w:tcPr>
            <w:tcW w:w="3935" w:type="dxa"/>
            <w:shd w:val="clear" w:color="auto" w:fill="0A0A0A"/>
          </w:tcPr>
          <w:p w14:paraId="65420B54" w14:textId="77777777" w:rsidR="00B62E64" w:rsidRPr="00E90B75" w:rsidRDefault="00000000">
            <w:pPr>
              <w:shd w:val="clear" w:color="auto" w:fill="0A0A0A"/>
              <w:cnfStyle w:val="000000000000" w:firstRow="0" w:lastRow="0" w:firstColumn="0" w:lastColumn="0" w:oddVBand="0" w:evenVBand="0" w:oddHBand="0" w:evenHBand="0" w:firstRowFirstColumn="0" w:firstRowLastColumn="0" w:lastRowFirstColumn="0" w:lastRowLastColumn="0"/>
              <w:rPr>
                <w:lang w:val="es-AR"/>
              </w:rPr>
            </w:pPr>
            <w:r w:rsidRPr="00E90B75">
              <w:rPr>
                <w:lang w:val="es-AR"/>
              </w:rPr>
              <w:t>Sustituye colorimétrico; **un sensor = un módulo** (puedes llevar varios)</w:t>
            </w:r>
          </w:p>
        </w:tc>
      </w:tr>
      <w:tr w:rsidR="00B62E64" w:rsidRPr="00E90B75" w14:paraId="7C037646" w14:textId="77777777" w:rsidTr="00364A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shd w:val="clear" w:color="auto" w:fill="0A0A0A"/>
          </w:tcPr>
          <w:p w14:paraId="354D4C87" w14:textId="77777777" w:rsidR="00B62E64" w:rsidRDefault="00000000">
            <w:pPr>
              <w:shd w:val="clear" w:color="auto" w:fill="0A0A0A"/>
            </w:pPr>
            <w:r>
              <w:rPr>
                <w:b w:val="0"/>
              </w:rPr>
              <w:t>Seguimiento de microexpresiones</w:t>
            </w:r>
          </w:p>
        </w:tc>
        <w:tc>
          <w:tcPr>
            <w:tcW w:w="3935" w:type="dxa"/>
            <w:shd w:val="clear" w:color="auto" w:fill="0A0A0A"/>
          </w:tcPr>
          <w:p w14:paraId="717DA3D7" w14:textId="77777777" w:rsidR="00B62E64" w:rsidRPr="00E90B75" w:rsidRDefault="00000000">
            <w:pPr>
              <w:shd w:val="clear" w:color="auto" w:fill="0A0A0A"/>
              <w:cnfStyle w:val="000000100000" w:firstRow="0" w:lastRow="0" w:firstColumn="0" w:lastColumn="0" w:oddVBand="0" w:evenVBand="0" w:oddHBand="1" w:evenHBand="0" w:firstRowFirstColumn="0" w:firstRowLastColumn="0" w:lastRowFirstColumn="0" w:lastRowLastColumn="0"/>
              <w:rPr>
                <w:lang w:val="es-AR"/>
              </w:rPr>
            </w:pPr>
            <w:r w:rsidRPr="00E90B75">
              <w:rPr>
                <w:lang w:val="es-AR"/>
              </w:rPr>
              <w:t>Detección asistida de microexpresiones. **+1 MC**; redundancia: +1 módulo y +1 mejora MC por redundancia</w:t>
            </w:r>
          </w:p>
        </w:tc>
      </w:tr>
      <w:tr w:rsidR="00B62E64" w:rsidRPr="00E90B75" w14:paraId="160D22E0" w14:textId="77777777" w:rsidTr="00364ACF">
        <w:tc>
          <w:tcPr>
            <w:cnfStyle w:val="001000000000" w:firstRow="0" w:lastRow="0" w:firstColumn="1" w:lastColumn="0" w:oddVBand="0" w:evenVBand="0" w:oddHBand="0" w:evenHBand="0" w:firstRowFirstColumn="0" w:firstRowLastColumn="0" w:lastRowFirstColumn="0" w:lastRowLastColumn="0"/>
            <w:tcW w:w="1809" w:type="dxa"/>
            <w:shd w:val="clear" w:color="auto" w:fill="0A0A0A"/>
          </w:tcPr>
          <w:p w14:paraId="2BDD4F58" w14:textId="77777777" w:rsidR="00B62E64" w:rsidRDefault="00000000">
            <w:pPr>
              <w:shd w:val="clear" w:color="auto" w:fill="0A0A0A"/>
            </w:pPr>
            <w:r>
              <w:rPr>
                <w:b w:val="0"/>
              </w:rPr>
              <w:t>Zoom óptico</w:t>
            </w:r>
          </w:p>
        </w:tc>
        <w:tc>
          <w:tcPr>
            <w:tcW w:w="3935" w:type="dxa"/>
            <w:shd w:val="clear" w:color="auto" w:fill="0A0A0A"/>
          </w:tcPr>
          <w:p w14:paraId="6439BCCE" w14:textId="77777777" w:rsidR="00B62E64" w:rsidRPr="00E90B75" w:rsidRDefault="00000000">
            <w:pPr>
              <w:shd w:val="clear" w:color="auto" w:fill="0A0A0A"/>
              <w:cnfStyle w:val="000000000000" w:firstRow="0" w:lastRow="0" w:firstColumn="0" w:lastColumn="0" w:oddVBand="0" w:evenVBand="0" w:oddHBand="0" w:evenHBand="0" w:firstRowFirstColumn="0" w:firstRowLastColumn="0" w:lastRowFirstColumn="0" w:lastRowLastColumn="0"/>
              <w:rPr>
                <w:lang w:val="es-AR"/>
              </w:rPr>
            </w:pPr>
            <w:r w:rsidRPr="00E90B75">
              <w:rPr>
                <w:lang w:val="es-AR"/>
              </w:rPr>
              <w:t>**×10 por módulo**; duplica alcance de disparos</w:t>
            </w:r>
          </w:p>
        </w:tc>
      </w:tr>
    </w:tbl>
    <w:p w14:paraId="396CA3A5" w14:textId="77777777" w:rsidR="00B62E64" w:rsidRPr="00E90B75" w:rsidRDefault="00000000" w:rsidP="00C10B69">
      <w:pPr>
        <w:shd w:val="clear" w:color="auto" w:fill="0A0A0A"/>
        <w:jc w:val="center"/>
        <w:rPr>
          <w:lang w:val="es-AR"/>
        </w:rPr>
      </w:pPr>
      <w:r w:rsidRPr="00E90B75">
        <w:rPr>
          <w:color w:val="55FFFF"/>
          <w:lang w:val="es-AR"/>
        </w:rPr>
        <w:t>----------------------------</w:t>
      </w:r>
    </w:p>
    <w:p w14:paraId="17CEBCB2" w14:textId="77777777" w:rsidR="00B62E64" w:rsidRPr="00E90B75" w:rsidRDefault="00000000">
      <w:pPr>
        <w:pStyle w:val="Ttulo2"/>
        <w:shd w:val="clear" w:color="auto" w:fill="0A0A0A"/>
        <w:rPr>
          <w:lang w:val="es-AR"/>
        </w:rPr>
      </w:pPr>
      <w:r w:rsidRPr="00E90B75">
        <w:rPr>
          <w:rFonts w:ascii="VT323" w:eastAsia="VT323" w:hAnsi="VT323" w:cs="VT323"/>
          <w:lang w:val="es-AR"/>
        </w:rPr>
        <w:t>Cyberoído</w:t>
      </w:r>
    </w:p>
    <w:p w14:paraId="7129C4A4" w14:textId="77777777" w:rsidR="00B62E64" w:rsidRPr="00E90B75" w:rsidRDefault="00000000">
      <w:pPr>
        <w:pStyle w:val="Ttulo3"/>
        <w:shd w:val="clear" w:color="auto" w:fill="0A0A0A"/>
        <w:rPr>
          <w:lang w:val="es-AR"/>
        </w:rPr>
      </w:pPr>
      <w:r w:rsidRPr="00E90B75">
        <w:rPr>
          <w:rFonts w:ascii="VT323" w:eastAsia="VT323" w:hAnsi="VT323" w:cs="VT323"/>
          <w:lang w:val="es-AR"/>
        </w:rPr>
        <w:t>Oído biónico</w:t>
      </w:r>
    </w:p>
    <w:p w14:paraId="6A69A875" w14:textId="77777777" w:rsidR="00B62E64" w:rsidRDefault="00000000">
      <w:pPr>
        <w:shd w:val="clear" w:color="auto" w:fill="0A0A0A"/>
      </w:pPr>
      <w:r w:rsidRPr="00E90B75">
        <w:rPr>
          <w:lang w:val="es-AR"/>
        </w:rPr>
        <w:t xml:space="preserve">Reemplazo del sistema auditivo. Con todos los módulos apagados y el oído operativo, enciende pasivo el </w:t>
      </w:r>
      <w:r w:rsidRPr="00E90B75">
        <w:rPr>
          <w:b/>
          <w:color w:val="00FF00"/>
          <w:lang w:val="es-AR"/>
        </w:rPr>
        <w:t>audiométrico convencional</w:t>
      </w:r>
      <w:r w:rsidRPr="00E90B75">
        <w:rPr>
          <w:lang w:val="es-AR"/>
        </w:rPr>
        <w:t xml:space="preserve">. </w:t>
      </w:r>
      <w:r>
        <w:rPr>
          <w:b/>
          <w:color w:val="00FF00"/>
        </w:rPr>
        <w:t>Modular.</w:t>
      </w:r>
    </w:p>
    <w:tbl>
      <w:tblPr>
        <w:tblStyle w:val="Tablanormal2"/>
        <w:tblW w:w="0" w:type="auto"/>
        <w:tblLook w:val="04A0" w:firstRow="1" w:lastRow="0" w:firstColumn="1" w:lastColumn="0" w:noHBand="0" w:noVBand="1"/>
      </w:tblPr>
      <w:tblGrid>
        <w:gridCol w:w="2939"/>
        <w:gridCol w:w="2805"/>
      </w:tblGrid>
      <w:tr w:rsidR="00B62E64" w14:paraId="23D5D7A5"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670" w:type="dxa"/>
            <w:shd w:val="clear" w:color="auto" w:fill="00AA00"/>
          </w:tcPr>
          <w:p w14:paraId="72708B75" w14:textId="77777777" w:rsidR="00B62E64" w:rsidRDefault="00000000">
            <w:pPr>
              <w:shd w:val="clear" w:color="auto" w:fill="00AA00"/>
            </w:pPr>
            <w:r>
              <w:rPr>
                <w:color w:val="000000"/>
              </w:rPr>
              <w:t>Calidad</w:t>
            </w:r>
          </w:p>
        </w:tc>
        <w:tc>
          <w:tcPr>
            <w:tcW w:w="5670" w:type="dxa"/>
            <w:shd w:val="clear" w:color="auto" w:fill="00AA00"/>
          </w:tcPr>
          <w:p w14:paraId="62A30A7A"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Módulos</w:t>
            </w:r>
          </w:p>
        </w:tc>
      </w:tr>
      <w:tr w:rsidR="00B62E64" w14:paraId="7DE68D1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0" w:type="dxa"/>
            <w:shd w:val="clear" w:color="auto" w:fill="0A0A0A"/>
          </w:tcPr>
          <w:p w14:paraId="5DBE88F1" w14:textId="77777777" w:rsidR="00B62E64" w:rsidRDefault="00000000">
            <w:pPr>
              <w:shd w:val="clear" w:color="auto" w:fill="0A0A0A"/>
            </w:pPr>
            <w:r>
              <w:rPr>
                <w:b w:val="0"/>
              </w:rPr>
              <w:t>Improvisado</w:t>
            </w:r>
          </w:p>
        </w:tc>
        <w:tc>
          <w:tcPr>
            <w:tcW w:w="5670" w:type="dxa"/>
            <w:shd w:val="clear" w:color="auto" w:fill="0A0A0A"/>
          </w:tcPr>
          <w:p w14:paraId="719861A3"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1</w:t>
            </w:r>
          </w:p>
        </w:tc>
      </w:tr>
      <w:tr w:rsidR="00B62E64" w14:paraId="71778847" w14:textId="77777777">
        <w:tc>
          <w:tcPr>
            <w:cnfStyle w:val="001000000000" w:firstRow="0" w:lastRow="0" w:firstColumn="1" w:lastColumn="0" w:oddVBand="0" w:evenVBand="0" w:oddHBand="0" w:evenHBand="0" w:firstRowFirstColumn="0" w:firstRowLastColumn="0" w:lastRowFirstColumn="0" w:lastRowLastColumn="0"/>
            <w:tcW w:w="5670" w:type="dxa"/>
            <w:shd w:val="clear" w:color="auto" w:fill="0A0A0A"/>
          </w:tcPr>
          <w:p w14:paraId="10C0AF1D" w14:textId="77777777" w:rsidR="00B62E64" w:rsidRDefault="00000000">
            <w:pPr>
              <w:shd w:val="clear" w:color="auto" w:fill="0A0A0A"/>
            </w:pPr>
            <w:r>
              <w:rPr>
                <w:b w:val="0"/>
              </w:rPr>
              <w:t>Corriente</w:t>
            </w:r>
          </w:p>
        </w:tc>
        <w:tc>
          <w:tcPr>
            <w:tcW w:w="5670" w:type="dxa"/>
            <w:shd w:val="clear" w:color="auto" w:fill="0A0A0A"/>
          </w:tcPr>
          <w:p w14:paraId="4B0A9EB6"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2</w:t>
            </w:r>
          </w:p>
        </w:tc>
      </w:tr>
      <w:tr w:rsidR="00B62E64" w14:paraId="3959D78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0" w:type="dxa"/>
            <w:shd w:val="clear" w:color="auto" w:fill="0A0A0A"/>
          </w:tcPr>
          <w:p w14:paraId="11B3F5AB" w14:textId="77777777" w:rsidR="00B62E64" w:rsidRDefault="00000000">
            <w:pPr>
              <w:shd w:val="clear" w:color="auto" w:fill="0A0A0A"/>
            </w:pPr>
            <w:r>
              <w:rPr>
                <w:b w:val="0"/>
              </w:rPr>
              <w:t>Hi-Tech</w:t>
            </w:r>
          </w:p>
        </w:tc>
        <w:tc>
          <w:tcPr>
            <w:tcW w:w="5670" w:type="dxa"/>
            <w:shd w:val="clear" w:color="auto" w:fill="0A0A0A"/>
          </w:tcPr>
          <w:p w14:paraId="3FE46DEC"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3</w:t>
            </w:r>
          </w:p>
        </w:tc>
      </w:tr>
      <w:tr w:rsidR="00B62E64" w14:paraId="1FC34955" w14:textId="77777777">
        <w:tc>
          <w:tcPr>
            <w:cnfStyle w:val="001000000000" w:firstRow="0" w:lastRow="0" w:firstColumn="1" w:lastColumn="0" w:oddVBand="0" w:evenVBand="0" w:oddHBand="0" w:evenHBand="0" w:firstRowFirstColumn="0" w:firstRowLastColumn="0" w:lastRowFirstColumn="0" w:lastRowLastColumn="0"/>
            <w:tcW w:w="5670" w:type="dxa"/>
            <w:shd w:val="clear" w:color="auto" w:fill="0A0A0A"/>
          </w:tcPr>
          <w:p w14:paraId="46AEBD0C" w14:textId="77777777" w:rsidR="00B62E64" w:rsidRDefault="00000000">
            <w:pPr>
              <w:shd w:val="clear" w:color="auto" w:fill="0A0A0A"/>
            </w:pPr>
            <w:r>
              <w:rPr>
                <w:b w:val="0"/>
              </w:rPr>
              <w:t>Militar</w:t>
            </w:r>
          </w:p>
        </w:tc>
        <w:tc>
          <w:tcPr>
            <w:tcW w:w="5670" w:type="dxa"/>
            <w:shd w:val="clear" w:color="auto" w:fill="0A0A0A"/>
          </w:tcPr>
          <w:p w14:paraId="38974F20"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4</w:t>
            </w:r>
          </w:p>
        </w:tc>
      </w:tr>
    </w:tbl>
    <w:p w14:paraId="21E0F907" w14:textId="77777777" w:rsidR="00B62E64" w:rsidRDefault="00B62E64"/>
    <w:p w14:paraId="4EBE4F65" w14:textId="77777777" w:rsidR="00B62E64" w:rsidRPr="00E90B75" w:rsidRDefault="00000000">
      <w:pPr>
        <w:shd w:val="clear" w:color="auto" w:fill="0A0A0A"/>
        <w:rPr>
          <w:lang w:val="es-AR"/>
        </w:rPr>
      </w:pPr>
      <w:r w:rsidRPr="00E90B75">
        <w:rPr>
          <w:b/>
          <w:color w:val="00FF00"/>
          <w:lang w:val="es-AR"/>
        </w:rPr>
        <w:t>Módulos</w:t>
      </w:r>
      <w:r w:rsidRPr="00E90B75">
        <w:rPr>
          <w:lang w:val="es-AR"/>
        </w:rPr>
        <w:t xml:space="preserve"> (varios </w:t>
      </w:r>
      <w:r w:rsidRPr="00E90B75">
        <w:rPr>
          <w:b/>
          <w:color w:val="00FF00"/>
          <w:lang w:val="es-AR"/>
        </w:rPr>
        <w:t>reemplazan</w:t>
      </w:r>
      <w:r w:rsidRPr="00E90B75">
        <w:rPr>
          <w:lang w:val="es-AR"/>
        </w:rPr>
        <w:t xml:space="preserve"> la audición convencional mientras estén activos)</w:t>
      </w:r>
    </w:p>
    <w:tbl>
      <w:tblPr>
        <w:tblStyle w:val="Tablaconcuadrcula"/>
        <w:tblW w:w="0" w:type="auto"/>
        <w:tblLook w:val="04A0" w:firstRow="1" w:lastRow="0" w:firstColumn="1" w:lastColumn="0" w:noHBand="0" w:noVBand="1"/>
      </w:tblPr>
      <w:tblGrid>
        <w:gridCol w:w="1242"/>
        <w:gridCol w:w="4502"/>
      </w:tblGrid>
      <w:tr w:rsidR="00B62E64" w14:paraId="715D7425" w14:textId="77777777" w:rsidTr="00193D52">
        <w:trPr>
          <w:tblHeader/>
        </w:trPr>
        <w:tc>
          <w:tcPr>
            <w:tcW w:w="1242" w:type="dxa"/>
            <w:shd w:val="clear" w:color="auto" w:fill="00AA00"/>
          </w:tcPr>
          <w:p w14:paraId="75F8A4F6" w14:textId="77777777" w:rsidR="00B62E64" w:rsidRDefault="00000000">
            <w:pPr>
              <w:shd w:val="clear" w:color="auto" w:fill="00AA00"/>
            </w:pPr>
            <w:r>
              <w:rPr>
                <w:b/>
                <w:color w:val="000000"/>
              </w:rPr>
              <w:t>Módulo</w:t>
            </w:r>
          </w:p>
        </w:tc>
        <w:tc>
          <w:tcPr>
            <w:tcW w:w="4502" w:type="dxa"/>
            <w:shd w:val="clear" w:color="auto" w:fill="00AA00"/>
          </w:tcPr>
          <w:p w14:paraId="5EDD7850" w14:textId="77777777" w:rsidR="00B62E64" w:rsidRDefault="00000000">
            <w:pPr>
              <w:shd w:val="clear" w:color="auto" w:fill="00AA00"/>
            </w:pPr>
            <w:r>
              <w:rPr>
                <w:b/>
                <w:color w:val="000000"/>
              </w:rPr>
              <w:t>Efecto</w:t>
            </w:r>
          </w:p>
        </w:tc>
      </w:tr>
      <w:tr w:rsidR="00B62E64" w14:paraId="2EE7CC4F" w14:textId="77777777" w:rsidTr="00193D52">
        <w:tc>
          <w:tcPr>
            <w:tcW w:w="1242" w:type="dxa"/>
            <w:shd w:val="clear" w:color="auto" w:fill="0A0A0A"/>
          </w:tcPr>
          <w:p w14:paraId="293D9C8A" w14:textId="77777777" w:rsidR="00B62E64" w:rsidRDefault="00000000">
            <w:pPr>
              <w:shd w:val="clear" w:color="auto" w:fill="0A0A0A"/>
            </w:pPr>
            <w:r>
              <w:t>Adecuador de dB</w:t>
            </w:r>
          </w:p>
        </w:tc>
        <w:tc>
          <w:tcPr>
            <w:tcW w:w="4502" w:type="dxa"/>
            <w:shd w:val="clear" w:color="auto" w:fill="0A0A0A"/>
          </w:tcPr>
          <w:p w14:paraId="3BAB1F98" w14:textId="77777777" w:rsidR="00B62E64" w:rsidRDefault="00000000">
            <w:pPr>
              <w:shd w:val="clear" w:color="auto" w:fill="0A0A0A"/>
            </w:pPr>
            <w:r w:rsidRPr="00E90B75">
              <w:rPr>
                <w:lang w:val="es-AR"/>
              </w:rPr>
              <w:t xml:space="preserve">Protege oído del daño por volumen; sensibilidad manual a sonidos mínimos. </w:t>
            </w:r>
            <w:r>
              <w:t>**+1 RC**</w:t>
            </w:r>
          </w:p>
        </w:tc>
      </w:tr>
      <w:tr w:rsidR="00B62E64" w14:paraId="01BE179F" w14:textId="77777777" w:rsidTr="00193D52">
        <w:tc>
          <w:tcPr>
            <w:tcW w:w="1242" w:type="dxa"/>
            <w:shd w:val="clear" w:color="auto" w:fill="0A0A0A"/>
          </w:tcPr>
          <w:p w14:paraId="0D95AE1F" w14:textId="77777777" w:rsidR="00B62E64" w:rsidRDefault="00000000">
            <w:pPr>
              <w:shd w:val="clear" w:color="auto" w:fill="0A0A0A"/>
            </w:pPr>
            <w:r>
              <w:t>Detector de movimiento</w:t>
            </w:r>
          </w:p>
        </w:tc>
        <w:tc>
          <w:tcPr>
            <w:tcW w:w="4502" w:type="dxa"/>
            <w:shd w:val="clear" w:color="auto" w:fill="0A0A0A"/>
          </w:tcPr>
          <w:p w14:paraId="42459050" w14:textId="77777777" w:rsidR="00B62E64" w:rsidRDefault="00000000">
            <w:pPr>
              <w:shd w:val="clear" w:color="auto" w:fill="0A0A0A"/>
            </w:pPr>
            <w:r w:rsidRPr="00E90B75">
              <w:rPr>
                <w:lang w:val="es-AR"/>
              </w:rPr>
              <w:t xml:space="preserve">Vibraciones del entorno en **10 m²**; +10 m² por módulo extra de cyberoído dedicado. </w:t>
            </w:r>
            <w:r>
              <w:t>**+1 RC**</w:t>
            </w:r>
          </w:p>
        </w:tc>
      </w:tr>
      <w:tr w:rsidR="00B62E64" w14:paraId="30DDA3C0" w14:textId="77777777" w:rsidTr="00193D52">
        <w:tc>
          <w:tcPr>
            <w:tcW w:w="1242" w:type="dxa"/>
            <w:shd w:val="clear" w:color="auto" w:fill="0A0A0A"/>
          </w:tcPr>
          <w:p w14:paraId="749CD7F8" w14:textId="77777777" w:rsidR="00B62E64" w:rsidRDefault="00000000">
            <w:pPr>
              <w:shd w:val="clear" w:color="auto" w:fill="0A0A0A"/>
            </w:pPr>
            <w:r>
              <w:t>Grabadora</w:t>
            </w:r>
          </w:p>
        </w:tc>
        <w:tc>
          <w:tcPr>
            <w:tcW w:w="4502" w:type="dxa"/>
            <w:shd w:val="clear" w:color="auto" w:fill="0A0A0A"/>
          </w:tcPr>
          <w:p w14:paraId="4016418D" w14:textId="77777777" w:rsidR="00B62E64" w:rsidRDefault="00000000">
            <w:pPr>
              <w:shd w:val="clear" w:color="auto" w:fill="0A0A0A"/>
            </w:pPr>
            <w:r>
              <w:t>Audio integrado</w:t>
            </w:r>
          </w:p>
        </w:tc>
      </w:tr>
      <w:tr w:rsidR="00B62E64" w:rsidRPr="00E90B75" w14:paraId="00FE938C" w14:textId="77777777" w:rsidTr="00193D52">
        <w:tc>
          <w:tcPr>
            <w:tcW w:w="1242" w:type="dxa"/>
            <w:shd w:val="clear" w:color="auto" w:fill="0A0A0A"/>
          </w:tcPr>
          <w:p w14:paraId="41DFDB4F" w14:textId="77777777" w:rsidR="00B62E64" w:rsidRDefault="00000000">
            <w:pPr>
              <w:shd w:val="clear" w:color="auto" w:fill="0A0A0A"/>
            </w:pPr>
            <w:r>
              <w:t>Inalámbrico</w:t>
            </w:r>
          </w:p>
        </w:tc>
        <w:tc>
          <w:tcPr>
            <w:tcW w:w="4502" w:type="dxa"/>
            <w:shd w:val="clear" w:color="auto" w:fill="0A0A0A"/>
          </w:tcPr>
          <w:p w14:paraId="43ED4861" w14:textId="77777777" w:rsidR="00B62E64" w:rsidRPr="00E90B75" w:rsidRDefault="00000000">
            <w:pPr>
              <w:shd w:val="clear" w:color="auto" w:fill="0A0A0A"/>
              <w:rPr>
                <w:lang w:val="es-AR"/>
              </w:rPr>
            </w:pPr>
            <w:r w:rsidRPr="00E90B75">
              <w:rPr>
                <w:lang w:val="es-AR"/>
              </w:rPr>
              <w:t>Oído remoto; 10 m (mejora con conexión neuronal inalámbrica)</w:t>
            </w:r>
          </w:p>
        </w:tc>
      </w:tr>
      <w:tr w:rsidR="00B62E64" w14:paraId="3DF9055E" w14:textId="77777777" w:rsidTr="00193D52">
        <w:tc>
          <w:tcPr>
            <w:tcW w:w="1242" w:type="dxa"/>
            <w:shd w:val="clear" w:color="auto" w:fill="0A0A0A"/>
          </w:tcPr>
          <w:p w14:paraId="416F2153" w14:textId="77777777" w:rsidR="00B62E64" w:rsidRDefault="00000000">
            <w:pPr>
              <w:shd w:val="clear" w:color="auto" w:fill="0A0A0A"/>
            </w:pPr>
            <w:r>
              <w:t>Micrófono láser</w:t>
            </w:r>
          </w:p>
        </w:tc>
        <w:tc>
          <w:tcPr>
            <w:tcW w:w="4502" w:type="dxa"/>
            <w:shd w:val="clear" w:color="auto" w:fill="0A0A0A"/>
          </w:tcPr>
          <w:p w14:paraId="5F5E4139" w14:textId="77777777" w:rsidR="00B62E64" w:rsidRDefault="00000000">
            <w:pPr>
              <w:shd w:val="clear" w:color="auto" w:fill="0A0A0A"/>
            </w:pPr>
            <w:r>
              <w:t>Conversaciones hasta **500 m**. **+1 EN**</w:t>
            </w:r>
          </w:p>
        </w:tc>
      </w:tr>
      <w:tr w:rsidR="00B62E64" w14:paraId="13D79DAE" w14:textId="77777777" w:rsidTr="00193D52">
        <w:tc>
          <w:tcPr>
            <w:tcW w:w="1242" w:type="dxa"/>
            <w:shd w:val="clear" w:color="auto" w:fill="0A0A0A"/>
          </w:tcPr>
          <w:p w14:paraId="154FC2F0" w14:textId="77777777" w:rsidR="00B62E64" w:rsidRDefault="00000000">
            <w:pPr>
              <w:shd w:val="clear" w:color="auto" w:fill="0A0A0A"/>
            </w:pPr>
            <w:r>
              <w:t>Radar</w:t>
            </w:r>
          </w:p>
        </w:tc>
        <w:tc>
          <w:tcPr>
            <w:tcW w:w="4502" w:type="dxa"/>
            <w:shd w:val="clear" w:color="auto" w:fill="0A0A0A"/>
          </w:tcPr>
          <w:p w14:paraId="2FF63839" w14:textId="77777777" w:rsidR="00B62E64" w:rsidRDefault="00000000">
            <w:pPr>
              <w:shd w:val="clear" w:color="auto" w:fill="0A0A0A"/>
            </w:pPr>
            <w:r w:rsidRPr="00E90B75">
              <w:rPr>
                <w:lang w:val="es-AR"/>
              </w:rPr>
              <w:t xml:space="preserve">“Audición” tipo murciélago; movimiento normal en oscuridad total. </w:t>
            </w:r>
            <w:r>
              <w:t>**+1 RC**</w:t>
            </w:r>
          </w:p>
        </w:tc>
      </w:tr>
      <w:tr w:rsidR="00B62E64" w:rsidRPr="00E90B75" w14:paraId="6D4436CB" w14:textId="77777777" w:rsidTr="00193D52">
        <w:tc>
          <w:tcPr>
            <w:tcW w:w="1242" w:type="dxa"/>
            <w:shd w:val="clear" w:color="auto" w:fill="0A0A0A"/>
          </w:tcPr>
          <w:p w14:paraId="51C8CDD0" w14:textId="77777777" w:rsidR="00B62E64" w:rsidRDefault="00000000">
            <w:pPr>
              <w:shd w:val="clear" w:color="auto" w:fill="0A0A0A"/>
            </w:pPr>
            <w:r>
              <w:t>Receptor de banda ancha</w:t>
            </w:r>
          </w:p>
        </w:tc>
        <w:tc>
          <w:tcPr>
            <w:tcW w:w="4502" w:type="dxa"/>
            <w:shd w:val="clear" w:color="auto" w:fill="0A0A0A"/>
          </w:tcPr>
          <w:p w14:paraId="1F8C87D8" w14:textId="77777777" w:rsidR="00B62E64" w:rsidRPr="00E90B75" w:rsidRDefault="00000000">
            <w:pPr>
              <w:shd w:val="clear" w:color="auto" w:fill="0A0A0A"/>
              <w:rPr>
                <w:lang w:val="es-AR"/>
              </w:rPr>
            </w:pPr>
            <w:r w:rsidRPr="00E90B75">
              <w:rPr>
                <w:lang w:val="es-AR"/>
              </w:rPr>
              <w:t>Frecuencias sub y supersónicas. **+1 EN**</w:t>
            </w:r>
          </w:p>
        </w:tc>
      </w:tr>
    </w:tbl>
    <w:p w14:paraId="5920A53C" w14:textId="77777777" w:rsidR="00B62E64" w:rsidRPr="00E90B75" w:rsidRDefault="00000000" w:rsidP="00193D52">
      <w:pPr>
        <w:shd w:val="clear" w:color="auto" w:fill="0A0A0A"/>
        <w:jc w:val="center"/>
        <w:rPr>
          <w:lang w:val="es-AR"/>
        </w:rPr>
      </w:pPr>
      <w:r w:rsidRPr="00E90B75">
        <w:rPr>
          <w:color w:val="55FFFF"/>
          <w:lang w:val="es-AR"/>
        </w:rPr>
        <w:t>----------------------------</w:t>
      </w:r>
    </w:p>
    <w:p w14:paraId="546FD23A" w14:textId="77777777" w:rsidR="00B62E64" w:rsidRPr="00E90B75" w:rsidRDefault="00000000">
      <w:pPr>
        <w:pStyle w:val="Ttulo2"/>
        <w:shd w:val="clear" w:color="auto" w:fill="0A0A0A"/>
        <w:rPr>
          <w:lang w:val="es-AR"/>
        </w:rPr>
      </w:pPr>
      <w:r w:rsidRPr="00E90B75">
        <w:rPr>
          <w:rFonts w:ascii="VT323" w:eastAsia="VT323" w:hAnsi="VT323" w:cs="VT323"/>
          <w:lang w:val="es-AR"/>
        </w:rPr>
        <w:t>Cyberbucales</w:t>
      </w:r>
    </w:p>
    <w:p w14:paraId="60E0D655" w14:textId="77777777" w:rsidR="00B62E64" w:rsidRPr="00E90B75" w:rsidRDefault="00000000">
      <w:pPr>
        <w:pStyle w:val="Ttulo3"/>
        <w:shd w:val="clear" w:color="auto" w:fill="0A0A0A"/>
        <w:rPr>
          <w:lang w:val="es-AR"/>
        </w:rPr>
      </w:pPr>
      <w:r w:rsidRPr="00E90B75">
        <w:rPr>
          <w:rFonts w:ascii="VT323" w:eastAsia="VT323" w:hAnsi="VT323" w:cs="VT323"/>
          <w:lang w:val="es-AR"/>
        </w:rPr>
        <w:t>Aparato digestivo modular</w:t>
      </w:r>
    </w:p>
    <w:p w14:paraId="2C8B5DDC" w14:textId="77777777" w:rsidR="00B62E64" w:rsidRDefault="00000000">
      <w:pPr>
        <w:shd w:val="clear" w:color="auto" w:fill="0A0A0A"/>
      </w:pPr>
      <w:r w:rsidRPr="00E90B75">
        <w:rPr>
          <w:lang w:val="es-AR"/>
        </w:rPr>
        <w:t xml:space="preserve">Órganos sintéticos modulares. </w:t>
      </w:r>
      <w:r w:rsidRPr="00E90B75">
        <w:rPr>
          <w:b/>
          <w:color w:val="00FF00"/>
          <w:lang w:val="es-AR"/>
        </w:rPr>
        <w:t>Sin módulos:</w:t>
      </w:r>
      <w:r w:rsidRPr="00E90B75">
        <w:rPr>
          <w:lang w:val="es-AR"/>
        </w:rPr>
        <w:t xml:space="preserve"> modo reposo = digestivo orgánico sin mejoras. </w:t>
      </w:r>
      <w:r>
        <w:rPr>
          <w:b/>
          <w:color w:val="00FF00"/>
        </w:rPr>
        <w:t>Solo uno en todo el cuerpo.</w:t>
      </w:r>
    </w:p>
    <w:tbl>
      <w:tblPr>
        <w:tblStyle w:val="Tablanormal2"/>
        <w:tblW w:w="0" w:type="auto"/>
        <w:tblLook w:val="04A0" w:firstRow="1" w:lastRow="0" w:firstColumn="1" w:lastColumn="0" w:noHBand="0" w:noVBand="1"/>
      </w:tblPr>
      <w:tblGrid>
        <w:gridCol w:w="2939"/>
        <w:gridCol w:w="2805"/>
      </w:tblGrid>
      <w:tr w:rsidR="00B62E64" w14:paraId="151BDC02"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670" w:type="dxa"/>
            <w:shd w:val="clear" w:color="auto" w:fill="00AA00"/>
          </w:tcPr>
          <w:p w14:paraId="799C98BC" w14:textId="77777777" w:rsidR="00B62E64" w:rsidRDefault="00000000">
            <w:pPr>
              <w:shd w:val="clear" w:color="auto" w:fill="00AA00"/>
            </w:pPr>
            <w:r>
              <w:rPr>
                <w:color w:val="000000"/>
              </w:rPr>
              <w:t>Calidad</w:t>
            </w:r>
          </w:p>
        </w:tc>
        <w:tc>
          <w:tcPr>
            <w:tcW w:w="5670" w:type="dxa"/>
            <w:shd w:val="clear" w:color="auto" w:fill="00AA00"/>
          </w:tcPr>
          <w:p w14:paraId="079C6002"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Módulos</w:t>
            </w:r>
          </w:p>
        </w:tc>
      </w:tr>
      <w:tr w:rsidR="00B62E64" w14:paraId="090BB14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0" w:type="dxa"/>
            <w:shd w:val="clear" w:color="auto" w:fill="0A0A0A"/>
          </w:tcPr>
          <w:p w14:paraId="68D403CD" w14:textId="77777777" w:rsidR="00B62E64" w:rsidRDefault="00000000">
            <w:pPr>
              <w:shd w:val="clear" w:color="auto" w:fill="0A0A0A"/>
            </w:pPr>
            <w:r>
              <w:rPr>
                <w:b w:val="0"/>
              </w:rPr>
              <w:t>Improvisado</w:t>
            </w:r>
          </w:p>
        </w:tc>
        <w:tc>
          <w:tcPr>
            <w:tcW w:w="5670" w:type="dxa"/>
            <w:shd w:val="clear" w:color="auto" w:fill="0A0A0A"/>
          </w:tcPr>
          <w:p w14:paraId="28A2CFD4"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1</w:t>
            </w:r>
          </w:p>
        </w:tc>
      </w:tr>
      <w:tr w:rsidR="00B62E64" w14:paraId="603024AC" w14:textId="77777777">
        <w:tc>
          <w:tcPr>
            <w:cnfStyle w:val="001000000000" w:firstRow="0" w:lastRow="0" w:firstColumn="1" w:lastColumn="0" w:oddVBand="0" w:evenVBand="0" w:oddHBand="0" w:evenHBand="0" w:firstRowFirstColumn="0" w:firstRowLastColumn="0" w:lastRowFirstColumn="0" w:lastRowLastColumn="0"/>
            <w:tcW w:w="5670" w:type="dxa"/>
            <w:shd w:val="clear" w:color="auto" w:fill="0A0A0A"/>
          </w:tcPr>
          <w:p w14:paraId="209C287D" w14:textId="77777777" w:rsidR="00B62E64" w:rsidRDefault="00000000">
            <w:pPr>
              <w:shd w:val="clear" w:color="auto" w:fill="0A0A0A"/>
            </w:pPr>
            <w:r>
              <w:rPr>
                <w:b w:val="0"/>
              </w:rPr>
              <w:t>Corriente</w:t>
            </w:r>
          </w:p>
        </w:tc>
        <w:tc>
          <w:tcPr>
            <w:tcW w:w="5670" w:type="dxa"/>
            <w:shd w:val="clear" w:color="auto" w:fill="0A0A0A"/>
          </w:tcPr>
          <w:p w14:paraId="21CA1263"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2</w:t>
            </w:r>
          </w:p>
        </w:tc>
      </w:tr>
      <w:tr w:rsidR="00B62E64" w14:paraId="0F00F37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0" w:type="dxa"/>
            <w:shd w:val="clear" w:color="auto" w:fill="0A0A0A"/>
          </w:tcPr>
          <w:p w14:paraId="31FBC9FB" w14:textId="77777777" w:rsidR="00B62E64" w:rsidRDefault="00000000">
            <w:pPr>
              <w:shd w:val="clear" w:color="auto" w:fill="0A0A0A"/>
            </w:pPr>
            <w:r>
              <w:rPr>
                <w:b w:val="0"/>
              </w:rPr>
              <w:t>Hi-Tech</w:t>
            </w:r>
          </w:p>
        </w:tc>
        <w:tc>
          <w:tcPr>
            <w:tcW w:w="5670" w:type="dxa"/>
            <w:shd w:val="clear" w:color="auto" w:fill="0A0A0A"/>
          </w:tcPr>
          <w:p w14:paraId="23806073"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3</w:t>
            </w:r>
          </w:p>
        </w:tc>
      </w:tr>
      <w:tr w:rsidR="00B62E64" w14:paraId="5AAA61CE" w14:textId="77777777">
        <w:tc>
          <w:tcPr>
            <w:cnfStyle w:val="001000000000" w:firstRow="0" w:lastRow="0" w:firstColumn="1" w:lastColumn="0" w:oddVBand="0" w:evenVBand="0" w:oddHBand="0" w:evenHBand="0" w:firstRowFirstColumn="0" w:firstRowLastColumn="0" w:lastRowFirstColumn="0" w:lastRowLastColumn="0"/>
            <w:tcW w:w="5670" w:type="dxa"/>
            <w:shd w:val="clear" w:color="auto" w:fill="0A0A0A"/>
          </w:tcPr>
          <w:p w14:paraId="328823D2" w14:textId="77777777" w:rsidR="00B62E64" w:rsidRDefault="00000000">
            <w:pPr>
              <w:shd w:val="clear" w:color="auto" w:fill="0A0A0A"/>
            </w:pPr>
            <w:r>
              <w:rPr>
                <w:b w:val="0"/>
              </w:rPr>
              <w:t>Militar</w:t>
            </w:r>
          </w:p>
        </w:tc>
        <w:tc>
          <w:tcPr>
            <w:tcW w:w="5670" w:type="dxa"/>
            <w:shd w:val="clear" w:color="auto" w:fill="0A0A0A"/>
          </w:tcPr>
          <w:p w14:paraId="2BD30D1A"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4</w:t>
            </w:r>
          </w:p>
        </w:tc>
      </w:tr>
    </w:tbl>
    <w:p w14:paraId="557700FD" w14:textId="77777777" w:rsidR="00B62E64" w:rsidRDefault="00B62E64"/>
    <w:tbl>
      <w:tblPr>
        <w:tblStyle w:val="Tablanormal2"/>
        <w:tblW w:w="0" w:type="auto"/>
        <w:tblLook w:val="04A0" w:firstRow="1" w:lastRow="0" w:firstColumn="1" w:lastColumn="0" w:noHBand="0" w:noVBand="1"/>
      </w:tblPr>
      <w:tblGrid>
        <w:gridCol w:w="1668"/>
        <w:gridCol w:w="4076"/>
      </w:tblGrid>
      <w:tr w:rsidR="00B62E64" w14:paraId="7D097E98" w14:textId="77777777" w:rsidTr="00C10B6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668" w:type="dxa"/>
            <w:shd w:val="clear" w:color="auto" w:fill="00AA00"/>
          </w:tcPr>
          <w:p w14:paraId="516DCBFE" w14:textId="77777777" w:rsidR="00B62E64" w:rsidRDefault="00000000">
            <w:pPr>
              <w:shd w:val="clear" w:color="auto" w:fill="00AA00"/>
            </w:pPr>
            <w:r>
              <w:rPr>
                <w:color w:val="000000"/>
              </w:rPr>
              <w:t>Módulo</w:t>
            </w:r>
          </w:p>
        </w:tc>
        <w:tc>
          <w:tcPr>
            <w:tcW w:w="4076" w:type="dxa"/>
            <w:shd w:val="clear" w:color="auto" w:fill="00AA00"/>
          </w:tcPr>
          <w:p w14:paraId="7C37A031"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Efecto</w:t>
            </w:r>
          </w:p>
        </w:tc>
      </w:tr>
      <w:tr w:rsidR="00B62E64" w14:paraId="3275374D" w14:textId="77777777" w:rsidTr="00C10B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704A84BA" w14:textId="77777777" w:rsidR="00B62E64" w:rsidRDefault="00000000">
            <w:pPr>
              <w:shd w:val="clear" w:color="auto" w:fill="0A0A0A"/>
            </w:pPr>
            <w:r>
              <w:rPr>
                <w:b w:val="0"/>
              </w:rPr>
              <w:t>Amplificador de dB</w:t>
            </w:r>
          </w:p>
        </w:tc>
        <w:tc>
          <w:tcPr>
            <w:tcW w:w="4076" w:type="dxa"/>
            <w:shd w:val="clear" w:color="auto" w:fill="0A0A0A"/>
          </w:tcPr>
          <w:p w14:paraId="75D2C8FB"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Grito tipo megáfono. **+1 MC**</w:t>
            </w:r>
          </w:p>
        </w:tc>
      </w:tr>
      <w:tr w:rsidR="00B62E64" w14:paraId="4781724E" w14:textId="77777777" w:rsidTr="00C10B69">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55D75106" w14:textId="77777777" w:rsidR="00B62E64" w:rsidRDefault="00000000">
            <w:pPr>
              <w:shd w:val="clear" w:color="auto" w:fill="0A0A0A"/>
            </w:pPr>
            <w:r>
              <w:rPr>
                <w:b w:val="0"/>
              </w:rPr>
              <w:t>Emisor de banda ancha</w:t>
            </w:r>
          </w:p>
        </w:tc>
        <w:tc>
          <w:tcPr>
            <w:tcW w:w="4076" w:type="dxa"/>
            <w:shd w:val="clear" w:color="auto" w:fill="0A0A0A"/>
          </w:tcPr>
          <w:p w14:paraId="404C3B08"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rsidRPr="00E90B75">
              <w:rPr>
                <w:lang w:val="es-AR"/>
              </w:rPr>
              <w:t xml:space="preserve">Voz: entonación, rango amplio, sub/supersónico. </w:t>
            </w:r>
            <w:r>
              <w:t>**+1 MC**</w:t>
            </w:r>
          </w:p>
        </w:tc>
      </w:tr>
      <w:tr w:rsidR="00B62E64" w14:paraId="373F64C8" w14:textId="77777777" w:rsidTr="00C10B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4C0AF05A" w14:textId="77777777" w:rsidR="00B62E64" w:rsidRDefault="00000000">
            <w:pPr>
              <w:shd w:val="clear" w:color="auto" w:fill="0A0A0A"/>
            </w:pPr>
            <w:r>
              <w:rPr>
                <w:b w:val="0"/>
              </w:rPr>
              <w:t>Filtro de toxinas</w:t>
            </w:r>
          </w:p>
        </w:tc>
        <w:tc>
          <w:tcPr>
            <w:tcW w:w="4076" w:type="dxa"/>
            <w:shd w:val="clear" w:color="auto" w:fill="0A0A0A"/>
          </w:tcPr>
          <w:p w14:paraId="5AB39A9D"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rsidRPr="00E90B75">
              <w:rPr>
                <w:lang w:val="es-AR"/>
              </w:rPr>
              <w:t xml:space="preserve">Detecta tóxicos orales; los expulsa a recipiente removible. </w:t>
            </w:r>
            <w:r>
              <w:t>**+1 TM**</w:t>
            </w:r>
          </w:p>
        </w:tc>
      </w:tr>
      <w:tr w:rsidR="00B62E64" w14:paraId="4607BA70" w14:textId="77777777" w:rsidTr="00C10B69">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160A2E24" w14:textId="77777777" w:rsidR="00B62E64" w:rsidRDefault="00000000">
            <w:pPr>
              <w:shd w:val="clear" w:color="auto" w:fill="0A0A0A"/>
            </w:pPr>
            <w:r>
              <w:rPr>
                <w:b w:val="0"/>
              </w:rPr>
              <w:t>Sintetizador de voz humana</w:t>
            </w:r>
          </w:p>
        </w:tc>
        <w:tc>
          <w:tcPr>
            <w:tcW w:w="4076" w:type="dxa"/>
            <w:shd w:val="clear" w:color="auto" w:fill="0A0A0A"/>
          </w:tcPr>
          <w:p w14:paraId="1F98DA9F"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rsidRPr="00E90B75">
              <w:rPr>
                <w:lang w:val="es-AR"/>
              </w:rPr>
              <w:t xml:space="preserve">Emula tono humano (oir la voz o neurodata con tonos). </w:t>
            </w:r>
            <w:r>
              <w:t>**+1 MC**</w:t>
            </w:r>
          </w:p>
        </w:tc>
      </w:tr>
      <w:tr w:rsidR="00B62E64" w14:paraId="7B178508" w14:textId="77777777" w:rsidTr="00C10B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318828C4" w14:textId="77777777" w:rsidR="00B62E64" w:rsidRDefault="00000000">
            <w:pPr>
              <w:shd w:val="clear" w:color="auto" w:fill="0A0A0A"/>
            </w:pPr>
            <w:r>
              <w:rPr>
                <w:b w:val="0"/>
              </w:rPr>
              <w:t>Sintetizador No-one</w:t>
            </w:r>
          </w:p>
        </w:tc>
        <w:tc>
          <w:tcPr>
            <w:tcW w:w="4076" w:type="dxa"/>
            <w:shd w:val="clear" w:color="auto" w:fill="0A0A0A"/>
          </w:tcPr>
          <w:p w14:paraId="4F90A505"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Voz 100 % genérica e irreconocible</w:t>
            </w:r>
          </w:p>
        </w:tc>
      </w:tr>
      <w:tr w:rsidR="00B62E64" w14:paraId="5315918B" w14:textId="77777777" w:rsidTr="00C10B69">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50578A67" w14:textId="77777777" w:rsidR="00B62E64" w:rsidRDefault="00000000">
            <w:pPr>
              <w:shd w:val="clear" w:color="auto" w:fill="0A0A0A"/>
            </w:pPr>
            <w:r>
              <w:rPr>
                <w:b w:val="0"/>
              </w:rPr>
              <w:t>Turbina de aliento</w:t>
            </w:r>
          </w:p>
        </w:tc>
        <w:tc>
          <w:tcPr>
            <w:tcW w:w="4076" w:type="dxa"/>
            <w:shd w:val="clear" w:color="auto" w:fill="0A0A0A"/>
          </w:tcPr>
          <w:p w14:paraId="49656D0E"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rsidRPr="00E90B75">
              <w:rPr>
                <w:lang w:val="es-AR"/>
              </w:rPr>
              <w:t xml:space="preserve">Cápsulas de gas; al activar, corte respiratorio hasta salir de la zona o acabar el gas. </w:t>
            </w:r>
            <w:r>
              <w:t>**Un uso por cápsula**</w:t>
            </w:r>
          </w:p>
        </w:tc>
      </w:tr>
    </w:tbl>
    <w:p w14:paraId="7D7D6B11" w14:textId="77777777" w:rsidR="00B62E64" w:rsidRDefault="00B62E64"/>
    <w:p w14:paraId="4F8168C1" w14:textId="77777777" w:rsidR="00B62E64" w:rsidRDefault="00000000">
      <w:pPr>
        <w:shd w:val="clear" w:color="auto" w:fill="0A0A0A"/>
      </w:pPr>
      <w:r>
        <w:rPr>
          <w:b/>
          <w:color w:val="00FF00"/>
        </w:rPr>
        <w:t>Gases (cápsulas)</w:t>
      </w:r>
    </w:p>
    <w:p w14:paraId="329C9E70" w14:textId="77777777" w:rsidR="00B62E64" w:rsidRPr="00E90B75" w:rsidRDefault="00000000">
      <w:pPr>
        <w:pStyle w:val="Listaconvietas"/>
        <w:shd w:val="clear" w:color="auto" w:fill="0A0A0A"/>
        <w:ind w:left="440"/>
        <w:rPr>
          <w:lang w:val="es-AR"/>
        </w:rPr>
      </w:pPr>
      <w:r w:rsidRPr="00E90B75">
        <w:rPr>
          <w:b/>
          <w:color w:val="00FF00"/>
          <w:lang w:val="es-AR"/>
        </w:rPr>
        <w:t>Adormecedor:</w:t>
      </w:r>
      <w:r w:rsidRPr="00E90B75">
        <w:rPr>
          <w:lang w:val="es-AR"/>
        </w:rPr>
        <w:t xml:space="preserve"> 1d6 turnos; quien respira el gas: desventaja en RC.</w:t>
      </w:r>
    </w:p>
    <w:p w14:paraId="3D76FEDC" w14:textId="77777777" w:rsidR="00B62E64" w:rsidRPr="00E90B75" w:rsidRDefault="00000000">
      <w:pPr>
        <w:pStyle w:val="Listaconvietas"/>
        <w:shd w:val="clear" w:color="auto" w:fill="0A0A0A"/>
        <w:ind w:left="440"/>
        <w:rPr>
          <w:lang w:val="es-AR"/>
        </w:rPr>
      </w:pPr>
      <w:r w:rsidRPr="00E90B75">
        <w:rPr>
          <w:b/>
          <w:color w:val="00FF00"/>
          <w:lang w:val="es-AR"/>
        </w:rPr>
        <w:t>Cegador:</w:t>
      </w:r>
      <w:r w:rsidRPr="00E90B75">
        <w:rPr>
          <w:lang w:val="es-AR"/>
        </w:rPr>
        <w:t xml:space="preserve"> 1d6 turnos; imposible ver con óptica orgánica o cyberóptica.</w:t>
      </w:r>
    </w:p>
    <w:p w14:paraId="191C2567" w14:textId="77777777" w:rsidR="00B62E64" w:rsidRPr="00E90B75" w:rsidRDefault="00000000">
      <w:pPr>
        <w:pStyle w:val="Listaconvietas"/>
        <w:shd w:val="clear" w:color="auto" w:fill="0A0A0A"/>
        <w:ind w:left="440"/>
        <w:rPr>
          <w:lang w:val="es-AR"/>
        </w:rPr>
      </w:pPr>
      <w:r w:rsidRPr="00E90B75">
        <w:rPr>
          <w:b/>
          <w:color w:val="00FF00"/>
          <w:lang w:val="es-AR"/>
        </w:rPr>
        <w:t>Tóxico:</w:t>
      </w:r>
      <w:r w:rsidRPr="00E90B75">
        <w:rPr>
          <w:lang w:val="es-AR"/>
        </w:rPr>
        <w:t xml:space="preserve"> 1d6 de daño a quien respira; el gas permanece 1d6 turnos en el aire.</w:t>
      </w:r>
    </w:p>
    <w:p w14:paraId="67D38DF9" w14:textId="77777777" w:rsidR="00B62E64" w:rsidRPr="00E90B75" w:rsidRDefault="00000000">
      <w:pPr>
        <w:shd w:val="clear" w:color="auto" w:fill="0A0A0A"/>
        <w:jc w:val="center"/>
        <w:rPr>
          <w:lang w:val="es-AR"/>
        </w:rPr>
      </w:pPr>
      <w:r w:rsidRPr="00E90B75">
        <w:rPr>
          <w:color w:val="55FFFF"/>
          <w:lang w:val="es-AR"/>
        </w:rPr>
        <w:t>----------------------------</w:t>
      </w:r>
    </w:p>
    <w:p w14:paraId="39FA7415" w14:textId="77777777" w:rsidR="00B62E64" w:rsidRPr="00E90B75" w:rsidRDefault="00000000">
      <w:pPr>
        <w:pStyle w:val="Ttulo2"/>
        <w:shd w:val="clear" w:color="auto" w:fill="0A0A0A"/>
        <w:rPr>
          <w:lang w:val="es-AR"/>
        </w:rPr>
      </w:pPr>
      <w:r w:rsidRPr="00E90B75">
        <w:rPr>
          <w:rFonts w:ascii="VT323" w:eastAsia="VT323" w:hAnsi="VT323" w:cs="VT323"/>
          <w:lang w:val="es-AR"/>
        </w:rPr>
        <w:t>Cybernasales</w:t>
      </w:r>
    </w:p>
    <w:p w14:paraId="58440F50" w14:textId="77777777" w:rsidR="00B62E64" w:rsidRPr="00E90B75" w:rsidRDefault="00000000">
      <w:pPr>
        <w:pStyle w:val="Ttulo3"/>
        <w:shd w:val="clear" w:color="auto" w:fill="0A0A0A"/>
        <w:rPr>
          <w:lang w:val="es-AR"/>
        </w:rPr>
      </w:pPr>
      <w:r w:rsidRPr="00E90B75">
        <w:rPr>
          <w:rFonts w:ascii="VT323" w:eastAsia="VT323" w:hAnsi="VT323" w:cs="VT323"/>
          <w:lang w:val="es-AR"/>
        </w:rPr>
        <w:t>Aparato respiratorio modular</w:t>
      </w:r>
    </w:p>
    <w:p w14:paraId="460C470E" w14:textId="77777777" w:rsidR="00B62E64" w:rsidRDefault="00000000">
      <w:pPr>
        <w:shd w:val="clear" w:color="auto" w:fill="0A0A0A"/>
      </w:pPr>
      <w:r w:rsidRPr="00E90B75">
        <w:rPr>
          <w:lang w:val="es-AR"/>
        </w:rPr>
        <w:t xml:space="preserve">Igual lógica que digestivo: sin módulos = respiratorio orgánico en reposo. </w:t>
      </w:r>
      <w:r>
        <w:rPr>
          <w:b/>
          <w:color w:val="00FF00"/>
        </w:rPr>
        <w:t>Solo uno en el cuerpo.</w:t>
      </w:r>
    </w:p>
    <w:tbl>
      <w:tblPr>
        <w:tblStyle w:val="Tablanormal2"/>
        <w:tblW w:w="0" w:type="auto"/>
        <w:tblLook w:val="04A0" w:firstRow="1" w:lastRow="0" w:firstColumn="1" w:lastColumn="0" w:noHBand="0" w:noVBand="1"/>
      </w:tblPr>
      <w:tblGrid>
        <w:gridCol w:w="2939"/>
        <w:gridCol w:w="2805"/>
      </w:tblGrid>
      <w:tr w:rsidR="00B62E64" w14:paraId="0E383D69"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670" w:type="dxa"/>
            <w:shd w:val="clear" w:color="auto" w:fill="00AA00"/>
          </w:tcPr>
          <w:p w14:paraId="600EB981" w14:textId="77777777" w:rsidR="00B62E64" w:rsidRDefault="00000000">
            <w:pPr>
              <w:shd w:val="clear" w:color="auto" w:fill="00AA00"/>
            </w:pPr>
            <w:r>
              <w:rPr>
                <w:color w:val="000000"/>
              </w:rPr>
              <w:t>Calidad</w:t>
            </w:r>
          </w:p>
        </w:tc>
        <w:tc>
          <w:tcPr>
            <w:tcW w:w="5670" w:type="dxa"/>
            <w:shd w:val="clear" w:color="auto" w:fill="00AA00"/>
          </w:tcPr>
          <w:p w14:paraId="2FEF6667"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Módulos</w:t>
            </w:r>
          </w:p>
        </w:tc>
      </w:tr>
      <w:tr w:rsidR="00B62E64" w14:paraId="330069F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0" w:type="dxa"/>
            <w:shd w:val="clear" w:color="auto" w:fill="0A0A0A"/>
          </w:tcPr>
          <w:p w14:paraId="1E989D45" w14:textId="77777777" w:rsidR="00B62E64" w:rsidRDefault="00000000">
            <w:pPr>
              <w:shd w:val="clear" w:color="auto" w:fill="0A0A0A"/>
            </w:pPr>
            <w:r>
              <w:rPr>
                <w:b w:val="0"/>
              </w:rPr>
              <w:t>Improvisado</w:t>
            </w:r>
          </w:p>
        </w:tc>
        <w:tc>
          <w:tcPr>
            <w:tcW w:w="5670" w:type="dxa"/>
            <w:shd w:val="clear" w:color="auto" w:fill="0A0A0A"/>
          </w:tcPr>
          <w:p w14:paraId="5FD6156A"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1</w:t>
            </w:r>
          </w:p>
        </w:tc>
      </w:tr>
      <w:tr w:rsidR="00B62E64" w14:paraId="648C3867" w14:textId="77777777">
        <w:tc>
          <w:tcPr>
            <w:cnfStyle w:val="001000000000" w:firstRow="0" w:lastRow="0" w:firstColumn="1" w:lastColumn="0" w:oddVBand="0" w:evenVBand="0" w:oddHBand="0" w:evenHBand="0" w:firstRowFirstColumn="0" w:firstRowLastColumn="0" w:lastRowFirstColumn="0" w:lastRowLastColumn="0"/>
            <w:tcW w:w="5670" w:type="dxa"/>
            <w:shd w:val="clear" w:color="auto" w:fill="0A0A0A"/>
          </w:tcPr>
          <w:p w14:paraId="31ECDB47" w14:textId="77777777" w:rsidR="00B62E64" w:rsidRDefault="00000000">
            <w:pPr>
              <w:shd w:val="clear" w:color="auto" w:fill="0A0A0A"/>
            </w:pPr>
            <w:r>
              <w:rPr>
                <w:b w:val="0"/>
              </w:rPr>
              <w:t>Corriente</w:t>
            </w:r>
          </w:p>
        </w:tc>
        <w:tc>
          <w:tcPr>
            <w:tcW w:w="5670" w:type="dxa"/>
            <w:shd w:val="clear" w:color="auto" w:fill="0A0A0A"/>
          </w:tcPr>
          <w:p w14:paraId="66A50A62"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2</w:t>
            </w:r>
          </w:p>
        </w:tc>
      </w:tr>
      <w:tr w:rsidR="00B62E64" w14:paraId="238F8FE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0" w:type="dxa"/>
            <w:shd w:val="clear" w:color="auto" w:fill="0A0A0A"/>
          </w:tcPr>
          <w:p w14:paraId="725CA959" w14:textId="77777777" w:rsidR="00B62E64" w:rsidRDefault="00000000">
            <w:pPr>
              <w:shd w:val="clear" w:color="auto" w:fill="0A0A0A"/>
            </w:pPr>
            <w:r>
              <w:rPr>
                <w:b w:val="0"/>
              </w:rPr>
              <w:t>Hi-Tech</w:t>
            </w:r>
          </w:p>
        </w:tc>
        <w:tc>
          <w:tcPr>
            <w:tcW w:w="5670" w:type="dxa"/>
            <w:shd w:val="clear" w:color="auto" w:fill="0A0A0A"/>
          </w:tcPr>
          <w:p w14:paraId="67D9A4AE"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3</w:t>
            </w:r>
          </w:p>
        </w:tc>
      </w:tr>
      <w:tr w:rsidR="00B62E64" w14:paraId="2B89F101" w14:textId="77777777">
        <w:tc>
          <w:tcPr>
            <w:cnfStyle w:val="001000000000" w:firstRow="0" w:lastRow="0" w:firstColumn="1" w:lastColumn="0" w:oddVBand="0" w:evenVBand="0" w:oddHBand="0" w:evenHBand="0" w:firstRowFirstColumn="0" w:firstRowLastColumn="0" w:lastRowFirstColumn="0" w:lastRowLastColumn="0"/>
            <w:tcW w:w="5670" w:type="dxa"/>
            <w:shd w:val="clear" w:color="auto" w:fill="0A0A0A"/>
          </w:tcPr>
          <w:p w14:paraId="558FC7C9" w14:textId="77777777" w:rsidR="00B62E64" w:rsidRDefault="00000000">
            <w:pPr>
              <w:shd w:val="clear" w:color="auto" w:fill="0A0A0A"/>
            </w:pPr>
            <w:r>
              <w:rPr>
                <w:b w:val="0"/>
              </w:rPr>
              <w:t>Militar</w:t>
            </w:r>
          </w:p>
        </w:tc>
        <w:tc>
          <w:tcPr>
            <w:tcW w:w="5670" w:type="dxa"/>
            <w:shd w:val="clear" w:color="auto" w:fill="0A0A0A"/>
          </w:tcPr>
          <w:p w14:paraId="07F05F70"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4</w:t>
            </w:r>
          </w:p>
        </w:tc>
      </w:tr>
    </w:tbl>
    <w:p w14:paraId="65EF785F" w14:textId="77777777" w:rsidR="00B62E64" w:rsidRDefault="00B62E64"/>
    <w:tbl>
      <w:tblPr>
        <w:tblStyle w:val="Tablanormal2"/>
        <w:tblW w:w="0" w:type="auto"/>
        <w:tblLook w:val="04A0" w:firstRow="1" w:lastRow="0" w:firstColumn="1" w:lastColumn="0" w:noHBand="0" w:noVBand="1"/>
      </w:tblPr>
      <w:tblGrid>
        <w:gridCol w:w="1951"/>
        <w:gridCol w:w="3793"/>
      </w:tblGrid>
      <w:tr w:rsidR="00B62E64" w14:paraId="3728853F" w14:textId="77777777" w:rsidTr="00193D5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51" w:type="dxa"/>
            <w:shd w:val="clear" w:color="auto" w:fill="00AA00"/>
          </w:tcPr>
          <w:p w14:paraId="2EE9B984" w14:textId="77777777" w:rsidR="00B62E64" w:rsidRDefault="00000000">
            <w:pPr>
              <w:shd w:val="clear" w:color="auto" w:fill="00AA00"/>
            </w:pPr>
            <w:r>
              <w:rPr>
                <w:color w:val="000000"/>
              </w:rPr>
              <w:t>Módulo</w:t>
            </w:r>
          </w:p>
        </w:tc>
        <w:tc>
          <w:tcPr>
            <w:tcW w:w="3793" w:type="dxa"/>
            <w:shd w:val="clear" w:color="auto" w:fill="00AA00"/>
          </w:tcPr>
          <w:p w14:paraId="577ED119"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Efecto</w:t>
            </w:r>
          </w:p>
        </w:tc>
      </w:tr>
      <w:tr w:rsidR="00B62E64" w:rsidRPr="00E90B75" w14:paraId="666D6762" w14:textId="77777777" w:rsidTr="00193D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shd w:val="clear" w:color="auto" w:fill="0A0A0A"/>
          </w:tcPr>
          <w:p w14:paraId="288CA192" w14:textId="77777777" w:rsidR="00B62E64" w:rsidRDefault="00000000">
            <w:pPr>
              <w:shd w:val="clear" w:color="auto" w:fill="0A0A0A"/>
            </w:pPr>
            <w:r>
              <w:rPr>
                <w:b w:val="0"/>
              </w:rPr>
              <w:t>Amplificador olfativo</w:t>
            </w:r>
          </w:p>
        </w:tc>
        <w:tc>
          <w:tcPr>
            <w:tcW w:w="3793" w:type="dxa"/>
            <w:shd w:val="clear" w:color="auto" w:fill="0A0A0A"/>
          </w:tcPr>
          <w:p w14:paraId="361F3628" w14:textId="77777777" w:rsidR="00B62E64" w:rsidRPr="00E90B75" w:rsidRDefault="00000000">
            <w:pPr>
              <w:shd w:val="clear" w:color="auto" w:fill="0A0A0A"/>
              <w:cnfStyle w:val="000000100000" w:firstRow="0" w:lastRow="0" w:firstColumn="0" w:lastColumn="0" w:oddVBand="0" w:evenVBand="0" w:oddHBand="1" w:evenHBand="0" w:firstRowFirstColumn="0" w:firstRowLastColumn="0" w:lastRowFirstColumn="0" w:lastRowLastColumn="0"/>
              <w:rPr>
                <w:lang w:val="es-AR"/>
              </w:rPr>
            </w:pPr>
            <w:r w:rsidRPr="00E90B75">
              <w:rPr>
                <w:lang w:val="es-AR"/>
              </w:rPr>
              <w:t>Olor con más precisión. **+1 EN**</w:t>
            </w:r>
          </w:p>
        </w:tc>
      </w:tr>
      <w:tr w:rsidR="00B62E64" w14:paraId="4B791AE7" w14:textId="77777777" w:rsidTr="00193D52">
        <w:tc>
          <w:tcPr>
            <w:cnfStyle w:val="001000000000" w:firstRow="0" w:lastRow="0" w:firstColumn="1" w:lastColumn="0" w:oddVBand="0" w:evenVBand="0" w:oddHBand="0" w:evenHBand="0" w:firstRowFirstColumn="0" w:firstRowLastColumn="0" w:lastRowFirstColumn="0" w:lastRowLastColumn="0"/>
            <w:tcW w:w="1951" w:type="dxa"/>
            <w:shd w:val="clear" w:color="auto" w:fill="0A0A0A"/>
          </w:tcPr>
          <w:p w14:paraId="0E24060D" w14:textId="77777777" w:rsidR="00B62E64" w:rsidRDefault="00000000">
            <w:pPr>
              <w:shd w:val="clear" w:color="auto" w:fill="0A0A0A"/>
            </w:pPr>
            <w:r>
              <w:rPr>
                <w:b w:val="0"/>
              </w:rPr>
              <w:t>Capacidad pulmonar ampliada</w:t>
            </w:r>
          </w:p>
        </w:tc>
        <w:tc>
          <w:tcPr>
            <w:tcW w:w="3793" w:type="dxa"/>
            <w:shd w:val="clear" w:color="auto" w:fill="0A0A0A"/>
          </w:tcPr>
          <w:p w14:paraId="1708E655"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Aguante de respiración **×10**. **+1 TM**</w:t>
            </w:r>
          </w:p>
        </w:tc>
      </w:tr>
      <w:tr w:rsidR="00B62E64" w14:paraId="27D5A8A2" w14:textId="77777777" w:rsidTr="00193D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shd w:val="clear" w:color="auto" w:fill="0A0A0A"/>
          </w:tcPr>
          <w:p w14:paraId="0009E976" w14:textId="77777777" w:rsidR="00B62E64" w:rsidRDefault="00000000">
            <w:pPr>
              <w:shd w:val="clear" w:color="auto" w:fill="0A0A0A"/>
            </w:pPr>
            <w:r>
              <w:rPr>
                <w:b w:val="0"/>
              </w:rPr>
              <w:t>Cyberbranquias</w:t>
            </w:r>
          </w:p>
        </w:tc>
        <w:tc>
          <w:tcPr>
            <w:tcW w:w="3793" w:type="dxa"/>
            <w:shd w:val="clear" w:color="auto" w:fill="0A0A0A"/>
          </w:tcPr>
          <w:p w14:paraId="174E09AB"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rsidRPr="00E90B75">
              <w:rPr>
                <w:lang w:val="es-AR"/>
              </w:rPr>
              <w:t xml:space="preserve">Respirar bajo el agua con normalidad. </w:t>
            </w:r>
            <w:r>
              <w:t>**+1 TM**</w:t>
            </w:r>
          </w:p>
        </w:tc>
      </w:tr>
      <w:tr w:rsidR="00B62E64" w14:paraId="3218648F" w14:textId="77777777" w:rsidTr="00193D52">
        <w:tc>
          <w:tcPr>
            <w:cnfStyle w:val="001000000000" w:firstRow="0" w:lastRow="0" w:firstColumn="1" w:lastColumn="0" w:oddVBand="0" w:evenVBand="0" w:oddHBand="0" w:evenHBand="0" w:firstRowFirstColumn="0" w:firstRowLastColumn="0" w:lastRowFirstColumn="0" w:lastRowLastColumn="0"/>
            <w:tcW w:w="1951" w:type="dxa"/>
            <w:shd w:val="clear" w:color="auto" w:fill="0A0A0A"/>
          </w:tcPr>
          <w:p w14:paraId="4AB3293C" w14:textId="77777777" w:rsidR="00B62E64" w:rsidRDefault="00000000">
            <w:pPr>
              <w:shd w:val="clear" w:color="auto" w:fill="0A0A0A"/>
            </w:pPr>
            <w:r>
              <w:rPr>
                <w:b w:val="0"/>
              </w:rPr>
              <w:t>Filtro de toxinas</w:t>
            </w:r>
          </w:p>
        </w:tc>
        <w:tc>
          <w:tcPr>
            <w:tcW w:w="3793" w:type="dxa"/>
            <w:shd w:val="clear" w:color="auto" w:fill="0A0A0A"/>
          </w:tcPr>
          <w:p w14:paraId="5641B70D"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rsidRPr="00E90B75">
              <w:rPr>
                <w:lang w:val="es-AR"/>
              </w:rPr>
              <w:t xml:space="preserve">Tóxicos por vía respiratoria; aire limpio. </w:t>
            </w:r>
            <w:r>
              <w:t>**+1 TM**</w:t>
            </w:r>
          </w:p>
        </w:tc>
      </w:tr>
      <w:tr w:rsidR="00B62E64" w14:paraId="009C5FE3" w14:textId="77777777" w:rsidTr="00193D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shd w:val="clear" w:color="auto" w:fill="0A0A0A"/>
          </w:tcPr>
          <w:p w14:paraId="6CD69EEF" w14:textId="77777777" w:rsidR="00B62E64" w:rsidRDefault="00000000">
            <w:pPr>
              <w:shd w:val="clear" w:color="auto" w:fill="0A0A0A"/>
            </w:pPr>
            <w:r>
              <w:rPr>
                <w:b w:val="0"/>
              </w:rPr>
              <w:t>Inyector de oxígeno</w:t>
            </w:r>
          </w:p>
        </w:tc>
        <w:tc>
          <w:tcPr>
            <w:tcW w:w="3793" w:type="dxa"/>
            <w:shd w:val="clear" w:color="auto" w:fill="0A0A0A"/>
          </w:tcPr>
          <w:p w14:paraId="009C20A1"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rsidRPr="00E90B75">
              <w:rPr>
                <w:lang w:val="es-AR"/>
              </w:rPr>
              <w:t xml:space="preserve">Tubos a alta presión; **10 min por tubo**; hasta **2 tubos** por módulo. </w:t>
            </w:r>
            <w:r>
              <w:t>**+1 TM**</w:t>
            </w:r>
          </w:p>
        </w:tc>
      </w:tr>
    </w:tbl>
    <w:p w14:paraId="38DB259C" w14:textId="77777777" w:rsidR="00B62E64" w:rsidRDefault="00000000" w:rsidP="00193D52">
      <w:pPr>
        <w:shd w:val="clear" w:color="auto" w:fill="0A0A0A"/>
        <w:jc w:val="center"/>
      </w:pPr>
      <w:r>
        <w:rPr>
          <w:color w:val="55FFFF"/>
        </w:rPr>
        <w:t>----------------------------</w:t>
      </w:r>
    </w:p>
    <w:p w14:paraId="4A3EA63D" w14:textId="77777777" w:rsidR="00B62E64" w:rsidRDefault="00000000">
      <w:pPr>
        <w:pStyle w:val="Ttulo2"/>
        <w:shd w:val="clear" w:color="auto" w:fill="0A0A0A"/>
      </w:pPr>
      <w:r>
        <w:rPr>
          <w:rFonts w:ascii="VT323" w:eastAsia="VT323" w:hAnsi="VT323" w:cs="VT323"/>
        </w:rPr>
        <w:t>Sintética superficial</w:t>
      </w:r>
    </w:p>
    <w:p w14:paraId="607C475A" w14:textId="77777777" w:rsidR="00B62E64" w:rsidRDefault="00000000">
      <w:pPr>
        <w:pStyle w:val="Ttulo3"/>
        <w:shd w:val="clear" w:color="auto" w:fill="0A0A0A"/>
      </w:pPr>
      <w:r>
        <w:rPr>
          <w:rFonts w:ascii="VT323" w:eastAsia="VT323" w:hAnsi="VT323" w:cs="VT323"/>
        </w:rPr>
        <w:t>Membrana acorazada</w:t>
      </w:r>
    </w:p>
    <w:p w14:paraId="1ACA35B1" w14:textId="77777777" w:rsidR="00B62E64" w:rsidRDefault="00000000">
      <w:pPr>
        <w:shd w:val="clear" w:color="auto" w:fill="0A0A0A"/>
      </w:pPr>
      <w:r w:rsidRPr="00E90B75">
        <w:rPr>
          <w:lang w:val="es-AR"/>
        </w:rPr>
        <w:t xml:space="preserve">Dermis de tejido de carbono; tono pálido; protección extra. </w:t>
      </w:r>
      <w:r>
        <w:rPr>
          <w:b/>
          <w:color w:val="00FF00"/>
        </w:rPr>
        <w:t>Incompatible con piel perfecta.</w:t>
      </w:r>
    </w:p>
    <w:tbl>
      <w:tblPr>
        <w:tblStyle w:val="Tablanormal2"/>
        <w:tblW w:w="0" w:type="auto"/>
        <w:tblLook w:val="04A0" w:firstRow="1" w:lastRow="0" w:firstColumn="1" w:lastColumn="0" w:noHBand="0" w:noVBand="1"/>
      </w:tblPr>
      <w:tblGrid>
        <w:gridCol w:w="2518"/>
        <w:gridCol w:w="3226"/>
      </w:tblGrid>
      <w:tr w:rsidR="00B62E64" w14:paraId="4D6E31D2" w14:textId="77777777" w:rsidTr="00C10B6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518" w:type="dxa"/>
            <w:shd w:val="clear" w:color="auto" w:fill="00AA00"/>
          </w:tcPr>
          <w:p w14:paraId="5A7A93A7" w14:textId="77777777" w:rsidR="00B62E64" w:rsidRDefault="00000000">
            <w:pPr>
              <w:shd w:val="clear" w:color="auto" w:fill="00AA00"/>
            </w:pPr>
            <w:r>
              <w:rPr>
                <w:color w:val="000000"/>
              </w:rPr>
              <w:t>Calidad</w:t>
            </w:r>
          </w:p>
        </w:tc>
        <w:tc>
          <w:tcPr>
            <w:tcW w:w="3226" w:type="dxa"/>
            <w:shd w:val="clear" w:color="auto" w:fill="00AA00"/>
          </w:tcPr>
          <w:p w14:paraId="2B7F4B08"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Protección / TM</w:t>
            </w:r>
          </w:p>
        </w:tc>
      </w:tr>
      <w:tr w:rsidR="00B62E64" w14:paraId="71CA882C" w14:textId="77777777" w:rsidTr="00C10B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shd w:val="clear" w:color="auto" w:fill="0A0A0A"/>
          </w:tcPr>
          <w:p w14:paraId="177A1CCF" w14:textId="77777777" w:rsidR="00B62E64" w:rsidRDefault="00000000">
            <w:pPr>
              <w:shd w:val="clear" w:color="auto" w:fill="0A0A0A"/>
            </w:pPr>
            <w:r>
              <w:rPr>
                <w:b w:val="0"/>
              </w:rPr>
              <w:t>Improvisado</w:t>
            </w:r>
          </w:p>
        </w:tc>
        <w:tc>
          <w:tcPr>
            <w:tcW w:w="3226" w:type="dxa"/>
            <w:shd w:val="clear" w:color="auto" w:fill="0A0A0A"/>
          </w:tcPr>
          <w:p w14:paraId="42AFEAAB"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1 punto absorbido **o** +1 TM</w:t>
            </w:r>
          </w:p>
        </w:tc>
      </w:tr>
      <w:tr w:rsidR="00B62E64" w14:paraId="0D55C855" w14:textId="77777777" w:rsidTr="00C10B69">
        <w:tc>
          <w:tcPr>
            <w:cnfStyle w:val="001000000000" w:firstRow="0" w:lastRow="0" w:firstColumn="1" w:lastColumn="0" w:oddVBand="0" w:evenVBand="0" w:oddHBand="0" w:evenHBand="0" w:firstRowFirstColumn="0" w:firstRowLastColumn="0" w:lastRowFirstColumn="0" w:lastRowLastColumn="0"/>
            <w:tcW w:w="2518" w:type="dxa"/>
            <w:shd w:val="clear" w:color="auto" w:fill="0A0A0A"/>
          </w:tcPr>
          <w:p w14:paraId="01D6E8F7" w14:textId="77777777" w:rsidR="00B62E64" w:rsidRDefault="00000000">
            <w:pPr>
              <w:shd w:val="clear" w:color="auto" w:fill="0A0A0A"/>
            </w:pPr>
            <w:r>
              <w:rPr>
                <w:b w:val="0"/>
              </w:rPr>
              <w:t>Corriente</w:t>
            </w:r>
          </w:p>
        </w:tc>
        <w:tc>
          <w:tcPr>
            <w:tcW w:w="3226" w:type="dxa"/>
            <w:shd w:val="clear" w:color="auto" w:fill="0A0A0A"/>
          </w:tcPr>
          <w:p w14:paraId="2CB3EB47"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1 absorbido y +1 TM</w:t>
            </w:r>
          </w:p>
        </w:tc>
      </w:tr>
      <w:tr w:rsidR="00B62E64" w:rsidRPr="00E90B75" w14:paraId="5F67303F" w14:textId="77777777" w:rsidTr="00C10B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shd w:val="clear" w:color="auto" w:fill="0A0A0A"/>
          </w:tcPr>
          <w:p w14:paraId="2EF31E93" w14:textId="77777777" w:rsidR="00B62E64" w:rsidRDefault="00000000">
            <w:pPr>
              <w:shd w:val="clear" w:color="auto" w:fill="0A0A0A"/>
            </w:pPr>
            <w:r>
              <w:rPr>
                <w:b w:val="0"/>
              </w:rPr>
              <w:t>Hi-Tech</w:t>
            </w:r>
          </w:p>
        </w:tc>
        <w:tc>
          <w:tcPr>
            <w:tcW w:w="3226" w:type="dxa"/>
            <w:shd w:val="clear" w:color="auto" w:fill="0A0A0A"/>
          </w:tcPr>
          <w:p w14:paraId="3FE8C1FF" w14:textId="77777777" w:rsidR="00B62E64" w:rsidRPr="00E90B75" w:rsidRDefault="00000000">
            <w:pPr>
              <w:shd w:val="clear" w:color="auto" w:fill="0A0A0A"/>
              <w:cnfStyle w:val="000000100000" w:firstRow="0" w:lastRow="0" w:firstColumn="0" w:lastColumn="0" w:oddVBand="0" w:evenVBand="0" w:oddHBand="1" w:evenHBand="0" w:firstRowFirstColumn="0" w:firstRowLastColumn="0" w:lastRowFirstColumn="0" w:lastRowLastColumn="0"/>
              <w:rPr>
                <w:lang w:val="es-AR"/>
              </w:rPr>
            </w:pPr>
            <w:r w:rsidRPr="00E90B75">
              <w:rPr>
                <w:lang w:val="es-AR"/>
              </w:rPr>
              <w:t>2 absorbidos y +1 TM **o** 1 absorbido y +2 TM</w:t>
            </w:r>
          </w:p>
        </w:tc>
      </w:tr>
      <w:tr w:rsidR="00B62E64" w:rsidRPr="00E90B75" w14:paraId="7C4E067B" w14:textId="77777777" w:rsidTr="00C10B69">
        <w:tc>
          <w:tcPr>
            <w:cnfStyle w:val="001000000000" w:firstRow="0" w:lastRow="0" w:firstColumn="1" w:lastColumn="0" w:oddVBand="0" w:evenVBand="0" w:oddHBand="0" w:evenHBand="0" w:firstRowFirstColumn="0" w:firstRowLastColumn="0" w:lastRowFirstColumn="0" w:lastRowLastColumn="0"/>
            <w:tcW w:w="2518" w:type="dxa"/>
            <w:shd w:val="clear" w:color="auto" w:fill="0A0A0A"/>
          </w:tcPr>
          <w:p w14:paraId="14B2CE36" w14:textId="77777777" w:rsidR="00B62E64" w:rsidRDefault="00000000">
            <w:pPr>
              <w:shd w:val="clear" w:color="auto" w:fill="0A0A0A"/>
            </w:pPr>
            <w:r>
              <w:rPr>
                <w:b w:val="0"/>
              </w:rPr>
              <w:t>Militar</w:t>
            </w:r>
          </w:p>
        </w:tc>
        <w:tc>
          <w:tcPr>
            <w:tcW w:w="3226" w:type="dxa"/>
            <w:shd w:val="clear" w:color="auto" w:fill="0A0A0A"/>
          </w:tcPr>
          <w:p w14:paraId="2A9DA19E" w14:textId="77777777" w:rsidR="00B62E64" w:rsidRPr="00E90B75" w:rsidRDefault="00000000">
            <w:pPr>
              <w:shd w:val="clear" w:color="auto" w:fill="0A0A0A"/>
              <w:cnfStyle w:val="000000000000" w:firstRow="0" w:lastRow="0" w:firstColumn="0" w:lastColumn="0" w:oddVBand="0" w:evenVBand="0" w:oddHBand="0" w:evenHBand="0" w:firstRowFirstColumn="0" w:firstRowLastColumn="0" w:lastRowFirstColumn="0" w:lastRowLastColumn="0"/>
              <w:rPr>
                <w:lang w:val="es-AR"/>
              </w:rPr>
            </w:pPr>
            <w:r w:rsidRPr="00E90B75">
              <w:rPr>
                <w:lang w:val="es-AR"/>
              </w:rPr>
              <w:t>3 absorbidos y +1 TM **o** 2 absorbidos y +2 TM</w:t>
            </w:r>
          </w:p>
        </w:tc>
      </w:tr>
    </w:tbl>
    <w:p w14:paraId="585BA5F3" w14:textId="77777777" w:rsidR="00B62E64" w:rsidRPr="00E90B75" w:rsidRDefault="00B62E64">
      <w:pPr>
        <w:rPr>
          <w:lang w:val="es-AR"/>
        </w:rPr>
      </w:pPr>
    </w:p>
    <w:p w14:paraId="4EFA527D" w14:textId="77777777" w:rsidR="00B62E64" w:rsidRPr="00E90B75" w:rsidRDefault="00000000">
      <w:pPr>
        <w:pStyle w:val="Ttulo3"/>
        <w:shd w:val="clear" w:color="auto" w:fill="0A0A0A"/>
        <w:rPr>
          <w:lang w:val="es-AR"/>
        </w:rPr>
      </w:pPr>
      <w:r w:rsidRPr="00E90B75">
        <w:rPr>
          <w:rFonts w:ascii="VT323" w:eastAsia="VT323" w:hAnsi="VT323" w:cs="VT323"/>
          <w:lang w:val="es-AR"/>
        </w:rPr>
        <w:t>Nanoplastía</w:t>
      </w:r>
    </w:p>
    <w:p w14:paraId="743B5EDF" w14:textId="77777777" w:rsidR="00B62E64" w:rsidRDefault="00000000">
      <w:pPr>
        <w:shd w:val="clear" w:color="auto" w:fill="0A0A0A"/>
      </w:pPr>
      <w:r w:rsidRPr="00E90B75">
        <w:rPr>
          <w:lang w:val="es-AR"/>
        </w:rPr>
        <w:t xml:space="preserve">Nanobots faciales en red neuronal. Requiere ver el rostro a emular o neurodata con BD de rostros. </w:t>
      </w:r>
      <w:r>
        <w:t>Pigmentan piel cercana, no todo el cuerpo.</w:t>
      </w:r>
    </w:p>
    <w:tbl>
      <w:tblPr>
        <w:tblStyle w:val="Tablanormal2"/>
        <w:tblW w:w="0" w:type="auto"/>
        <w:tblLook w:val="04A0" w:firstRow="1" w:lastRow="0" w:firstColumn="1" w:lastColumn="0" w:noHBand="0" w:noVBand="1"/>
      </w:tblPr>
      <w:tblGrid>
        <w:gridCol w:w="2958"/>
        <w:gridCol w:w="2786"/>
      </w:tblGrid>
      <w:tr w:rsidR="00B62E64" w14:paraId="6F0566B4"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670" w:type="dxa"/>
            <w:shd w:val="clear" w:color="auto" w:fill="00AA00"/>
          </w:tcPr>
          <w:p w14:paraId="24B38C92" w14:textId="77777777" w:rsidR="00B62E64" w:rsidRDefault="00000000">
            <w:pPr>
              <w:shd w:val="clear" w:color="auto" w:fill="00AA00"/>
            </w:pPr>
            <w:r>
              <w:rPr>
                <w:color w:val="000000"/>
              </w:rPr>
              <w:t>Calidad</w:t>
            </w:r>
          </w:p>
        </w:tc>
        <w:tc>
          <w:tcPr>
            <w:tcW w:w="5670" w:type="dxa"/>
            <w:shd w:val="clear" w:color="auto" w:fill="00AA00"/>
          </w:tcPr>
          <w:p w14:paraId="172484C0"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Cambio de rostro</w:t>
            </w:r>
          </w:p>
        </w:tc>
      </w:tr>
      <w:tr w:rsidR="00B62E64" w14:paraId="5E7F4BF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0" w:type="dxa"/>
            <w:shd w:val="clear" w:color="auto" w:fill="0A0A0A"/>
          </w:tcPr>
          <w:p w14:paraId="3D4206FE" w14:textId="77777777" w:rsidR="00B62E64" w:rsidRDefault="00000000">
            <w:pPr>
              <w:shd w:val="clear" w:color="auto" w:fill="0A0A0A"/>
            </w:pPr>
            <w:r>
              <w:rPr>
                <w:b w:val="0"/>
              </w:rPr>
              <w:t>Improvisado</w:t>
            </w:r>
          </w:p>
        </w:tc>
        <w:tc>
          <w:tcPr>
            <w:tcW w:w="5670" w:type="dxa"/>
            <w:shd w:val="clear" w:color="auto" w:fill="0A0A0A"/>
          </w:tcPr>
          <w:p w14:paraId="29132500"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1 minuto</w:t>
            </w:r>
          </w:p>
        </w:tc>
      </w:tr>
      <w:tr w:rsidR="00B62E64" w14:paraId="15CF5CD8" w14:textId="77777777">
        <w:tc>
          <w:tcPr>
            <w:cnfStyle w:val="001000000000" w:firstRow="0" w:lastRow="0" w:firstColumn="1" w:lastColumn="0" w:oddVBand="0" w:evenVBand="0" w:oddHBand="0" w:evenHBand="0" w:firstRowFirstColumn="0" w:firstRowLastColumn="0" w:lastRowFirstColumn="0" w:lastRowLastColumn="0"/>
            <w:tcW w:w="5670" w:type="dxa"/>
            <w:shd w:val="clear" w:color="auto" w:fill="0A0A0A"/>
          </w:tcPr>
          <w:p w14:paraId="549209D6" w14:textId="77777777" w:rsidR="00B62E64" w:rsidRDefault="00000000">
            <w:pPr>
              <w:shd w:val="clear" w:color="auto" w:fill="0A0A0A"/>
            </w:pPr>
            <w:r>
              <w:rPr>
                <w:b w:val="0"/>
              </w:rPr>
              <w:t>Corriente</w:t>
            </w:r>
          </w:p>
        </w:tc>
        <w:tc>
          <w:tcPr>
            <w:tcW w:w="5670" w:type="dxa"/>
            <w:shd w:val="clear" w:color="auto" w:fill="0A0A0A"/>
          </w:tcPr>
          <w:p w14:paraId="01903F0C"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1 turno</w:t>
            </w:r>
          </w:p>
        </w:tc>
      </w:tr>
      <w:tr w:rsidR="00B62E64" w14:paraId="40B385B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0" w:type="dxa"/>
            <w:shd w:val="clear" w:color="auto" w:fill="0A0A0A"/>
          </w:tcPr>
          <w:p w14:paraId="4F2987C3" w14:textId="77777777" w:rsidR="00B62E64" w:rsidRDefault="00000000">
            <w:pPr>
              <w:shd w:val="clear" w:color="auto" w:fill="0A0A0A"/>
            </w:pPr>
            <w:r>
              <w:rPr>
                <w:b w:val="0"/>
              </w:rPr>
              <w:t>Hi-Tech</w:t>
            </w:r>
          </w:p>
        </w:tc>
        <w:tc>
          <w:tcPr>
            <w:tcW w:w="5670" w:type="dxa"/>
            <w:shd w:val="clear" w:color="auto" w:fill="0A0A0A"/>
          </w:tcPr>
          <w:p w14:paraId="074A1926"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1 turno y +1 MC</w:t>
            </w:r>
          </w:p>
        </w:tc>
      </w:tr>
      <w:tr w:rsidR="00B62E64" w14:paraId="732ACE07" w14:textId="77777777">
        <w:tc>
          <w:tcPr>
            <w:cnfStyle w:val="001000000000" w:firstRow="0" w:lastRow="0" w:firstColumn="1" w:lastColumn="0" w:oddVBand="0" w:evenVBand="0" w:oddHBand="0" w:evenHBand="0" w:firstRowFirstColumn="0" w:firstRowLastColumn="0" w:lastRowFirstColumn="0" w:lastRowLastColumn="0"/>
            <w:tcW w:w="5670" w:type="dxa"/>
            <w:shd w:val="clear" w:color="auto" w:fill="0A0A0A"/>
          </w:tcPr>
          <w:p w14:paraId="421EBA0B" w14:textId="77777777" w:rsidR="00B62E64" w:rsidRDefault="00000000">
            <w:pPr>
              <w:shd w:val="clear" w:color="auto" w:fill="0A0A0A"/>
            </w:pPr>
            <w:r>
              <w:rPr>
                <w:b w:val="0"/>
              </w:rPr>
              <w:t>Militar</w:t>
            </w:r>
          </w:p>
        </w:tc>
        <w:tc>
          <w:tcPr>
            <w:tcW w:w="5670" w:type="dxa"/>
            <w:shd w:val="clear" w:color="auto" w:fill="0A0A0A"/>
          </w:tcPr>
          <w:p w14:paraId="2FD400AE"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1 turno y +2 MC</w:t>
            </w:r>
          </w:p>
        </w:tc>
      </w:tr>
    </w:tbl>
    <w:p w14:paraId="4C2ED2EF" w14:textId="77777777" w:rsidR="00B62E64" w:rsidRDefault="00B62E64"/>
    <w:p w14:paraId="3B5F0659" w14:textId="77777777" w:rsidR="00B62E64" w:rsidRDefault="00000000">
      <w:pPr>
        <w:pStyle w:val="Ttulo3"/>
        <w:shd w:val="clear" w:color="auto" w:fill="0A0A0A"/>
      </w:pPr>
      <w:r>
        <w:rPr>
          <w:rFonts w:ascii="VT323" w:eastAsia="VT323" w:hAnsi="VT323" w:cs="VT323"/>
        </w:rPr>
        <w:t>Piel perfecta</w:t>
      </w:r>
    </w:p>
    <w:p w14:paraId="478350E9" w14:textId="77777777" w:rsidR="00B62E64" w:rsidRDefault="00000000">
      <w:pPr>
        <w:shd w:val="clear" w:color="auto" w:fill="0A0A0A"/>
      </w:pPr>
      <w:r w:rsidRPr="00E90B75">
        <w:rPr>
          <w:lang w:val="es-AR"/>
        </w:rPr>
        <w:t xml:space="preserve">Dermis sintética adaptable (color, poros, vello, marcas, tatuajes…). </w:t>
      </w:r>
      <w:r w:rsidRPr="00E90B75">
        <w:rPr>
          <w:b/>
          <w:color w:val="00FF00"/>
          <w:lang w:val="es-AR"/>
        </w:rPr>
        <w:t>Estética, no camuflaje</w:t>
      </w:r>
      <w:r w:rsidRPr="00E90B75">
        <w:rPr>
          <w:lang w:val="es-AR"/>
        </w:rPr>
        <w:t xml:space="preserve">; sistemas de reconocimiento siguen identificándote. Puede ocultar cromos sutiles. </w:t>
      </w:r>
      <w:r>
        <w:rPr>
          <w:b/>
          <w:color w:val="00FF00"/>
        </w:rPr>
        <w:t>Incompatible con membrana acorazada.</w:t>
      </w:r>
    </w:p>
    <w:tbl>
      <w:tblPr>
        <w:tblStyle w:val="Tablanormal2"/>
        <w:tblW w:w="0" w:type="auto"/>
        <w:tblLook w:val="04A0" w:firstRow="1" w:lastRow="0" w:firstColumn="1" w:lastColumn="0" w:noHBand="0" w:noVBand="1"/>
      </w:tblPr>
      <w:tblGrid>
        <w:gridCol w:w="3030"/>
        <w:gridCol w:w="2714"/>
      </w:tblGrid>
      <w:tr w:rsidR="00B62E64" w14:paraId="43D0FE92"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670" w:type="dxa"/>
            <w:shd w:val="clear" w:color="auto" w:fill="00AA00"/>
          </w:tcPr>
          <w:p w14:paraId="13C3C68D" w14:textId="77777777" w:rsidR="00B62E64" w:rsidRDefault="00000000">
            <w:pPr>
              <w:shd w:val="clear" w:color="auto" w:fill="00AA00"/>
            </w:pPr>
            <w:r>
              <w:rPr>
                <w:color w:val="000000"/>
              </w:rPr>
              <w:t>Calidad</w:t>
            </w:r>
          </w:p>
        </w:tc>
        <w:tc>
          <w:tcPr>
            <w:tcW w:w="5670" w:type="dxa"/>
            <w:shd w:val="clear" w:color="auto" w:fill="00AA00"/>
          </w:tcPr>
          <w:p w14:paraId="58A4C2C6"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MC</w:t>
            </w:r>
          </w:p>
        </w:tc>
      </w:tr>
      <w:tr w:rsidR="00B62E64" w14:paraId="47AE1F3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0" w:type="dxa"/>
            <w:shd w:val="clear" w:color="auto" w:fill="0A0A0A"/>
          </w:tcPr>
          <w:p w14:paraId="43C2FC4F" w14:textId="77777777" w:rsidR="00B62E64" w:rsidRDefault="00000000">
            <w:pPr>
              <w:shd w:val="clear" w:color="auto" w:fill="0A0A0A"/>
            </w:pPr>
            <w:r>
              <w:rPr>
                <w:b w:val="0"/>
              </w:rPr>
              <w:t>Improvisado</w:t>
            </w:r>
          </w:p>
        </w:tc>
        <w:tc>
          <w:tcPr>
            <w:tcW w:w="5670" w:type="dxa"/>
            <w:shd w:val="clear" w:color="auto" w:fill="0A0A0A"/>
          </w:tcPr>
          <w:p w14:paraId="2A56314D"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+1</w:t>
            </w:r>
          </w:p>
        </w:tc>
      </w:tr>
      <w:tr w:rsidR="00B62E64" w14:paraId="47191003" w14:textId="77777777">
        <w:tc>
          <w:tcPr>
            <w:cnfStyle w:val="001000000000" w:firstRow="0" w:lastRow="0" w:firstColumn="1" w:lastColumn="0" w:oddVBand="0" w:evenVBand="0" w:oddHBand="0" w:evenHBand="0" w:firstRowFirstColumn="0" w:firstRowLastColumn="0" w:lastRowFirstColumn="0" w:lastRowLastColumn="0"/>
            <w:tcW w:w="5670" w:type="dxa"/>
            <w:shd w:val="clear" w:color="auto" w:fill="0A0A0A"/>
          </w:tcPr>
          <w:p w14:paraId="7DEFEB9F" w14:textId="77777777" w:rsidR="00B62E64" w:rsidRDefault="00000000">
            <w:pPr>
              <w:shd w:val="clear" w:color="auto" w:fill="0A0A0A"/>
            </w:pPr>
            <w:r>
              <w:rPr>
                <w:b w:val="0"/>
              </w:rPr>
              <w:t>Corriente</w:t>
            </w:r>
          </w:p>
        </w:tc>
        <w:tc>
          <w:tcPr>
            <w:tcW w:w="5670" w:type="dxa"/>
            <w:shd w:val="clear" w:color="auto" w:fill="0A0A0A"/>
          </w:tcPr>
          <w:p w14:paraId="782F3BE1"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+2</w:t>
            </w:r>
          </w:p>
        </w:tc>
      </w:tr>
      <w:tr w:rsidR="00B62E64" w14:paraId="41C8D22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0" w:type="dxa"/>
            <w:shd w:val="clear" w:color="auto" w:fill="0A0A0A"/>
          </w:tcPr>
          <w:p w14:paraId="278824E0" w14:textId="77777777" w:rsidR="00B62E64" w:rsidRDefault="00000000">
            <w:pPr>
              <w:shd w:val="clear" w:color="auto" w:fill="0A0A0A"/>
            </w:pPr>
            <w:r>
              <w:rPr>
                <w:b w:val="0"/>
              </w:rPr>
              <w:t>Hi-Tech</w:t>
            </w:r>
          </w:p>
        </w:tc>
        <w:tc>
          <w:tcPr>
            <w:tcW w:w="5670" w:type="dxa"/>
            <w:shd w:val="clear" w:color="auto" w:fill="0A0A0A"/>
          </w:tcPr>
          <w:p w14:paraId="2CFB5A6D"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+3</w:t>
            </w:r>
          </w:p>
        </w:tc>
      </w:tr>
      <w:tr w:rsidR="00B62E64" w14:paraId="7DB9396B" w14:textId="77777777">
        <w:tc>
          <w:tcPr>
            <w:cnfStyle w:val="001000000000" w:firstRow="0" w:lastRow="0" w:firstColumn="1" w:lastColumn="0" w:oddVBand="0" w:evenVBand="0" w:oddHBand="0" w:evenHBand="0" w:firstRowFirstColumn="0" w:firstRowLastColumn="0" w:lastRowFirstColumn="0" w:lastRowLastColumn="0"/>
            <w:tcW w:w="5670" w:type="dxa"/>
            <w:shd w:val="clear" w:color="auto" w:fill="0A0A0A"/>
          </w:tcPr>
          <w:p w14:paraId="5032F1BE" w14:textId="77777777" w:rsidR="00B62E64" w:rsidRDefault="00000000">
            <w:pPr>
              <w:shd w:val="clear" w:color="auto" w:fill="0A0A0A"/>
            </w:pPr>
            <w:r>
              <w:rPr>
                <w:b w:val="0"/>
              </w:rPr>
              <w:t>Militar</w:t>
            </w:r>
          </w:p>
        </w:tc>
        <w:tc>
          <w:tcPr>
            <w:tcW w:w="5670" w:type="dxa"/>
            <w:shd w:val="clear" w:color="auto" w:fill="0A0A0A"/>
          </w:tcPr>
          <w:p w14:paraId="4D70DC1E"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+4</w:t>
            </w:r>
          </w:p>
        </w:tc>
      </w:tr>
    </w:tbl>
    <w:p w14:paraId="428598DA" w14:textId="77777777" w:rsidR="00B62E64" w:rsidRDefault="00000000" w:rsidP="00193D52">
      <w:pPr>
        <w:shd w:val="clear" w:color="auto" w:fill="0A0A0A"/>
        <w:jc w:val="center"/>
      </w:pPr>
      <w:r>
        <w:rPr>
          <w:color w:val="55FFFF"/>
        </w:rPr>
        <w:t>----------------------------</w:t>
      </w:r>
    </w:p>
    <w:p w14:paraId="1A45CC8C" w14:textId="77777777" w:rsidR="00B62E64" w:rsidRDefault="00000000">
      <w:pPr>
        <w:pStyle w:val="Ttulo2"/>
        <w:shd w:val="clear" w:color="auto" w:fill="0A0A0A"/>
      </w:pPr>
      <w:r>
        <w:rPr>
          <w:rFonts w:ascii="VT323" w:eastAsia="VT323" w:hAnsi="VT323" w:cs="VT323"/>
        </w:rPr>
        <w:t>Cyberórganos</w:t>
      </w:r>
    </w:p>
    <w:p w14:paraId="02C4D92D" w14:textId="77777777" w:rsidR="00B62E64" w:rsidRDefault="00000000">
      <w:pPr>
        <w:pStyle w:val="Ttulo3"/>
        <w:shd w:val="clear" w:color="auto" w:fill="0A0A0A"/>
      </w:pPr>
      <w:r>
        <w:rPr>
          <w:rFonts w:ascii="VT323" w:eastAsia="VT323" w:hAnsi="VT323" w:cs="VT323"/>
        </w:rPr>
        <w:t>Cybervértebras</w:t>
      </w:r>
    </w:p>
    <w:p w14:paraId="54CC3D4E" w14:textId="77777777" w:rsidR="00B62E64" w:rsidRDefault="00000000">
      <w:pPr>
        <w:shd w:val="clear" w:color="auto" w:fill="0A0A0A"/>
      </w:pPr>
      <w:r w:rsidRPr="00E90B75">
        <w:rPr>
          <w:lang w:val="es-AR"/>
        </w:rPr>
        <w:t xml:space="preserve">Columna y nervios reemplazados por control corporal automatizado. </w:t>
      </w:r>
      <w:r>
        <w:rPr>
          <w:b/>
          <w:color w:val="00FF00"/>
        </w:rPr>
        <w:t>Modular.</w:t>
      </w:r>
    </w:p>
    <w:tbl>
      <w:tblPr>
        <w:tblStyle w:val="Tablanormal2"/>
        <w:tblW w:w="0" w:type="auto"/>
        <w:tblLook w:val="04A0" w:firstRow="1" w:lastRow="0" w:firstColumn="1" w:lastColumn="0" w:noHBand="0" w:noVBand="1"/>
      </w:tblPr>
      <w:tblGrid>
        <w:gridCol w:w="2939"/>
        <w:gridCol w:w="2805"/>
      </w:tblGrid>
      <w:tr w:rsidR="00B62E64" w14:paraId="39FF2444"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670" w:type="dxa"/>
            <w:shd w:val="clear" w:color="auto" w:fill="00AA00"/>
          </w:tcPr>
          <w:p w14:paraId="3A58CEC0" w14:textId="77777777" w:rsidR="00B62E64" w:rsidRDefault="00000000">
            <w:pPr>
              <w:shd w:val="clear" w:color="auto" w:fill="00AA00"/>
            </w:pPr>
            <w:r>
              <w:rPr>
                <w:color w:val="000000"/>
              </w:rPr>
              <w:t>Calidad</w:t>
            </w:r>
          </w:p>
        </w:tc>
        <w:tc>
          <w:tcPr>
            <w:tcW w:w="5670" w:type="dxa"/>
            <w:shd w:val="clear" w:color="auto" w:fill="00AA00"/>
          </w:tcPr>
          <w:p w14:paraId="7C007E6D"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Módulos</w:t>
            </w:r>
          </w:p>
        </w:tc>
      </w:tr>
      <w:tr w:rsidR="00B62E64" w14:paraId="4087558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0" w:type="dxa"/>
            <w:shd w:val="clear" w:color="auto" w:fill="0A0A0A"/>
          </w:tcPr>
          <w:p w14:paraId="0C1F2A89" w14:textId="77777777" w:rsidR="00B62E64" w:rsidRDefault="00000000">
            <w:pPr>
              <w:shd w:val="clear" w:color="auto" w:fill="0A0A0A"/>
            </w:pPr>
            <w:r>
              <w:rPr>
                <w:b w:val="0"/>
              </w:rPr>
              <w:t>Improvisado</w:t>
            </w:r>
          </w:p>
        </w:tc>
        <w:tc>
          <w:tcPr>
            <w:tcW w:w="5670" w:type="dxa"/>
            <w:shd w:val="clear" w:color="auto" w:fill="0A0A0A"/>
          </w:tcPr>
          <w:p w14:paraId="22AF777A"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1</w:t>
            </w:r>
          </w:p>
        </w:tc>
      </w:tr>
      <w:tr w:rsidR="00B62E64" w14:paraId="3DFD20B8" w14:textId="77777777">
        <w:tc>
          <w:tcPr>
            <w:cnfStyle w:val="001000000000" w:firstRow="0" w:lastRow="0" w:firstColumn="1" w:lastColumn="0" w:oddVBand="0" w:evenVBand="0" w:oddHBand="0" w:evenHBand="0" w:firstRowFirstColumn="0" w:firstRowLastColumn="0" w:lastRowFirstColumn="0" w:lastRowLastColumn="0"/>
            <w:tcW w:w="5670" w:type="dxa"/>
            <w:shd w:val="clear" w:color="auto" w:fill="0A0A0A"/>
          </w:tcPr>
          <w:p w14:paraId="22E88CC2" w14:textId="77777777" w:rsidR="00B62E64" w:rsidRDefault="00000000">
            <w:pPr>
              <w:shd w:val="clear" w:color="auto" w:fill="0A0A0A"/>
            </w:pPr>
            <w:r>
              <w:rPr>
                <w:b w:val="0"/>
              </w:rPr>
              <w:t>Corriente</w:t>
            </w:r>
          </w:p>
        </w:tc>
        <w:tc>
          <w:tcPr>
            <w:tcW w:w="5670" w:type="dxa"/>
            <w:shd w:val="clear" w:color="auto" w:fill="0A0A0A"/>
          </w:tcPr>
          <w:p w14:paraId="4E6CC638"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2</w:t>
            </w:r>
          </w:p>
        </w:tc>
      </w:tr>
      <w:tr w:rsidR="00B62E64" w14:paraId="7CC4E17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0" w:type="dxa"/>
            <w:shd w:val="clear" w:color="auto" w:fill="0A0A0A"/>
          </w:tcPr>
          <w:p w14:paraId="32DD0C89" w14:textId="77777777" w:rsidR="00B62E64" w:rsidRDefault="00000000">
            <w:pPr>
              <w:shd w:val="clear" w:color="auto" w:fill="0A0A0A"/>
            </w:pPr>
            <w:r>
              <w:rPr>
                <w:b w:val="0"/>
              </w:rPr>
              <w:t>Hi-Tech</w:t>
            </w:r>
          </w:p>
        </w:tc>
        <w:tc>
          <w:tcPr>
            <w:tcW w:w="5670" w:type="dxa"/>
            <w:shd w:val="clear" w:color="auto" w:fill="0A0A0A"/>
          </w:tcPr>
          <w:p w14:paraId="6536A781"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3</w:t>
            </w:r>
          </w:p>
        </w:tc>
      </w:tr>
      <w:tr w:rsidR="00B62E64" w14:paraId="4676B134" w14:textId="77777777">
        <w:tc>
          <w:tcPr>
            <w:cnfStyle w:val="001000000000" w:firstRow="0" w:lastRow="0" w:firstColumn="1" w:lastColumn="0" w:oddVBand="0" w:evenVBand="0" w:oddHBand="0" w:evenHBand="0" w:firstRowFirstColumn="0" w:firstRowLastColumn="0" w:lastRowFirstColumn="0" w:lastRowLastColumn="0"/>
            <w:tcW w:w="5670" w:type="dxa"/>
            <w:shd w:val="clear" w:color="auto" w:fill="0A0A0A"/>
          </w:tcPr>
          <w:p w14:paraId="280B929D" w14:textId="77777777" w:rsidR="00B62E64" w:rsidRDefault="00000000">
            <w:pPr>
              <w:shd w:val="clear" w:color="auto" w:fill="0A0A0A"/>
            </w:pPr>
            <w:r>
              <w:rPr>
                <w:b w:val="0"/>
              </w:rPr>
              <w:t>Militar</w:t>
            </w:r>
          </w:p>
        </w:tc>
        <w:tc>
          <w:tcPr>
            <w:tcW w:w="5670" w:type="dxa"/>
            <w:shd w:val="clear" w:color="auto" w:fill="0A0A0A"/>
          </w:tcPr>
          <w:p w14:paraId="5F0463D4"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4</w:t>
            </w:r>
          </w:p>
        </w:tc>
      </w:tr>
    </w:tbl>
    <w:p w14:paraId="5278F507" w14:textId="77777777" w:rsidR="00B62E64" w:rsidRDefault="00B62E64"/>
    <w:tbl>
      <w:tblPr>
        <w:tblStyle w:val="Tablanormal2"/>
        <w:tblW w:w="0" w:type="auto"/>
        <w:tblLook w:val="04A0" w:firstRow="1" w:lastRow="0" w:firstColumn="1" w:lastColumn="0" w:noHBand="0" w:noVBand="1"/>
      </w:tblPr>
      <w:tblGrid>
        <w:gridCol w:w="1384"/>
        <w:gridCol w:w="4360"/>
      </w:tblGrid>
      <w:tr w:rsidR="00B62E64" w14:paraId="01A2D52E" w14:textId="77777777" w:rsidTr="00193D5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384" w:type="dxa"/>
            <w:shd w:val="clear" w:color="auto" w:fill="00AA00"/>
          </w:tcPr>
          <w:p w14:paraId="055CDEEB" w14:textId="77777777" w:rsidR="00B62E64" w:rsidRDefault="00000000">
            <w:pPr>
              <w:shd w:val="clear" w:color="auto" w:fill="00AA00"/>
            </w:pPr>
            <w:r>
              <w:rPr>
                <w:color w:val="000000"/>
              </w:rPr>
              <w:t>Módulo</w:t>
            </w:r>
          </w:p>
        </w:tc>
        <w:tc>
          <w:tcPr>
            <w:tcW w:w="4360" w:type="dxa"/>
            <w:shd w:val="clear" w:color="auto" w:fill="00AA00"/>
          </w:tcPr>
          <w:p w14:paraId="56E09AE3"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Efecto</w:t>
            </w:r>
          </w:p>
        </w:tc>
      </w:tr>
      <w:tr w:rsidR="00B62E64" w:rsidRPr="00E90B75" w14:paraId="3FC2A5C5" w14:textId="77777777" w:rsidTr="00193D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shd w:val="clear" w:color="auto" w:fill="0A0A0A"/>
          </w:tcPr>
          <w:p w14:paraId="5ED8E99A" w14:textId="77777777" w:rsidR="00B62E64" w:rsidRDefault="00000000">
            <w:pPr>
              <w:shd w:val="clear" w:color="auto" w:fill="0A0A0A"/>
            </w:pPr>
            <w:r>
              <w:rPr>
                <w:b w:val="0"/>
              </w:rPr>
              <w:t>Cyberextremidad adicional</w:t>
            </w:r>
          </w:p>
        </w:tc>
        <w:tc>
          <w:tcPr>
            <w:tcW w:w="4360" w:type="dxa"/>
            <w:shd w:val="clear" w:color="auto" w:fill="0A0A0A"/>
          </w:tcPr>
          <w:p w14:paraId="42869303" w14:textId="77777777" w:rsidR="00B62E64" w:rsidRPr="00E90B75" w:rsidRDefault="00000000">
            <w:pPr>
              <w:shd w:val="clear" w:color="auto" w:fill="0A0A0A"/>
              <w:cnfStyle w:val="000000100000" w:firstRow="0" w:lastRow="0" w:firstColumn="0" w:lastColumn="0" w:oddVBand="0" w:evenVBand="0" w:oddHBand="1" w:evenHBand="0" w:firstRowFirstColumn="0" w:firstRowLastColumn="0" w:lastRowFirstColumn="0" w:lastRowLastColumn="0"/>
              <w:rPr>
                <w:lang w:val="es-AR"/>
              </w:rPr>
            </w:pPr>
            <w:r w:rsidRPr="00E90B75">
              <w:rPr>
                <w:lang w:val="es-AR"/>
              </w:rPr>
              <w:t>Cada módulo añade una extremidad (antropomórfica o función específica)</w:t>
            </w:r>
          </w:p>
        </w:tc>
      </w:tr>
      <w:tr w:rsidR="00B62E64" w:rsidRPr="00E90B75" w14:paraId="375F78ED" w14:textId="77777777" w:rsidTr="00193D52">
        <w:tc>
          <w:tcPr>
            <w:cnfStyle w:val="001000000000" w:firstRow="0" w:lastRow="0" w:firstColumn="1" w:lastColumn="0" w:oddVBand="0" w:evenVBand="0" w:oddHBand="0" w:evenHBand="0" w:firstRowFirstColumn="0" w:firstRowLastColumn="0" w:lastRowFirstColumn="0" w:lastRowLastColumn="0"/>
            <w:tcW w:w="1384" w:type="dxa"/>
            <w:shd w:val="clear" w:color="auto" w:fill="0A0A0A"/>
          </w:tcPr>
          <w:p w14:paraId="295E3B94" w14:textId="77777777" w:rsidR="00B62E64" w:rsidRDefault="00000000">
            <w:pPr>
              <w:shd w:val="clear" w:color="auto" w:fill="0A0A0A"/>
            </w:pPr>
            <w:r>
              <w:rPr>
                <w:b w:val="0"/>
              </w:rPr>
              <w:t>Reflejos servoasistidos</w:t>
            </w:r>
          </w:p>
        </w:tc>
        <w:tc>
          <w:tcPr>
            <w:tcW w:w="4360" w:type="dxa"/>
            <w:shd w:val="clear" w:color="auto" w:fill="0A0A0A"/>
          </w:tcPr>
          <w:p w14:paraId="1F205B68" w14:textId="77777777" w:rsidR="00B62E64" w:rsidRPr="00E90B75" w:rsidRDefault="00000000">
            <w:pPr>
              <w:shd w:val="clear" w:color="auto" w:fill="0A0A0A"/>
              <w:cnfStyle w:val="000000000000" w:firstRow="0" w:lastRow="0" w:firstColumn="0" w:lastColumn="0" w:oddVBand="0" w:evenVBand="0" w:oddHBand="0" w:evenHBand="0" w:firstRowFirstColumn="0" w:firstRowLastColumn="0" w:lastRowFirstColumn="0" w:lastRowLastColumn="0"/>
              <w:rPr>
                <w:lang w:val="es-AR"/>
              </w:rPr>
            </w:pPr>
            <w:r w:rsidRPr="00E90B75">
              <w:rPr>
                <w:lang w:val="es-AR"/>
              </w:rPr>
              <w:t>Ventaja en RC para **evitar daño**; redundantes: +1 RC por módulo extra</w:t>
            </w:r>
          </w:p>
        </w:tc>
      </w:tr>
      <w:tr w:rsidR="00B62E64" w:rsidRPr="00E90B75" w14:paraId="5C5C1D4B" w14:textId="77777777" w:rsidTr="00193D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shd w:val="clear" w:color="auto" w:fill="0A0A0A"/>
          </w:tcPr>
          <w:p w14:paraId="64AEF543" w14:textId="77777777" w:rsidR="00B62E64" w:rsidRDefault="00000000">
            <w:pPr>
              <w:shd w:val="clear" w:color="auto" w:fill="0A0A0A"/>
            </w:pPr>
            <w:r>
              <w:rPr>
                <w:b w:val="0"/>
              </w:rPr>
              <w:t>Vuelo controlado</w:t>
            </w:r>
          </w:p>
        </w:tc>
        <w:tc>
          <w:tcPr>
            <w:tcW w:w="4360" w:type="dxa"/>
            <w:shd w:val="clear" w:color="auto" w:fill="0A0A0A"/>
          </w:tcPr>
          <w:p w14:paraId="2703EB06" w14:textId="77777777" w:rsidR="00B62E64" w:rsidRPr="00E90B75" w:rsidRDefault="00000000">
            <w:pPr>
              <w:shd w:val="clear" w:color="auto" w:fill="0A0A0A"/>
              <w:cnfStyle w:val="000000100000" w:firstRow="0" w:lastRow="0" w:firstColumn="0" w:lastColumn="0" w:oddVBand="0" w:evenVBand="0" w:oddHBand="1" w:evenHBand="0" w:firstRowFirstColumn="0" w:firstRowLastColumn="0" w:lastRowFirstColumn="0" w:lastRowLastColumn="0"/>
              <w:rPr>
                <w:lang w:val="es-AR"/>
              </w:rPr>
            </w:pPr>
            <w:r w:rsidRPr="00E90B75">
              <w:rPr>
                <w:lang w:val="es-AR"/>
              </w:rPr>
              <w:t>Jetpack/magnetopack: vuelo **6 turnos**; **2 h** de carga por turno de uso (**12 h** carga completa)</w:t>
            </w:r>
          </w:p>
        </w:tc>
      </w:tr>
    </w:tbl>
    <w:p w14:paraId="54DCB776" w14:textId="77777777" w:rsidR="00B62E64" w:rsidRPr="00E90B75" w:rsidRDefault="00B62E64">
      <w:pPr>
        <w:rPr>
          <w:lang w:val="es-AR"/>
        </w:rPr>
      </w:pPr>
    </w:p>
    <w:p w14:paraId="32771551" w14:textId="5EAEF903" w:rsidR="00B62E64" w:rsidRPr="00E90B75" w:rsidRDefault="00B97AEE">
      <w:pPr>
        <w:pStyle w:val="Ttulo3"/>
        <w:shd w:val="clear" w:color="auto" w:fill="0A0A0A"/>
        <w:rPr>
          <w:lang w:val="es-AR"/>
        </w:rPr>
      </w:pPr>
      <w:r>
        <w:rPr>
          <w:rFonts w:ascii="VT323" w:eastAsia="VT323" w:hAnsi="VT323" w:cs="VT323"/>
          <w:lang w:val="es-AR"/>
        </w:rPr>
        <w:br w:type="column"/>
      </w:r>
      <w:r w:rsidR="00000000" w:rsidRPr="00E90B75">
        <w:rPr>
          <w:rFonts w:ascii="VT323" w:eastAsia="VT323" w:hAnsi="VT323" w:cs="VT323"/>
          <w:lang w:val="es-AR"/>
        </w:rPr>
        <w:lastRenderedPageBreak/>
        <w:t>Corazón biónico</w:t>
      </w:r>
    </w:p>
    <w:p w14:paraId="1D798A09" w14:textId="77777777" w:rsidR="00B62E64" w:rsidRDefault="00000000">
      <w:pPr>
        <w:shd w:val="clear" w:color="auto" w:fill="0A0A0A"/>
      </w:pPr>
      <w:r w:rsidRPr="00E90B75">
        <w:rPr>
          <w:lang w:val="es-AR"/>
        </w:rPr>
        <w:t xml:space="preserve">Multi-bomba de 4 cavidades; evita fallos cardíacos naturales o por estrés; conduce fluidos sintéticos inyectados. </w:t>
      </w:r>
      <w:r>
        <w:rPr>
          <w:b/>
          <w:color w:val="00FF00"/>
        </w:rPr>
        <w:t>Hasta 2 corazones biónicos por personaje.</w:t>
      </w:r>
      <w:r>
        <w:t xml:space="preserve"> </w:t>
      </w:r>
      <w:r>
        <w:rPr>
          <w:b/>
          <w:color w:val="00FF00"/>
        </w:rPr>
        <w:t>Modular.</w:t>
      </w:r>
    </w:p>
    <w:tbl>
      <w:tblPr>
        <w:tblStyle w:val="Tablanormal2"/>
        <w:tblW w:w="0" w:type="auto"/>
        <w:tblLook w:val="04A0" w:firstRow="1" w:lastRow="0" w:firstColumn="1" w:lastColumn="0" w:noHBand="0" w:noVBand="1"/>
      </w:tblPr>
      <w:tblGrid>
        <w:gridCol w:w="2939"/>
        <w:gridCol w:w="2805"/>
      </w:tblGrid>
      <w:tr w:rsidR="00B62E64" w14:paraId="14C1DC2F"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670" w:type="dxa"/>
            <w:shd w:val="clear" w:color="auto" w:fill="00AA00"/>
          </w:tcPr>
          <w:p w14:paraId="5AB14B4B" w14:textId="77777777" w:rsidR="00B62E64" w:rsidRDefault="00000000">
            <w:pPr>
              <w:shd w:val="clear" w:color="auto" w:fill="00AA00"/>
            </w:pPr>
            <w:r>
              <w:rPr>
                <w:color w:val="000000"/>
              </w:rPr>
              <w:t>Calidad</w:t>
            </w:r>
          </w:p>
        </w:tc>
        <w:tc>
          <w:tcPr>
            <w:tcW w:w="5670" w:type="dxa"/>
            <w:shd w:val="clear" w:color="auto" w:fill="00AA00"/>
          </w:tcPr>
          <w:p w14:paraId="5EA255C9"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Módulos</w:t>
            </w:r>
          </w:p>
        </w:tc>
      </w:tr>
      <w:tr w:rsidR="00B62E64" w14:paraId="76BC132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0" w:type="dxa"/>
            <w:shd w:val="clear" w:color="auto" w:fill="0A0A0A"/>
          </w:tcPr>
          <w:p w14:paraId="6C28BA95" w14:textId="77777777" w:rsidR="00B62E64" w:rsidRDefault="00000000">
            <w:pPr>
              <w:shd w:val="clear" w:color="auto" w:fill="0A0A0A"/>
            </w:pPr>
            <w:r>
              <w:rPr>
                <w:b w:val="0"/>
              </w:rPr>
              <w:t>Improvisado</w:t>
            </w:r>
          </w:p>
        </w:tc>
        <w:tc>
          <w:tcPr>
            <w:tcW w:w="5670" w:type="dxa"/>
            <w:shd w:val="clear" w:color="auto" w:fill="0A0A0A"/>
          </w:tcPr>
          <w:p w14:paraId="718AD937"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1</w:t>
            </w:r>
          </w:p>
        </w:tc>
      </w:tr>
      <w:tr w:rsidR="00B62E64" w14:paraId="08DC9D48" w14:textId="77777777">
        <w:tc>
          <w:tcPr>
            <w:cnfStyle w:val="001000000000" w:firstRow="0" w:lastRow="0" w:firstColumn="1" w:lastColumn="0" w:oddVBand="0" w:evenVBand="0" w:oddHBand="0" w:evenHBand="0" w:firstRowFirstColumn="0" w:firstRowLastColumn="0" w:lastRowFirstColumn="0" w:lastRowLastColumn="0"/>
            <w:tcW w:w="5670" w:type="dxa"/>
            <w:shd w:val="clear" w:color="auto" w:fill="0A0A0A"/>
          </w:tcPr>
          <w:p w14:paraId="2838C3D3" w14:textId="77777777" w:rsidR="00B62E64" w:rsidRDefault="00000000">
            <w:pPr>
              <w:shd w:val="clear" w:color="auto" w:fill="0A0A0A"/>
            </w:pPr>
            <w:r>
              <w:rPr>
                <w:b w:val="0"/>
              </w:rPr>
              <w:t>Corriente</w:t>
            </w:r>
          </w:p>
        </w:tc>
        <w:tc>
          <w:tcPr>
            <w:tcW w:w="5670" w:type="dxa"/>
            <w:shd w:val="clear" w:color="auto" w:fill="0A0A0A"/>
          </w:tcPr>
          <w:p w14:paraId="24BD2FB9"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2</w:t>
            </w:r>
          </w:p>
        </w:tc>
      </w:tr>
      <w:tr w:rsidR="00B62E64" w14:paraId="4E39321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0" w:type="dxa"/>
            <w:shd w:val="clear" w:color="auto" w:fill="0A0A0A"/>
          </w:tcPr>
          <w:p w14:paraId="128A9B2A" w14:textId="77777777" w:rsidR="00B62E64" w:rsidRDefault="00000000">
            <w:pPr>
              <w:shd w:val="clear" w:color="auto" w:fill="0A0A0A"/>
            </w:pPr>
            <w:r>
              <w:rPr>
                <w:b w:val="0"/>
              </w:rPr>
              <w:t>Hi-Tech</w:t>
            </w:r>
          </w:p>
        </w:tc>
        <w:tc>
          <w:tcPr>
            <w:tcW w:w="5670" w:type="dxa"/>
            <w:shd w:val="clear" w:color="auto" w:fill="0A0A0A"/>
          </w:tcPr>
          <w:p w14:paraId="6A6F6316"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3</w:t>
            </w:r>
          </w:p>
        </w:tc>
      </w:tr>
      <w:tr w:rsidR="00B62E64" w14:paraId="64092D59" w14:textId="77777777">
        <w:tc>
          <w:tcPr>
            <w:cnfStyle w:val="001000000000" w:firstRow="0" w:lastRow="0" w:firstColumn="1" w:lastColumn="0" w:oddVBand="0" w:evenVBand="0" w:oddHBand="0" w:evenHBand="0" w:firstRowFirstColumn="0" w:firstRowLastColumn="0" w:lastRowFirstColumn="0" w:lastRowLastColumn="0"/>
            <w:tcW w:w="5670" w:type="dxa"/>
            <w:shd w:val="clear" w:color="auto" w:fill="0A0A0A"/>
          </w:tcPr>
          <w:p w14:paraId="03444454" w14:textId="77777777" w:rsidR="00B62E64" w:rsidRDefault="00000000">
            <w:pPr>
              <w:shd w:val="clear" w:color="auto" w:fill="0A0A0A"/>
            </w:pPr>
            <w:r>
              <w:rPr>
                <w:b w:val="0"/>
              </w:rPr>
              <w:t>Militar</w:t>
            </w:r>
          </w:p>
        </w:tc>
        <w:tc>
          <w:tcPr>
            <w:tcW w:w="5670" w:type="dxa"/>
            <w:shd w:val="clear" w:color="auto" w:fill="0A0A0A"/>
          </w:tcPr>
          <w:p w14:paraId="6CFDEA0F"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4</w:t>
            </w:r>
          </w:p>
        </w:tc>
      </w:tr>
    </w:tbl>
    <w:p w14:paraId="4F1D8F51" w14:textId="77777777" w:rsidR="00B62E64" w:rsidRDefault="00B62E64"/>
    <w:tbl>
      <w:tblPr>
        <w:tblStyle w:val="Tablanormal2"/>
        <w:tblW w:w="0" w:type="auto"/>
        <w:tblLook w:val="04A0" w:firstRow="1" w:lastRow="0" w:firstColumn="1" w:lastColumn="0" w:noHBand="0" w:noVBand="1"/>
      </w:tblPr>
      <w:tblGrid>
        <w:gridCol w:w="1526"/>
        <w:gridCol w:w="4218"/>
      </w:tblGrid>
      <w:tr w:rsidR="00B62E64" w14:paraId="22A0FA17" w14:textId="77777777" w:rsidTr="00193D5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26" w:type="dxa"/>
            <w:shd w:val="clear" w:color="auto" w:fill="00AA00"/>
          </w:tcPr>
          <w:p w14:paraId="3C0FE40D" w14:textId="77777777" w:rsidR="00B62E64" w:rsidRDefault="00000000">
            <w:pPr>
              <w:shd w:val="clear" w:color="auto" w:fill="00AA00"/>
            </w:pPr>
            <w:r>
              <w:rPr>
                <w:color w:val="000000"/>
              </w:rPr>
              <w:t>Módulo</w:t>
            </w:r>
          </w:p>
        </w:tc>
        <w:tc>
          <w:tcPr>
            <w:tcW w:w="4218" w:type="dxa"/>
            <w:shd w:val="clear" w:color="auto" w:fill="00AA00"/>
          </w:tcPr>
          <w:p w14:paraId="48ACA774"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Efecto</w:t>
            </w:r>
          </w:p>
        </w:tc>
      </w:tr>
      <w:tr w:rsidR="00B62E64" w:rsidRPr="00E90B75" w14:paraId="25AABA36" w14:textId="77777777" w:rsidTr="00193D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shd w:val="clear" w:color="auto" w:fill="0A0A0A"/>
          </w:tcPr>
          <w:p w14:paraId="14A6FBE1" w14:textId="77777777" w:rsidR="00B62E64" w:rsidRDefault="00000000">
            <w:pPr>
              <w:shd w:val="clear" w:color="auto" w:fill="0A0A0A"/>
            </w:pPr>
            <w:r>
              <w:rPr>
                <w:b w:val="0"/>
              </w:rPr>
              <w:t>Inyector de adrenalina</w:t>
            </w:r>
          </w:p>
        </w:tc>
        <w:tc>
          <w:tcPr>
            <w:tcW w:w="4218" w:type="dxa"/>
            <w:shd w:val="clear" w:color="auto" w:fill="0A0A0A"/>
          </w:tcPr>
          <w:p w14:paraId="6519B111" w14:textId="77777777" w:rsidR="00B62E64" w:rsidRPr="00E90B75" w:rsidRDefault="00000000">
            <w:pPr>
              <w:shd w:val="clear" w:color="auto" w:fill="0A0A0A"/>
              <w:cnfStyle w:val="000000100000" w:firstRow="0" w:lastRow="0" w:firstColumn="0" w:lastColumn="0" w:oddVBand="0" w:evenVBand="0" w:oddHBand="1" w:evenHBand="0" w:firstRowFirstColumn="0" w:firstRowLastColumn="0" w:lastRowFirstColumn="0" w:lastRowLastColumn="0"/>
              <w:rPr>
                <w:lang w:val="es-AR"/>
              </w:rPr>
            </w:pPr>
            <w:r w:rsidRPr="00E90B75">
              <w:rPr>
                <w:lang w:val="es-AR"/>
              </w:rPr>
              <w:t>Activación por voz, botón, sensor, rutina, etc. Anula dolor temporalmente; **segunda acción en el mismo turno** durante **1d6 turnos**. Recarga del fluido ~**24 h**. Varios inyectores en un corazón. **+1 RC**</w:t>
            </w:r>
          </w:p>
        </w:tc>
      </w:tr>
      <w:tr w:rsidR="00B62E64" w:rsidRPr="00E90B75" w14:paraId="6747EE24" w14:textId="77777777" w:rsidTr="00193D52">
        <w:tc>
          <w:tcPr>
            <w:cnfStyle w:val="001000000000" w:firstRow="0" w:lastRow="0" w:firstColumn="1" w:lastColumn="0" w:oddVBand="0" w:evenVBand="0" w:oddHBand="0" w:evenHBand="0" w:firstRowFirstColumn="0" w:firstRowLastColumn="0" w:lastRowFirstColumn="0" w:lastRowLastColumn="0"/>
            <w:tcW w:w="1526" w:type="dxa"/>
            <w:shd w:val="clear" w:color="auto" w:fill="0A0A0A"/>
          </w:tcPr>
          <w:p w14:paraId="21B665B6" w14:textId="77777777" w:rsidR="00B62E64" w:rsidRDefault="00000000">
            <w:pPr>
              <w:shd w:val="clear" w:color="auto" w:fill="0A0A0A"/>
            </w:pPr>
            <w:r>
              <w:rPr>
                <w:b w:val="0"/>
              </w:rPr>
              <w:t>Nanocirujanos</w:t>
            </w:r>
          </w:p>
        </w:tc>
        <w:tc>
          <w:tcPr>
            <w:tcW w:w="4218" w:type="dxa"/>
            <w:shd w:val="clear" w:color="auto" w:fill="0A0A0A"/>
          </w:tcPr>
          <w:p w14:paraId="6D68C484" w14:textId="77777777" w:rsidR="00B62E64" w:rsidRPr="00E90B75" w:rsidRDefault="00000000">
            <w:pPr>
              <w:shd w:val="clear" w:color="auto" w:fill="0A0A0A"/>
              <w:cnfStyle w:val="000000000000" w:firstRow="0" w:lastRow="0" w:firstColumn="0" w:lastColumn="0" w:oddVBand="0" w:evenVBand="0" w:oddHBand="0" w:evenHBand="0" w:firstRowFirstColumn="0" w:firstRowLastColumn="0" w:lastRowFirstColumn="0" w:lastRowLastColumn="0"/>
              <w:rPr>
                <w:lang w:val="es-AR"/>
              </w:rPr>
            </w:pPr>
            <w:r w:rsidRPr="00E90B75">
              <w:rPr>
                <w:lang w:val="es-AR"/>
              </w:rPr>
              <w:t>Reparación en flujo sanguíneo según calidad (ver tabla).</w:t>
            </w:r>
          </w:p>
        </w:tc>
      </w:tr>
      <w:tr w:rsidR="00B62E64" w14:paraId="63CDD276" w14:textId="77777777" w:rsidTr="00193D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shd w:val="clear" w:color="auto" w:fill="0A0A0A"/>
          </w:tcPr>
          <w:p w14:paraId="4D87D463" w14:textId="77777777" w:rsidR="00B62E64" w:rsidRDefault="00000000">
            <w:pPr>
              <w:shd w:val="clear" w:color="auto" w:fill="0A0A0A"/>
            </w:pPr>
            <w:r>
              <w:rPr>
                <w:b w:val="0"/>
              </w:rPr>
              <w:t>Aparato circulatorio auxiliar</w:t>
            </w:r>
          </w:p>
        </w:tc>
        <w:tc>
          <w:tcPr>
            <w:tcW w:w="4218" w:type="dxa"/>
            <w:shd w:val="clear" w:color="auto" w:fill="0A0A0A"/>
          </w:tcPr>
          <w:p w14:paraId="6EEBB6B9"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rsidRPr="00E90B75">
              <w:rPr>
                <w:lang w:val="es-AR"/>
              </w:rPr>
              <w:t xml:space="preserve">En lesión superficial: corta sangrado en la zona; bombea fluido por venas auxiliares. </w:t>
            </w:r>
            <w:r>
              <w:t>**1 módulo por tipo de fluido.** **+1 TM**</w:t>
            </w:r>
          </w:p>
        </w:tc>
      </w:tr>
    </w:tbl>
    <w:p w14:paraId="6A0FF16D" w14:textId="77777777" w:rsidR="00B62E64" w:rsidRDefault="00B62E64"/>
    <w:p w14:paraId="00ADC668" w14:textId="77777777" w:rsidR="00B62E64" w:rsidRDefault="00000000">
      <w:pPr>
        <w:shd w:val="clear" w:color="auto" w:fill="0A0A0A"/>
      </w:pPr>
      <w:r>
        <w:rPr>
          <w:b/>
          <w:color w:val="00FF00"/>
        </w:rPr>
        <w:t>Nanocirujanos por calidad</w:t>
      </w:r>
    </w:p>
    <w:tbl>
      <w:tblPr>
        <w:tblStyle w:val="Tablanormal2"/>
        <w:tblW w:w="0" w:type="auto"/>
        <w:tblLook w:val="04A0" w:firstRow="1" w:lastRow="0" w:firstColumn="1" w:lastColumn="0" w:noHBand="0" w:noVBand="1"/>
      </w:tblPr>
      <w:tblGrid>
        <w:gridCol w:w="1384"/>
        <w:gridCol w:w="4360"/>
      </w:tblGrid>
      <w:tr w:rsidR="00B62E64" w14:paraId="5BBF2041" w14:textId="77777777" w:rsidTr="00193D5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384" w:type="dxa"/>
            <w:shd w:val="clear" w:color="auto" w:fill="00AA00"/>
          </w:tcPr>
          <w:p w14:paraId="25A13529" w14:textId="77777777" w:rsidR="00B62E64" w:rsidRDefault="00000000">
            <w:pPr>
              <w:shd w:val="clear" w:color="auto" w:fill="00AA00"/>
            </w:pPr>
            <w:r>
              <w:rPr>
                <w:color w:val="000000"/>
              </w:rPr>
              <w:t>Calidad</w:t>
            </w:r>
          </w:p>
        </w:tc>
        <w:tc>
          <w:tcPr>
            <w:tcW w:w="4360" w:type="dxa"/>
            <w:shd w:val="clear" w:color="auto" w:fill="00AA00"/>
          </w:tcPr>
          <w:p w14:paraId="34813446"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Curación</w:t>
            </w:r>
          </w:p>
        </w:tc>
      </w:tr>
      <w:tr w:rsidR="00B62E64" w:rsidRPr="00E90B75" w14:paraId="3820CAC9" w14:textId="77777777" w:rsidTr="00193D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shd w:val="clear" w:color="auto" w:fill="0A0A0A"/>
          </w:tcPr>
          <w:p w14:paraId="4E45565C" w14:textId="77777777" w:rsidR="00B62E64" w:rsidRDefault="00000000">
            <w:pPr>
              <w:shd w:val="clear" w:color="auto" w:fill="0A0A0A"/>
            </w:pPr>
            <w:r>
              <w:rPr>
                <w:b w:val="0"/>
              </w:rPr>
              <w:t>Improvisado</w:t>
            </w:r>
          </w:p>
        </w:tc>
        <w:tc>
          <w:tcPr>
            <w:tcW w:w="4360" w:type="dxa"/>
            <w:shd w:val="clear" w:color="auto" w:fill="0A0A0A"/>
          </w:tcPr>
          <w:p w14:paraId="550EE981" w14:textId="77777777" w:rsidR="00B62E64" w:rsidRPr="00E90B75" w:rsidRDefault="00000000">
            <w:pPr>
              <w:shd w:val="clear" w:color="auto" w:fill="0A0A0A"/>
              <w:cnfStyle w:val="000000100000" w:firstRow="0" w:lastRow="0" w:firstColumn="0" w:lastColumn="0" w:oddVBand="0" w:evenVBand="0" w:oddHBand="1" w:evenHBand="0" w:firstRowFirstColumn="0" w:firstRowLastColumn="0" w:lastRowFirstColumn="0" w:lastRowLastColumn="0"/>
              <w:rPr>
                <w:lang w:val="es-AR"/>
              </w:rPr>
            </w:pPr>
            <w:r w:rsidRPr="00E90B75">
              <w:rPr>
                <w:lang w:val="es-AR"/>
              </w:rPr>
              <w:t>1 punto/turno; al instalar eliges: solo cyberware **o** solo tejido orgánico</w:t>
            </w:r>
          </w:p>
        </w:tc>
      </w:tr>
      <w:tr w:rsidR="00B62E64" w:rsidRPr="00E90B75" w14:paraId="7918B5FC" w14:textId="77777777" w:rsidTr="00193D52">
        <w:tc>
          <w:tcPr>
            <w:cnfStyle w:val="001000000000" w:firstRow="0" w:lastRow="0" w:firstColumn="1" w:lastColumn="0" w:oddVBand="0" w:evenVBand="0" w:oddHBand="0" w:evenHBand="0" w:firstRowFirstColumn="0" w:firstRowLastColumn="0" w:lastRowFirstColumn="0" w:lastRowLastColumn="0"/>
            <w:tcW w:w="1384" w:type="dxa"/>
            <w:shd w:val="clear" w:color="auto" w:fill="0A0A0A"/>
          </w:tcPr>
          <w:p w14:paraId="5D106173" w14:textId="77777777" w:rsidR="00B62E64" w:rsidRDefault="00000000">
            <w:pPr>
              <w:shd w:val="clear" w:color="auto" w:fill="0A0A0A"/>
            </w:pPr>
            <w:r>
              <w:rPr>
                <w:b w:val="0"/>
              </w:rPr>
              <w:t>Corriente</w:t>
            </w:r>
          </w:p>
        </w:tc>
        <w:tc>
          <w:tcPr>
            <w:tcW w:w="4360" w:type="dxa"/>
            <w:shd w:val="clear" w:color="auto" w:fill="0A0A0A"/>
          </w:tcPr>
          <w:p w14:paraId="58777036" w14:textId="77777777" w:rsidR="00B62E64" w:rsidRPr="00E90B75" w:rsidRDefault="00000000">
            <w:pPr>
              <w:shd w:val="clear" w:color="auto" w:fill="0A0A0A"/>
              <w:cnfStyle w:val="000000000000" w:firstRow="0" w:lastRow="0" w:firstColumn="0" w:lastColumn="0" w:oddVBand="0" w:evenVBand="0" w:oddHBand="0" w:evenHBand="0" w:firstRowFirstColumn="0" w:firstRowLastColumn="0" w:lastRowFirstColumn="0" w:lastRowLastColumn="0"/>
              <w:rPr>
                <w:lang w:val="es-AR"/>
              </w:rPr>
            </w:pPr>
            <w:r w:rsidRPr="00E90B75">
              <w:rPr>
                <w:lang w:val="es-AR"/>
              </w:rPr>
              <w:t>1 punto/turno cyberware y orgánico</w:t>
            </w:r>
          </w:p>
        </w:tc>
      </w:tr>
      <w:tr w:rsidR="00B62E64" w:rsidRPr="00E90B75" w14:paraId="08E8A272" w14:textId="77777777" w:rsidTr="00193D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shd w:val="clear" w:color="auto" w:fill="0A0A0A"/>
          </w:tcPr>
          <w:p w14:paraId="440A73BE" w14:textId="77777777" w:rsidR="00B62E64" w:rsidRDefault="00000000">
            <w:pPr>
              <w:shd w:val="clear" w:color="auto" w:fill="0A0A0A"/>
            </w:pPr>
            <w:r>
              <w:rPr>
                <w:b w:val="0"/>
              </w:rPr>
              <w:t>Hi-Tech</w:t>
            </w:r>
          </w:p>
        </w:tc>
        <w:tc>
          <w:tcPr>
            <w:tcW w:w="4360" w:type="dxa"/>
            <w:shd w:val="clear" w:color="auto" w:fill="0A0A0A"/>
          </w:tcPr>
          <w:p w14:paraId="600708C7" w14:textId="77777777" w:rsidR="00B62E64" w:rsidRPr="00E90B75" w:rsidRDefault="00000000">
            <w:pPr>
              <w:shd w:val="clear" w:color="auto" w:fill="0A0A0A"/>
              <w:cnfStyle w:val="000000100000" w:firstRow="0" w:lastRow="0" w:firstColumn="0" w:lastColumn="0" w:oddVBand="0" w:evenVBand="0" w:oddHBand="1" w:evenHBand="0" w:firstRowFirstColumn="0" w:firstRowLastColumn="0" w:lastRowFirstColumn="0" w:lastRowLastColumn="0"/>
              <w:rPr>
                <w:lang w:val="es-AR"/>
              </w:rPr>
            </w:pPr>
            <w:r w:rsidRPr="00E90B75">
              <w:rPr>
                <w:lang w:val="es-AR"/>
              </w:rPr>
              <w:t>2 puntos/turno **o** 1 punto/turno + refuerzo corporal **+1 TM**</w:t>
            </w:r>
          </w:p>
        </w:tc>
      </w:tr>
      <w:tr w:rsidR="00B62E64" w14:paraId="5C6886FE" w14:textId="77777777" w:rsidTr="00193D52">
        <w:tc>
          <w:tcPr>
            <w:cnfStyle w:val="001000000000" w:firstRow="0" w:lastRow="0" w:firstColumn="1" w:lastColumn="0" w:oddVBand="0" w:evenVBand="0" w:oddHBand="0" w:evenHBand="0" w:firstRowFirstColumn="0" w:firstRowLastColumn="0" w:lastRowFirstColumn="0" w:lastRowLastColumn="0"/>
            <w:tcW w:w="1384" w:type="dxa"/>
            <w:shd w:val="clear" w:color="auto" w:fill="0A0A0A"/>
          </w:tcPr>
          <w:p w14:paraId="5FACB552" w14:textId="77777777" w:rsidR="00B62E64" w:rsidRDefault="00000000">
            <w:pPr>
              <w:shd w:val="clear" w:color="auto" w:fill="0A0A0A"/>
            </w:pPr>
            <w:r>
              <w:rPr>
                <w:b w:val="0"/>
              </w:rPr>
              <w:t>Militar</w:t>
            </w:r>
          </w:p>
        </w:tc>
        <w:tc>
          <w:tcPr>
            <w:tcW w:w="4360" w:type="dxa"/>
            <w:shd w:val="clear" w:color="auto" w:fill="0A0A0A"/>
          </w:tcPr>
          <w:p w14:paraId="7FB4F6AF"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2 puntos/turno y **+1 TM**</w:t>
            </w:r>
          </w:p>
        </w:tc>
      </w:tr>
    </w:tbl>
    <w:p w14:paraId="310F9C03" w14:textId="77777777" w:rsidR="00B62E64" w:rsidRDefault="00B62E64"/>
    <w:p w14:paraId="3EE0DB7C" w14:textId="77777777" w:rsidR="00B62E64" w:rsidRDefault="00000000">
      <w:pPr>
        <w:shd w:val="clear" w:color="auto" w:fill="0A0A0A"/>
      </w:pPr>
      <w:r>
        <w:rPr>
          <w:b/>
          <w:color w:val="00FF00"/>
        </w:rPr>
        <w:t>Fluidos (aparato circulatorio auxiliar)</w:t>
      </w:r>
    </w:p>
    <w:p w14:paraId="5350E6F5" w14:textId="77777777" w:rsidR="00B62E64" w:rsidRPr="00E90B75" w:rsidRDefault="00000000">
      <w:pPr>
        <w:pStyle w:val="Listaconvietas"/>
        <w:shd w:val="clear" w:color="auto" w:fill="0A0A0A"/>
        <w:ind w:left="440"/>
        <w:rPr>
          <w:lang w:val="es-AR"/>
        </w:rPr>
      </w:pPr>
      <w:r w:rsidRPr="00E90B75">
        <w:rPr>
          <w:b/>
          <w:color w:val="00FF00"/>
          <w:lang w:val="es-AR"/>
        </w:rPr>
        <w:t>Ácido:</w:t>
      </w:r>
      <w:r w:rsidRPr="00E90B75">
        <w:rPr>
          <w:lang w:val="es-AR"/>
        </w:rPr>
        <w:t xml:space="preserve"> 1d6 de daño por 1d6 turnos a metal y tejido; destrucción prolongada; hay que quitarse el ácido.</w:t>
      </w:r>
    </w:p>
    <w:p w14:paraId="61B926B5" w14:textId="77777777" w:rsidR="00B62E64" w:rsidRPr="00E90B75" w:rsidRDefault="00000000">
      <w:pPr>
        <w:pStyle w:val="Listaconvietas"/>
        <w:shd w:val="clear" w:color="auto" w:fill="0A0A0A"/>
        <w:ind w:left="440"/>
        <w:rPr>
          <w:lang w:val="es-AR"/>
        </w:rPr>
      </w:pPr>
      <w:r w:rsidRPr="00E90B75">
        <w:rPr>
          <w:b/>
          <w:color w:val="00FF00"/>
          <w:lang w:val="es-AR"/>
        </w:rPr>
        <w:t>Criogénico:</w:t>
      </w:r>
      <w:r w:rsidRPr="00E90B75">
        <w:rPr>
          <w:lang w:val="es-AR"/>
        </w:rPr>
        <w:t xml:space="preserve"> superficie congelada 1d6 turnos; resistencia del objeto reducida (ventaja al daño del oponente).</w:t>
      </w:r>
    </w:p>
    <w:p w14:paraId="170EE890" w14:textId="77777777" w:rsidR="00B62E64" w:rsidRPr="00E90B75" w:rsidRDefault="00000000">
      <w:pPr>
        <w:pStyle w:val="Listaconvietas"/>
        <w:shd w:val="clear" w:color="auto" w:fill="0A0A0A"/>
        <w:ind w:left="440"/>
        <w:rPr>
          <w:lang w:val="es-AR"/>
        </w:rPr>
      </w:pPr>
      <w:r w:rsidRPr="00E90B75">
        <w:rPr>
          <w:b/>
          <w:color w:val="00FF00"/>
          <w:lang w:val="es-AR"/>
        </w:rPr>
        <w:t>Combustible:</w:t>
      </w:r>
      <w:r w:rsidRPr="00E90B75">
        <w:rPr>
          <w:lang w:val="es-AR"/>
        </w:rPr>
        <w:t xml:space="preserve"> duplica daño por fuego/explosión en objeto empapado.</w:t>
      </w:r>
    </w:p>
    <w:p w14:paraId="31FCAAFD" w14:textId="77777777" w:rsidR="00B62E64" w:rsidRPr="00E90B75" w:rsidRDefault="00000000">
      <w:pPr>
        <w:pStyle w:val="Listaconvietas"/>
        <w:shd w:val="clear" w:color="auto" w:fill="0A0A0A"/>
        <w:ind w:left="440"/>
        <w:rPr>
          <w:lang w:val="es-AR"/>
        </w:rPr>
      </w:pPr>
      <w:r w:rsidRPr="00E90B75">
        <w:rPr>
          <w:b/>
          <w:color w:val="00FF00"/>
          <w:lang w:val="es-AR"/>
        </w:rPr>
        <w:t>Tinta:</w:t>
      </w:r>
      <w:r w:rsidRPr="00E90B75">
        <w:rPr>
          <w:lang w:val="es-AR"/>
        </w:rPr>
        <w:t xml:space="preserve"> opaco; desventaja en la </w:t>
      </w:r>
      <w:r w:rsidRPr="00E90B75">
        <w:rPr>
          <w:b/>
          <w:color w:val="00FF00"/>
          <w:lang w:val="es-AR"/>
        </w:rPr>
        <w:t>próxima</w:t>
      </w:r>
      <w:r w:rsidRPr="00E90B75">
        <w:rPr>
          <w:lang w:val="es-AR"/>
        </w:rPr>
        <w:t xml:space="preserve"> tirada de RC del oponente; ciega ópticas orgánicas o cibernéticas hasta retirarla con cuidado.</w:t>
      </w:r>
    </w:p>
    <w:p w14:paraId="45387B1C" w14:textId="77777777" w:rsidR="00B62E64" w:rsidRPr="00E90B75" w:rsidRDefault="00000000">
      <w:pPr>
        <w:shd w:val="clear" w:color="auto" w:fill="0A0A0A"/>
        <w:jc w:val="center"/>
        <w:rPr>
          <w:lang w:val="es-AR"/>
        </w:rPr>
      </w:pPr>
      <w:r w:rsidRPr="00E90B75">
        <w:rPr>
          <w:color w:val="55FFFF"/>
          <w:lang w:val="es-AR"/>
        </w:rPr>
        <w:t>----------------------------</w:t>
      </w:r>
    </w:p>
    <w:p w14:paraId="22D7BACA" w14:textId="77777777" w:rsidR="00B62E64" w:rsidRPr="00E90B75" w:rsidRDefault="00000000">
      <w:pPr>
        <w:pStyle w:val="Ttulo2"/>
        <w:shd w:val="clear" w:color="auto" w:fill="0A0A0A"/>
        <w:rPr>
          <w:lang w:val="es-AR"/>
        </w:rPr>
      </w:pPr>
      <w:r w:rsidRPr="00E90B75">
        <w:rPr>
          <w:rFonts w:ascii="VT323" w:eastAsia="VT323" w:hAnsi="VT323" w:cs="VT323"/>
          <w:lang w:val="es-AR"/>
        </w:rPr>
        <w:t>Cyberextremidades</w:t>
      </w:r>
    </w:p>
    <w:p w14:paraId="49259426" w14:textId="77777777" w:rsidR="00B62E64" w:rsidRPr="00E90B75" w:rsidRDefault="00000000">
      <w:pPr>
        <w:shd w:val="clear" w:color="auto" w:fill="0A0A0A"/>
        <w:rPr>
          <w:lang w:val="es-AR"/>
        </w:rPr>
      </w:pPr>
      <w:r w:rsidRPr="00E90B75">
        <w:rPr>
          <w:lang w:val="es-AR"/>
        </w:rPr>
        <w:t>Adaptadores nerviosos, musculares y óseos desde la base del hombro (o equivalente).</w:t>
      </w:r>
    </w:p>
    <w:p w14:paraId="41B15B8F" w14:textId="77777777" w:rsidR="00B62E64" w:rsidRPr="00E90B75" w:rsidRDefault="00000000">
      <w:pPr>
        <w:pStyle w:val="Listaconvietas"/>
        <w:shd w:val="clear" w:color="auto" w:fill="0A0A0A"/>
        <w:ind w:left="440"/>
        <w:rPr>
          <w:lang w:val="es-AR"/>
        </w:rPr>
      </w:pPr>
      <w:r w:rsidRPr="00E90B75">
        <w:rPr>
          <w:lang w:val="es-AR"/>
        </w:rPr>
        <w:t xml:space="preserve">Varios cyberbrazos o cyberpiernas: </w:t>
      </w:r>
      <w:r w:rsidRPr="00E90B75">
        <w:rPr>
          <w:b/>
          <w:color w:val="00FF00"/>
          <w:lang w:val="es-AR"/>
        </w:rPr>
        <w:t>uno por extremidad biológica amputada</w:t>
      </w:r>
      <w:r w:rsidRPr="00E90B75">
        <w:rPr>
          <w:lang w:val="es-AR"/>
        </w:rPr>
        <w:t>.</w:t>
      </w:r>
    </w:p>
    <w:p w14:paraId="4C124A0D" w14:textId="77777777" w:rsidR="00B62E64" w:rsidRPr="00E90B75" w:rsidRDefault="00000000">
      <w:pPr>
        <w:pStyle w:val="Listaconvietas"/>
        <w:shd w:val="clear" w:color="auto" w:fill="0A0A0A"/>
        <w:ind w:left="440"/>
        <w:rPr>
          <w:lang w:val="es-AR"/>
        </w:rPr>
      </w:pPr>
      <w:r w:rsidRPr="00E90B75">
        <w:rPr>
          <w:b/>
          <w:color w:val="00FF00"/>
          <w:lang w:val="es-AR"/>
        </w:rPr>
        <w:t>Excepción:</w:t>
      </w:r>
      <w:r w:rsidRPr="00E90B75">
        <w:rPr>
          <w:lang w:val="es-AR"/>
        </w:rPr>
        <w:t xml:space="preserve"> módulos de extremidad adicional en cybervértebras → hasta </w:t>
      </w:r>
      <w:r w:rsidRPr="00E90B75">
        <w:rPr>
          <w:b/>
          <w:color w:val="00FF00"/>
          <w:lang w:val="es-AR"/>
        </w:rPr>
        <w:t>4</w:t>
      </w:r>
      <w:r w:rsidRPr="00E90B75">
        <w:rPr>
          <w:lang w:val="es-AR"/>
        </w:rPr>
        <w:t xml:space="preserve"> extremidades extra (según implante).</w:t>
      </w:r>
    </w:p>
    <w:p w14:paraId="74AFAB0A" w14:textId="77777777" w:rsidR="00B62E64" w:rsidRPr="00E90B75" w:rsidRDefault="00000000">
      <w:pPr>
        <w:pStyle w:val="Listaconvietas"/>
        <w:shd w:val="clear" w:color="auto" w:fill="0A0A0A"/>
        <w:ind w:left="440"/>
        <w:rPr>
          <w:lang w:val="es-AR"/>
        </w:rPr>
      </w:pPr>
      <w:r w:rsidRPr="00E90B75">
        <w:rPr>
          <w:lang w:val="es-AR"/>
        </w:rPr>
        <w:t xml:space="preserve">Extremidad que reemplaza biológica = </w:t>
      </w:r>
      <w:r w:rsidRPr="00E90B75">
        <w:rPr>
          <w:b/>
          <w:color w:val="00FF00"/>
          <w:lang w:val="es-AR"/>
        </w:rPr>
        <w:t>un cromo</w:t>
      </w:r>
      <w:r w:rsidRPr="00E90B75">
        <w:rPr>
          <w:lang w:val="es-AR"/>
        </w:rPr>
        <w:t xml:space="preserve">; montadas solo en cybervértebras → cuenta el </w:t>
      </w:r>
      <w:r w:rsidRPr="00E90B75">
        <w:rPr>
          <w:b/>
          <w:color w:val="00FF00"/>
          <w:lang w:val="es-AR"/>
        </w:rPr>
        <w:t>cromo vertebral</w:t>
      </w:r>
      <w:r w:rsidRPr="00E90B75">
        <w:rPr>
          <w:lang w:val="es-AR"/>
        </w:rPr>
        <w:t>, no uno extra por brazo/pierna.</w:t>
      </w:r>
    </w:p>
    <w:p w14:paraId="12418211" w14:textId="77777777" w:rsidR="00B62E64" w:rsidRPr="00E90B75" w:rsidRDefault="00000000">
      <w:pPr>
        <w:pStyle w:val="Ttulo3"/>
        <w:shd w:val="clear" w:color="auto" w:fill="0A0A0A"/>
        <w:rPr>
          <w:lang w:val="es-AR"/>
        </w:rPr>
      </w:pPr>
      <w:r w:rsidRPr="00E90B75">
        <w:rPr>
          <w:rFonts w:ascii="VT323" w:eastAsia="VT323" w:hAnsi="VT323" w:cs="VT323"/>
          <w:lang w:val="es-AR"/>
        </w:rPr>
        <w:t>Cyberbrazo</w:t>
      </w:r>
    </w:p>
    <w:p w14:paraId="76277B26" w14:textId="77777777" w:rsidR="00B62E64" w:rsidRPr="00E90B75" w:rsidRDefault="00000000">
      <w:pPr>
        <w:pStyle w:val="Ttulo4"/>
        <w:shd w:val="clear" w:color="auto" w:fill="0A0A0A"/>
        <w:rPr>
          <w:lang w:val="es-AR"/>
        </w:rPr>
      </w:pPr>
      <w:r w:rsidRPr="00E90B75">
        <w:rPr>
          <w:rFonts w:ascii="VT323" w:eastAsia="VT323" w:hAnsi="VT323" w:cs="VT323"/>
          <w:lang w:val="es-AR"/>
        </w:rPr>
        <w:t>Aracnogarfio</w:t>
      </w:r>
    </w:p>
    <w:p w14:paraId="63AC4AC0" w14:textId="77777777" w:rsidR="00B62E64" w:rsidRDefault="00000000">
      <w:pPr>
        <w:shd w:val="clear" w:color="auto" w:fill="0A0A0A"/>
      </w:pPr>
      <w:r w:rsidRPr="00E90B75">
        <w:rPr>
          <w:lang w:val="es-AR"/>
        </w:rPr>
        <w:t xml:space="preserve">(Brazo o brazo extra.) Cuatro ganchos; escalar y agarrar. Escalar </w:t>
      </w:r>
      <w:r w:rsidRPr="00E90B75">
        <w:rPr>
          <w:b/>
          <w:color w:val="00FF00"/>
          <w:lang w:val="es-AR"/>
        </w:rPr>
        <w:t>sin tirada</w:t>
      </w:r>
      <w:r w:rsidRPr="00E90B75">
        <w:rPr>
          <w:lang w:val="es-AR"/>
        </w:rPr>
        <w:t xml:space="preserve">; agarres/presas con </w:t>
      </w:r>
      <w:r w:rsidRPr="00E90B75">
        <w:rPr>
          <w:b/>
          <w:color w:val="00FF00"/>
          <w:lang w:val="es-AR"/>
        </w:rPr>
        <w:t>ventaja</w:t>
      </w:r>
      <w:r w:rsidRPr="00E90B75">
        <w:rPr>
          <w:lang w:val="es-AR"/>
        </w:rPr>
        <w:t xml:space="preserve">. </w:t>
      </w:r>
      <w:r>
        <w:rPr>
          <w:b/>
          <w:color w:val="00FF00"/>
        </w:rPr>
        <w:t>+1 TM</w:t>
      </w:r>
      <w:r>
        <w:t>.</w:t>
      </w:r>
    </w:p>
    <w:p w14:paraId="63BCA1CE" w14:textId="77777777" w:rsidR="00B62E64" w:rsidRDefault="00000000">
      <w:pPr>
        <w:pStyle w:val="Ttulo4"/>
        <w:shd w:val="clear" w:color="auto" w:fill="0A0A0A"/>
      </w:pPr>
      <w:r>
        <w:rPr>
          <w:rFonts w:ascii="VT323" w:eastAsia="VT323" w:hAnsi="VT323" w:cs="VT323"/>
        </w:rPr>
        <w:t>Brazo de combate</w:t>
      </w:r>
    </w:p>
    <w:p w14:paraId="569857EB" w14:textId="77777777" w:rsidR="00B62E64" w:rsidRDefault="00000000">
      <w:pPr>
        <w:shd w:val="clear" w:color="auto" w:fill="0A0A0A"/>
      </w:pPr>
      <w:r>
        <w:t>Servomotores y placas. Despliega armamento.</w:t>
      </w:r>
    </w:p>
    <w:tbl>
      <w:tblPr>
        <w:tblStyle w:val="Tablaconcuadrcula"/>
        <w:tblW w:w="0" w:type="auto"/>
        <w:tblLook w:val="04A0" w:firstRow="1" w:lastRow="0" w:firstColumn="1" w:lastColumn="0" w:noHBand="0" w:noVBand="1"/>
      </w:tblPr>
      <w:tblGrid>
        <w:gridCol w:w="2881"/>
        <w:gridCol w:w="2863"/>
      </w:tblGrid>
      <w:tr w:rsidR="00B62E64" w14:paraId="2DE79CA5" w14:textId="77777777">
        <w:trPr>
          <w:tblHeader/>
        </w:trPr>
        <w:tc>
          <w:tcPr>
            <w:tcW w:w="5670" w:type="dxa"/>
            <w:shd w:val="clear" w:color="auto" w:fill="00AA00"/>
          </w:tcPr>
          <w:p w14:paraId="2D71A46B" w14:textId="77777777" w:rsidR="00B62E64" w:rsidRDefault="00000000">
            <w:pPr>
              <w:shd w:val="clear" w:color="auto" w:fill="00AA00"/>
            </w:pPr>
            <w:r>
              <w:rPr>
                <w:b/>
                <w:color w:val="000000"/>
              </w:rPr>
              <w:t>Calidad</w:t>
            </w:r>
          </w:p>
        </w:tc>
        <w:tc>
          <w:tcPr>
            <w:tcW w:w="5670" w:type="dxa"/>
            <w:shd w:val="clear" w:color="auto" w:fill="00AA00"/>
          </w:tcPr>
          <w:p w14:paraId="7BBD72BC" w14:textId="77777777" w:rsidR="00B62E64" w:rsidRDefault="00000000">
            <w:pPr>
              <w:shd w:val="clear" w:color="auto" w:fill="00AA00"/>
            </w:pPr>
            <w:r>
              <w:rPr>
                <w:b/>
                <w:color w:val="000000"/>
              </w:rPr>
              <w:t>Accesorios</w:t>
            </w:r>
          </w:p>
        </w:tc>
      </w:tr>
      <w:tr w:rsidR="00B62E64" w14:paraId="317F469E" w14:textId="77777777">
        <w:tc>
          <w:tcPr>
            <w:tcW w:w="5670" w:type="dxa"/>
            <w:shd w:val="clear" w:color="auto" w:fill="0A0A0A"/>
          </w:tcPr>
          <w:p w14:paraId="297133A5" w14:textId="77777777" w:rsidR="00B62E64" w:rsidRDefault="00000000">
            <w:pPr>
              <w:shd w:val="clear" w:color="auto" w:fill="0A0A0A"/>
            </w:pPr>
            <w:r>
              <w:t>Improvisado</w:t>
            </w:r>
          </w:p>
        </w:tc>
        <w:tc>
          <w:tcPr>
            <w:tcW w:w="5670" w:type="dxa"/>
            <w:shd w:val="clear" w:color="auto" w:fill="0A0A0A"/>
          </w:tcPr>
          <w:p w14:paraId="76D70247" w14:textId="77777777" w:rsidR="00B62E64" w:rsidRDefault="00000000">
            <w:pPr>
              <w:shd w:val="clear" w:color="auto" w:fill="0A0A0A"/>
            </w:pPr>
            <w:r>
              <w:t>1</w:t>
            </w:r>
          </w:p>
        </w:tc>
      </w:tr>
      <w:tr w:rsidR="00B62E64" w14:paraId="258AF436" w14:textId="77777777">
        <w:tc>
          <w:tcPr>
            <w:tcW w:w="5670" w:type="dxa"/>
            <w:shd w:val="clear" w:color="auto" w:fill="0A0A0A"/>
          </w:tcPr>
          <w:p w14:paraId="7AC4F9BB" w14:textId="77777777" w:rsidR="00B62E64" w:rsidRDefault="00000000">
            <w:pPr>
              <w:shd w:val="clear" w:color="auto" w:fill="0A0A0A"/>
            </w:pPr>
            <w:r>
              <w:t>Corriente</w:t>
            </w:r>
          </w:p>
        </w:tc>
        <w:tc>
          <w:tcPr>
            <w:tcW w:w="5670" w:type="dxa"/>
            <w:shd w:val="clear" w:color="auto" w:fill="0A0A0A"/>
          </w:tcPr>
          <w:p w14:paraId="71AD6F12" w14:textId="77777777" w:rsidR="00B62E64" w:rsidRDefault="00000000">
            <w:pPr>
              <w:shd w:val="clear" w:color="auto" w:fill="0A0A0A"/>
            </w:pPr>
            <w:r>
              <w:t>2</w:t>
            </w:r>
          </w:p>
        </w:tc>
      </w:tr>
      <w:tr w:rsidR="00B62E64" w14:paraId="3C7FE2C1" w14:textId="77777777">
        <w:tc>
          <w:tcPr>
            <w:tcW w:w="5670" w:type="dxa"/>
            <w:shd w:val="clear" w:color="auto" w:fill="0A0A0A"/>
          </w:tcPr>
          <w:p w14:paraId="5EC77A08" w14:textId="77777777" w:rsidR="00B62E64" w:rsidRDefault="00000000">
            <w:pPr>
              <w:shd w:val="clear" w:color="auto" w:fill="0A0A0A"/>
            </w:pPr>
            <w:r>
              <w:t>Hi-Tech</w:t>
            </w:r>
          </w:p>
        </w:tc>
        <w:tc>
          <w:tcPr>
            <w:tcW w:w="5670" w:type="dxa"/>
            <w:shd w:val="clear" w:color="auto" w:fill="0A0A0A"/>
          </w:tcPr>
          <w:p w14:paraId="25A16A83" w14:textId="77777777" w:rsidR="00B62E64" w:rsidRDefault="00000000">
            <w:pPr>
              <w:shd w:val="clear" w:color="auto" w:fill="0A0A0A"/>
            </w:pPr>
            <w:r>
              <w:t>3</w:t>
            </w:r>
          </w:p>
        </w:tc>
      </w:tr>
      <w:tr w:rsidR="00B62E64" w14:paraId="76359690" w14:textId="77777777">
        <w:tc>
          <w:tcPr>
            <w:tcW w:w="5670" w:type="dxa"/>
            <w:shd w:val="clear" w:color="auto" w:fill="0A0A0A"/>
          </w:tcPr>
          <w:p w14:paraId="112AE4AD" w14:textId="77777777" w:rsidR="00B62E64" w:rsidRDefault="00000000">
            <w:pPr>
              <w:shd w:val="clear" w:color="auto" w:fill="0A0A0A"/>
            </w:pPr>
            <w:r>
              <w:t>Militar</w:t>
            </w:r>
          </w:p>
        </w:tc>
        <w:tc>
          <w:tcPr>
            <w:tcW w:w="5670" w:type="dxa"/>
            <w:shd w:val="clear" w:color="auto" w:fill="0A0A0A"/>
          </w:tcPr>
          <w:p w14:paraId="35937D2A" w14:textId="77777777" w:rsidR="00B62E64" w:rsidRDefault="00000000">
            <w:pPr>
              <w:shd w:val="clear" w:color="auto" w:fill="0A0A0A"/>
            </w:pPr>
            <w:r>
              <w:t>4</w:t>
            </w:r>
          </w:p>
        </w:tc>
      </w:tr>
    </w:tbl>
    <w:p w14:paraId="00DDF825" w14:textId="77777777" w:rsidR="00B62E64" w:rsidRDefault="00B62E64"/>
    <w:p w14:paraId="5E855139" w14:textId="77777777" w:rsidR="00B62E64" w:rsidRDefault="00000000">
      <w:pPr>
        <w:shd w:val="clear" w:color="auto" w:fill="0A0A0A"/>
      </w:pPr>
      <w:r>
        <w:rPr>
          <w:b/>
          <w:color w:val="00FF00"/>
        </w:rPr>
        <w:t>Accesorios</w:t>
      </w:r>
    </w:p>
    <w:tbl>
      <w:tblPr>
        <w:tblStyle w:val="Tablaconcuadrcula"/>
        <w:tblW w:w="0" w:type="auto"/>
        <w:tblLook w:val="04A0" w:firstRow="1" w:lastRow="0" w:firstColumn="1" w:lastColumn="0" w:noHBand="0" w:noVBand="1"/>
      </w:tblPr>
      <w:tblGrid>
        <w:gridCol w:w="1304"/>
        <w:gridCol w:w="4440"/>
      </w:tblGrid>
      <w:tr w:rsidR="00B62E64" w14:paraId="097082FF" w14:textId="77777777" w:rsidTr="00193D52">
        <w:trPr>
          <w:tblHeader/>
        </w:trPr>
        <w:tc>
          <w:tcPr>
            <w:tcW w:w="392" w:type="dxa"/>
            <w:shd w:val="clear" w:color="auto" w:fill="00AA00"/>
          </w:tcPr>
          <w:p w14:paraId="3B89D0E0" w14:textId="77777777" w:rsidR="00B62E64" w:rsidRDefault="00000000">
            <w:pPr>
              <w:shd w:val="clear" w:color="auto" w:fill="00AA00"/>
            </w:pPr>
            <w:r>
              <w:rPr>
                <w:b/>
                <w:color w:val="000000"/>
              </w:rPr>
              <w:t>Accesorio</w:t>
            </w:r>
          </w:p>
        </w:tc>
        <w:tc>
          <w:tcPr>
            <w:tcW w:w="5352" w:type="dxa"/>
            <w:shd w:val="clear" w:color="auto" w:fill="00AA00"/>
          </w:tcPr>
          <w:p w14:paraId="311EE629" w14:textId="77777777" w:rsidR="00B62E64" w:rsidRDefault="00000000">
            <w:pPr>
              <w:shd w:val="clear" w:color="auto" w:fill="00AA00"/>
            </w:pPr>
            <w:r>
              <w:rPr>
                <w:b/>
                <w:color w:val="000000"/>
              </w:rPr>
              <w:t>Reglas</w:t>
            </w:r>
          </w:p>
        </w:tc>
      </w:tr>
      <w:tr w:rsidR="00B62E64" w14:paraId="158620EA" w14:textId="77777777" w:rsidTr="00193D52">
        <w:tc>
          <w:tcPr>
            <w:tcW w:w="392" w:type="dxa"/>
            <w:shd w:val="clear" w:color="auto" w:fill="0A0A0A"/>
          </w:tcPr>
          <w:p w14:paraId="3C5E2AC8" w14:textId="77777777" w:rsidR="00B62E64" w:rsidRDefault="00000000">
            <w:pPr>
              <w:shd w:val="clear" w:color="auto" w:fill="0A0A0A"/>
            </w:pPr>
            <w:r>
              <w:t>**Sable Mantis**</w:t>
            </w:r>
          </w:p>
        </w:tc>
        <w:tc>
          <w:tcPr>
            <w:tcW w:w="5352" w:type="dxa"/>
            <w:shd w:val="clear" w:color="auto" w:fill="0A0A0A"/>
          </w:tcPr>
          <w:p w14:paraId="039C12B3" w14:textId="77777777" w:rsidR="00B62E64" w:rsidRDefault="00000000">
            <w:pPr>
              <w:shd w:val="clear" w:color="auto" w:fill="0A0A0A"/>
            </w:pPr>
            <w:r w:rsidRPr="00E90B75">
              <w:rPr>
                <w:lang w:val="es-AR"/>
              </w:rPr>
              <w:t xml:space="preserve">Hojas hasta 1 m. Daño: Imp. 1d6 · Corr. 1d6 con ventaja · Hi-T 6 · Mil. 6+TM. </w:t>
            </w:r>
            <w:r>
              <w:t>**+1 TM**</w:t>
            </w:r>
          </w:p>
        </w:tc>
      </w:tr>
      <w:tr w:rsidR="00B62E64" w14:paraId="774BF286" w14:textId="77777777" w:rsidTr="00193D52">
        <w:tc>
          <w:tcPr>
            <w:tcW w:w="392" w:type="dxa"/>
            <w:shd w:val="clear" w:color="auto" w:fill="0A0A0A"/>
          </w:tcPr>
          <w:p w14:paraId="55A97A36" w14:textId="77777777" w:rsidR="00B62E64" w:rsidRPr="00E90B75" w:rsidRDefault="00000000">
            <w:pPr>
              <w:shd w:val="clear" w:color="auto" w:fill="0A0A0A"/>
              <w:rPr>
                <w:lang w:val="es-AR"/>
              </w:rPr>
            </w:pPr>
            <w:r w:rsidRPr="00E90B75">
              <w:rPr>
                <w:lang w:val="es-AR"/>
              </w:rPr>
              <w:t>**Ranura para arma de fuego**</w:t>
            </w:r>
          </w:p>
        </w:tc>
        <w:tc>
          <w:tcPr>
            <w:tcW w:w="5352" w:type="dxa"/>
            <w:shd w:val="clear" w:color="auto" w:fill="0A0A0A"/>
          </w:tcPr>
          <w:p w14:paraId="61C25536" w14:textId="77777777" w:rsidR="00B62E64" w:rsidRDefault="00000000">
            <w:pPr>
              <w:shd w:val="clear" w:color="auto" w:fill="0A0A0A"/>
            </w:pPr>
            <w:r w:rsidRPr="00E90B75">
              <w:rPr>
                <w:lang w:val="es-AR"/>
              </w:rPr>
              <w:t xml:space="preserve">Arma oculta desplegable. Imp. oculta · Corr. enlace permanente a SAI · Hi-T armas auto/semia plegables · Mil. alto calibre o munición especial (p. ej. lanzamisiles). </w:t>
            </w:r>
            <w:r>
              <w:t>**+1 RC**</w:t>
            </w:r>
          </w:p>
        </w:tc>
      </w:tr>
      <w:tr w:rsidR="00B62E64" w14:paraId="5D18D6AB" w14:textId="77777777" w:rsidTr="00193D52">
        <w:tc>
          <w:tcPr>
            <w:tcW w:w="392" w:type="dxa"/>
            <w:shd w:val="clear" w:color="auto" w:fill="0A0A0A"/>
          </w:tcPr>
          <w:p w14:paraId="37A3ECD3" w14:textId="77777777" w:rsidR="00B62E64" w:rsidRDefault="00000000">
            <w:pPr>
              <w:shd w:val="clear" w:color="auto" w:fill="0A0A0A"/>
            </w:pPr>
            <w:r>
              <w:t>**Descarga de fluidos circulatorios**</w:t>
            </w:r>
          </w:p>
        </w:tc>
        <w:tc>
          <w:tcPr>
            <w:tcW w:w="5352" w:type="dxa"/>
            <w:shd w:val="clear" w:color="auto" w:fill="0A0A0A"/>
          </w:tcPr>
          <w:p w14:paraId="26C134F1" w14:textId="77777777" w:rsidR="00B62E64" w:rsidRDefault="00000000">
            <w:pPr>
              <w:shd w:val="clear" w:color="auto" w:fill="0A0A0A"/>
            </w:pPr>
            <w:r w:rsidRPr="00E90B75">
              <w:rPr>
                <w:lang w:val="es-AR"/>
              </w:rPr>
              <w:t xml:space="preserve">Requiere aparato circulatorio auxiliar. Alcance: Imp. 3 m personal · Corr. 6 m personal · Hi-T 6 m cono 90° · Mil. 12 m cono 90°. </w:t>
            </w:r>
            <w:r>
              <w:t>**+1 RC**</w:t>
            </w:r>
          </w:p>
        </w:tc>
      </w:tr>
      <w:tr w:rsidR="00B62E64" w14:paraId="46B3E7C7" w14:textId="77777777" w:rsidTr="00193D52">
        <w:tc>
          <w:tcPr>
            <w:tcW w:w="392" w:type="dxa"/>
            <w:shd w:val="clear" w:color="auto" w:fill="0A0A0A"/>
          </w:tcPr>
          <w:p w14:paraId="1CF04526" w14:textId="77777777" w:rsidR="00B62E64" w:rsidRDefault="00000000">
            <w:pPr>
              <w:shd w:val="clear" w:color="auto" w:fill="0A0A0A"/>
            </w:pPr>
            <w:r>
              <w:t>**Magnetoescudo**</w:t>
            </w:r>
          </w:p>
        </w:tc>
        <w:tc>
          <w:tcPr>
            <w:tcW w:w="5352" w:type="dxa"/>
            <w:shd w:val="clear" w:color="auto" w:fill="0A0A0A"/>
          </w:tcPr>
          <w:p w14:paraId="48999347" w14:textId="77777777" w:rsidR="00B62E64" w:rsidRDefault="00000000">
            <w:pPr>
              <w:shd w:val="clear" w:color="auto" w:fill="0A0A0A"/>
            </w:pPr>
            <w:r w:rsidRPr="00E90B75">
              <w:rPr>
                <w:lang w:val="es-AR"/>
              </w:rPr>
              <w:t xml:space="preserve">Imp./Corr.: escudo personal, bloquea 1d6 (Corr. con ventaja), tirada RC vs ataque. Hi-T: escudo zonal cuerpo entero, no te mueves, bloquea sin RC. Mil.: zona 3 m², protege otros/equipo; Hi-T/Mil.: modo baja energía = escudo personal. </w:t>
            </w:r>
            <w:r>
              <w:t>**+1 TM**</w:t>
            </w:r>
          </w:p>
        </w:tc>
      </w:tr>
    </w:tbl>
    <w:p w14:paraId="7ECFA717" w14:textId="77777777" w:rsidR="00B62E64" w:rsidRDefault="00B62E64"/>
    <w:p w14:paraId="7F4A0979" w14:textId="77777777" w:rsidR="00B62E64" w:rsidRDefault="00000000">
      <w:pPr>
        <w:pStyle w:val="Ttulo4"/>
        <w:shd w:val="clear" w:color="auto" w:fill="0A0A0A"/>
      </w:pPr>
      <w:r>
        <w:rPr>
          <w:rFonts w:ascii="VT323" w:eastAsia="VT323" w:hAnsi="VT323" w:cs="VT323"/>
        </w:rPr>
        <w:t>Extremidad balística</w:t>
      </w:r>
    </w:p>
    <w:p w14:paraId="565A6B5B" w14:textId="77777777" w:rsidR="00B62E64" w:rsidRDefault="00000000">
      <w:pPr>
        <w:shd w:val="clear" w:color="auto" w:fill="0A0A0A"/>
      </w:pPr>
      <w:r w:rsidRPr="00E90B75">
        <w:rPr>
          <w:lang w:val="es-AR"/>
        </w:rPr>
        <w:t xml:space="preserve">Solo en </w:t>
      </w:r>
      <w:r w:rsidRPr="00E90B75">
        <w:rPr>
          <w:b/>
          <w:color w:val="00FF00"/>
          <w:lang w:val="es-AR"/>
        </w:rPr>
        <w:t>módulo de cybervértebra</w:t>
      </w:r>
      <w:r w:rsidRPr="00E90B75">
        <w:rPr>
          <w:lang w:val="es-AR"/>
        </w:rPr>
        <w:t xml:space="preserve">. Arma inteligente integrada + enlace SAI automático (ver chapería). </w:t>
      </w:r>
      <w:r>
        <w:rPr>
          <w:b/>
          <w:color w:val="00FF00"/>
        </w:rPr>
        <w:t>+1 RC</w:t>
      </w:r>
      <w:r>
        <w:t>.</w:t>
      </w:r>
    </w:p>
    <w:p w14:paraId="65D55A66" w14:textId="7993C479" w:rsidR="00B62E64" w:rsidRDefault="00B97AEE">
      <w:pPr>
        <w:pStyle w:val="Ttulo4"/>
        <w:shd w:val="clear" w:color="auto" w:fill="0A0A0A"/>
      </w:pPr>
      <w:r>
        <w:rPr>
          <w:rFonts w:ascii="VT323" w:eastAsia="VT323" w:hAnsi="VT323" w:cs="VT323"/>
        </w:rPr>
        <w:br w:type="column"/>
      </w:r>
      <w:r w:rsidR="00000000">
        <w:rPr>
          <w:rFonts w:ascii="VT323" w:eastAsia="VT323" w:hAnsi="VT323" w:cs="VT323"/>
        </w:rPr>
        <w:t>Tecnoherramienta</w:t>
      </w:r>
    </w:p>
    <w:p w14:paraId="44F9DAD0" w14:textId="77777777" w:rsidR="00B62E64" w:rsidRDefault="00000000">
      <w:pPr>
        <w:shd w:val="clear" w:color="auto" w:fill="0A0A0A"/>
      </w:pPr>
      <w:r>
        <w:t>Brazo para cyberimplantes y trabajo de netrunner.</w:t>
      </w:r>
    </w:p>
    <w:tbl>
      <w:tblPr>
        <w:tblStyle w:val="Tablanormal2"/>
        <w:tblW w:w="0" w:type="auto"/>
        <w:tblLook w:val="04A0" w:firstRow="1" w:lastRow="0" w:firstColumn="1" w:lastColumn="0" w:noHBand="0" w:noVBand="1"/>
      </w:tblPr>
      <w:tblGrid>
        <w:gridCol w:w="2881"/>
        <w:gridCol w:w="2863"/>
      </w:tblGrid>
      <w:tr w:rsidR="00B62E64" w14:paraId="16AD0C18"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670" w:type="dxa"/>
            <w:shd w:val="clear" w:color="auto" w:fill="00AA00"/>
          </w:tcPr>
          <w:p w14:paraId="404C3CA6" w14:textId="77777777" w:rsidR="00B62E64" w:rsidRDefault="00000000">
            <w:pPr>
              <w:shd w:val="clear" w:color="auto" w:fill="00AA00"/>
            </w:pPr>
            <w:r>
              <w:rPr>
                <w:color w:val="000000"/>
              </w:rPr>
              <w:t>Calidad</w:t>
            </w:r>
          </w:p>
        </w:tc>
        <w:tc>
          <w:tcPr>
            <w:tcW w:w="5670" w:type="dxa"/>
            <w:shd w:val="clear" w:color="auto" w:fill="00AA00"/>
          </w:tcPr>
          <w:p w14:paraId="47BF7309"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Accesorios</w:t>
            </w:r>
          </w:p>
        </w:tc>
      </w:tr>
      <w:tr w:rsidR="00B62E64" w14:paraId="77932EC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0" w:type="dxa"/>
            <w:shd w:val="clear" w:color="auto" w:fill="0A0A0A"/>
          </w:tcPr>
          <w:p w14:paraId="07B5B6CF" w14:textId="77777777" w:rsidR="00B62E64" w:rsidRDefault="00000000">
            <w:pPr>
              <w:shd w:val="clear" w:color="auto" w:fill="0A0A0A"/>
            </w:pPr>
            <w:r>
              <w:rPr>
                <w:b w:val="0"/>
              </w:rPr>
              <w:t>Improvisado</w:t>
            </w:r>
          </w:p>
        </w:tc>
        <w:tc>
          <w:tcPr>
            <w:tcW w:w="5670" w:type="dxa"/>
            <w:shd w:val="clear" w:color="auto" w:fill="0A0A0A"/>
          </w:tcPr>
          <w:p w14:paraId="6132DE9E"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1</w:t>
            </w:r>
          </w:p>
        </w:tc>
      </w:tr>
      <w:tr w:rsidR="00B62E64" w14:paraId="11F139EC" w14:textId="77777777">
        <w:tc>
          <w:tcPr>
            <w:cnfStyle w:val="001000000000" w:firstRow="0" w:lastRow="0" w:firstColumn="1" w:lastColumn="0" w:oddVBand="0" w:evenVBand="0" w:oddHBand="0" w:evenHBand="0" w:firstRowFirstColumn="0" w:firstRowLastColumn="0" w:lastRowFirstColumn="0" w:lastRowLastColumn="0"/>
            <w:tcW w:w="5670" w:type="dxa"/>
            <w:shd w:val="clear" w:color="auto" w:fill="0A0A0A"/>
          </w:tcPr>
          <w:p w14:paraId="6477AC1D" w14:textId="77777777" w:rsidR="00B62E64" w:rsidRDefault="00000000">
            <w:pPr>
              <w:shd w:val="clear" w:color="auto" w:fill="0A0A0A"/>
            </w:pPr>
            <w:r>
              <w:rPr>
                <w:b w:val="0"/>
              </w:rPr>
              <w:t>Corriente</w:t>
            </w:r>
          </w:p>
        </w:tc>
        <w:tc>
          <w:tcPr>
            <w:tcW w:w="5670" w:type="dxa"/>
            <w:shd w:val="clear" w:color="auto" w:fill="0A0A0A"/>
          </w:tcPr>
          <w:p w14:paraId="5E12CA8C"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2</w:t>
            </w:r>
          </w:p>
        </w:tc>
      </w:tr>
      <w:tr w:rsidR="00B62E64" w14:paraId="29F99DD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0" w:type="dxa"/>
            <w:shd w:val="clear" w:color="auto" w:fill="0A0A0A"/>
          </w:tcPr>
          <w:p w14:paraId="6E47DD23" w14:textId="77777777" w:rsidR="00B62E64" w:rsidRDefault="00000000">
            <w:pPr>
              <w:shd w:val="clear" w:color="auto" w:fill="0A0A0A"/>
            </w:pPr>
            <w:r>
              <w:rPr>
                <w:b w:val="0"/>
              </w:rPr>
              <w:t>Hi-Tech</w:t>
            </w:r>
          </w:p>
        </w:tc>
        <w:tc>
          <w:tcPr>
            <w:tcW w:w="5670" w:type="dxa"/>
            <w:shd w:val="clear" w:color="auto" w:fill="0A0A0A"/>
          </w:tcPr>
          <w:p w14:paraId="55FB6FB7"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3</w:t>
            </w:r>
          </w:p>
        </w:tc>
      </w:tr>
      <w:tr w:rsidR="00B62E64" w14:paraId="244E165F" w14:textId="77777777">
        <w:tc>
          <w:tcPr>
            <w:cnfStyle w:val="001000000000" w:firstRow="0" w:lastRow="0" w:firstColumn="1" w:lastColumn="0" w:oddVBand="0" w:evenVBand="0" w:oddHBand="0" w:evenHBand="0" w:firstRowFirstColumn="0" w:firstRowLastColumn="0" w:lastRowFirstColumn="0" w:lastRowLastColumn="0"/>
            <w:tcW w:w="5670" w:type="dxa"/>
            <w:shd w:val="clear" w:color="auto" w:fill="0A0A0A"/>
          </w:tcPr>
          <w:p w14:paraId="682828B3" w14:textId="77777777" w:rsidR="00B62E64" w:rsidRDefault="00000000">
            <w:pPr>
              <w:shd w:val="clear" w:color="auto" w:fill="0A0A0A"/>
            </w:pPr>
            <w:r>
              <w:rPr>
                <w:b w:val="0"/>
              </w:rPr>
              <w:t>Militar</w:t>
            </w:r>
          </w:p>
        </w:tc>
        <w:tc>
          <w:tcPr>
            <w:tcW w:w="5670" w:type="dxa"/>
            <w:shd w:val="clear" w:color="auto" w:fill="0A0A0A"/>
          </w:tcPr>
          <w:p w14:paraId="67AE49B2"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4</w:t>
            </w:r>
          </w:p>
        </w:tc>
      </w:tr>
    </w:tbl>
    <w:p w14:paraId="62BCF2C8" w14:textId="77777777" w:rsidR="00B62E64" w:rsidRDefault="00B62E64"/>
    <w:tbl>
      <w:tblPr>
        <w:tblStyle w:val="Tablanormal2"/>
        <w:tblW w:w="0" w:type="auto"/>
        <w:tblLook w:val="04A0" w:firstRow="1" w:lastRow="0" w:firstColumn="1" w:lastColumn="0" w:noHBand="0" w:noVBand="1"/>
      </w:tblPr>
      <w:tblGrid>
        <w:gridCol w:w="1101"/>
        <w:gridCol w:w="4643"/>
      </w:tblGrid>
      <w:tr w:rsidR="00B62E64" w14:paraId="34669685" w14:textId="77777777" w:rsidTr="00193D5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01" w:type="dxa"/>
            <w:shd w:val="clear" w:color="auto" w:fill="00AA00"/>
          </w:tcPr>
          <w:p w14:paraId="05BACC4F" w14:textId="77777777" w:rsidR="00B62E64" w:rsidRDefault="00000000">
            <w:pPr>
              <w:shd w:val="clear" w:color="auto" w:fill="00AA00"/>
            </w:pPr>
            <w:r>
              <w:rPr>
                <w:color w:val="000000"/>
              </w:rPr>
              <w:t>Accesorio</w:t>
            </w:r>
          </w:p>
        </w:tc>
        <w:tc>
          <w:tcPr>
            <w:tcW w:w="4643" w:type="dxa"/>
            <w:shd w:val="clear" w:color="auto" w:fill="00AA00"/>
          </w:tcPr>
          <w:p w14:paraId="6A3CAA85"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Efecto</w:t>
            </w:r>
          </w:p>
        </w:tc>
      </w:tr>
      <w:tr w:rsidR="00B62E64" w14:paraId="5744DFD6" w14:textId="77777777" w:rsidTr="00193D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shd w:val="clear" w:color="auto" w:fill="0A0A0A"/>
          </w:tcPr>
          <w:p w14:paraId="5EA93CDD" w14:textId="77777777" w:rsidR="00B62E64" w:rsidRDefault="00000000">
            <w:pPr>
              <w:shd w:val="clear" w:color="auto" w:fill="0A0A0A"/>
            </w:pPr>
            <w:r>
              <w:rPr>
                <w:b w:val="0"/>
              </w:rPr>
              <w:t>Kit de montaje</w:t>
            </w:r>
          </w:p>
        </w:tc>
        <w:tc>
          <w:tcPr>
            <w:tcW w:w="4643" w:type="dxa"/>
            <w:shd w:val="clear" w:color="auto" w:fill="0A0A0A"/>
          </w:tcPr>
          <w:p w14:paraId="1D90CE3E"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rsidRPr="00E90B75">
              <w:rPr>
                <w:lang w:val="es-AR"/>
              </w:rPr>
              <w:t xml:space="preserve">Reparación de emergencia en cyberware. </w:t>
            </w:r>
            <w:r>
              <w:t>**+1 EN**</w:t>
            </w:r>
          </w:p>
        </w:tc>
      </w:tr>
      <w:tr w:rsidR="00B62E64" w14:paraId="153EDFA4" w14:textId="77777777" w:rsidTr="00193D52">
        <w:tc>
          <w:tcPr>
            <w:cnfStyle w:val="001000000000" w:firstRow="0" w:lastRow="0" w:firstColumn="1" w:lastColumn="0" w:oddVBand="0" w:evenVBand="0" w:oddHBand="0" w:evenHBand="0" w:firstRowFirstColumn="0" w:firstRowLastColumn="0" w:lastRowFirstColumn="0" w:lastRowLastColumn="0"/>
            <w:tcW w:w="1101" w:type="dxa"/>
            <w:shd w:val="clear" w:color="auto" w:fill="0A0A0A"/>
          </w:tcPr>
          <w:p w14:paraId="084C013E" w14:textId="77777777" w:rsidR="00B62E64" w:rsidRDefault="00000000">
            <w:pPr>
              <w:shd w:val="clear" w:color="auto" w:fill="0A0A0A"/>
            </w:pPr>
            <w:r>
              <w:rPr>
                <w:b w:val="0"/>
              </w:rPr>
              <w:t>Kit de salud</w:t>
            </w:r>
          </w:p>
        </w:tc>
        <w:tc>
          <w:tcPr>
            <w:tcW w:w="4643" w:type="dxa"/>
            <w:shd w:val="clear" w:color="auto" w:fill="0A0A0A"/>
          </w:tcPr>
          <w:p w14:paraId="66D85B99"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rsidRPr="00E90B75">
              <w:rPr>
                <w:lang w:val="es-AR"/>
              </w:rPr>
              <w:t xml:space="preserve">Cauterizar/desinfectar heridas biológicas superficiales. </w:t>
            </w:r>
            <w:r>
              <w:t>**+1 EN**</w:t>
            </w:r>
          </w:p>
        </w:tc>
      </w:tr>
      <w:tr w:rsidR="00B62E64" w14:paraId="389A54A7" w14:textId="77777777" w:rsidTr="00193D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shd w:val="clear" w:color="auto" w:fill="0A0A0A"/>
          </w:tcPr>
          <w:p w14:paraId="28164F00" w14:textId="77777777" w:rsidR="00B62E64" w:rsidRDefault="00000000">
            <w:pPr>
              <w:shd w:val="clear" w:color="auto" w:fill="0A0A0A"/>
            </w:pPr>
            <w:r>
              <w:rPr>
                <w:b w:val="0"/>
              </w:rPr>
              <w:t>Multitáctil</w:t>
            </w:r>
          </w:p>
        </w:tc>
        <w:tc>
          <w:tcPr>
            <w:tcW w:w="4643" w:type="dxa"/>
            <w:shd w:val="clear" w:color="auto" w:fill="0A0A0A"/>
          </w:tcPr>
          <w:p w14:paraId="7AE18438"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Dedos multiplexados; escritura **×1000**. **+1 EN**</w:t>
            </w:r>
          </w:p>
        </w:tc>
      </w:tr>
      <w:tr w:rsidR="00B62E64" w14:paraId="548875AE" w14:textId="77777777" w:rsidTr="00193D52">
        <w:tc>
          <w:tcPr>
            <w:cnfStyle w:val="001000000000" w:firstRow="0" w:lastRow="0" w:firstColumn="1" w:lastColumn="0" w:oddVBand="0" w:evenVBand="0" w:oddHBand="0" w:evenHBand="0" w:firstRowFirstColumn="0" w:firstRowLastColumn="0" w:lastRowFirstColumn="0" w:lastRowLastColumn="0"/>
            <w:tcW w:w="1101" w:type="dxa"/>
            <w:shd w:val="clear" w:color="auto" w:fill="0A0A0A"/>
          </w:tcPr>
          <w:p w14:paraId="13AE4B56" w14:textId="77777777" w:rsidR="00B62E64" w:rsidRDefault="00000000">
            <w:pPr>
              <w:shd w:val="clear" w:color="auto" w:fill="0A0A0A"/>
            </w:pPr>
            <w:r>
              <w:rPr>
                <w:b w:val="0"/>
              </w:rPr>
              <w:t>Teclado injertado</w:t>
            </w:r>
          </w:p>
        </w:tc>
        <w:tc>
          <w:tcPr>
            <w:tcW w:w="4643" w:type="dxa"/>
            <w:shd w:val="clear" w:color="auto" w:fill="0A0A0A"/>
          </w:tcPr>
          <w:p w14:paraId="208CCC5B"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rsidRPr="00E90B75">
              <w:rPr>
                <w:lang w:val="es-AR"/>
              </w:rPr>
              <w:t xml:space="preserve">Holoteclas/táctil en el brazo; interfaces urbanas y cyberware. </w:t>
            </w:r>
            <w:r>
              <w:t>**+1 EN**</w:t>
            </w:r>
          </w:p>
        </w:tc>
      </w:tr>
    </w:tbl>
    <w:p w14:paraId="12177E03" w14:textId="77777777" w:rsidR="00B62E64" w:rsidRDefault="00B62E64"/>
    <w:p w14:paraId="2A49FEDA" w14:textId="77777777" w:rsidR="00B62E64" w:rsidRDefault="00000000">
      <w:pPr>
        <w:pStyle w:val="Ttulo3"/>
        <w:shd w:val="clear" w:color="auto" w:fill="0A0A0A"/>
      </w:pPr>
      <w:r>
        <w:rPr>
          <w:rFonts w:ascii="VT323" w:eastAsia="VT323" w:hAnsi="VT323" w:cs="VT323"/>
        </w:rPr>
        <w:t>Cyberpiernas</w:t>
      </w:r>
    </w:p>
    <w:p w14:paraId="73C2A8CA" w14:textId="77777777" w:rsidR="00B62E64" w:rsidRPr="00E90B75" w:rsidRDefault="00000000">
      <w:pPr>
        <w:shd w:val="clear" w:color="auto" w:fill="0A0A0A"/>
        <w:rPr>
          <w:lang w:val="es-AR"/>
        </w:rPr>
      </w:pPr>
      <w:r w:rsidRPr="00E90B75">
        <w:rPr>
          <w:lang w:val="es-AR"/>
        </w:rPr>
        <w:t xml:space="preserve">Siempre </w:t>
      </w:r>
      <w:r w:rsidRPr="00E90B75">
        <w:rPr>
          <w:b/>
          <w:color w:val="00FF00"/>
          <w:lang w:val="es-AR"/>
        </w:rPr>
        <w:t>de a pares</w:t>
      </w:r>
      <w:r w:rsidRPr="00E90B75">
        <w:rPr>
          <w:lang w:val="es-AR"/>
        </w:rPr>
        <w:t xml:space="preserve">; un par = </w:t>
      </w:r>
      <w:r w:rsidRPr="00E90B75">
        <w:rPr>
          <w:b/>
          <w:color w:val="00FF00"/>
          <w:lang w:val="es-AR"/>
        </w:rPr>
        <w:t>un módulo</w:t>
      </w:r>
      <w:r w:rsidRPr="00E90B75">
        <w:rPr>
          <w:lang w:val="es-AR"/>
        </w:rPr>
        <w:t>. Reemplazo no prótesis: siempre el par junto.</w:t>
      </w:r>
    </w:p>
    <w:p w14:paraId="0DD2450C" w14:textId="77777777" w:rsidR="00B62E64" w:rsidRDefault="00000000">
      <w:pPr>
        <w:pStyle w:val="Ttulo4"/>
        <w:shd w:val="clear" w:color="auto" w:fill="0A0A0A"/>
      </w:pPr>
      <w:r>
        <w:rPr>
          <w:rFonts w:ascii="VT323" w:eastAsia="VT323" w:hAnsi="VT323" w:cs="VT323"/>
        </w:rPr>
        <w:t>Acorazado</w:t>
      </w:r>
    </w:p>
    <w:tbl>
      <w:tblPr>
        <w:tblStyle w:val="Tablanormal2"/>
        <w:tblW w:w="0" w:type="auto"/>
        <w:tblLook w:val="04A0" w:firstRow="1" w:lastRow="0" w:firstColumn="1" w:lastColumn="0" w:noHBand="0" w:noVBand="1"/>
      </w:tblPr>
      <w:tblGrid>
        <w:gridCol w:w="2660"/>
        <w:gridCol w:w="3084"/>
      </w:tblGrid>
      <w:tr w:rsidR="00B62E64" w14:paraId="58D2A24E" w14:textId="77777777" w:rsidTr="00193D5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660" w:type="dxa"/>
            <w:shd w:val="clear" w:color="auto" w:fill="00AA00"/>
          </w:tcPr>
          <w:p w14:paraId="56AF93FB" w14:textId="77777777" w:rsidR="00B62E64" w:rsidRDefault="00000000">
            <w:pPr>
              <w:shd w:val="clear" w:color="auto" w:fill="00AA00"/>
            </w:pPr>
            <w:r>
              <w:rPr>
                <w:color w:val="000000"/>
              </w:rPr>
              <w:t>Calidad</w:t>
            </w:r>
          </w:p>
        </w:tc>
        <w:tc>
          <w:tcPr>
            <w:tcW w:w="3084" w:type="dxa"/>
            <w:shd w:val="clear" w:color="auto" w:fill="00AA00"/>
          </w:tcPr>
          <w:p w14:paraId="28CCEDFC"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Efecto</w:t>
            </w:r>
          </w:p>
        </w:tc>
      </w:tr>
      <w:tr w:rsidR="00B62E64" w:rsidRPr="00E90B75" w14:paraId="347D2D32" w14:textId="77777777" w:rsidTr="00193D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0" w:type="dxa"/>
            <w:shd w:val="clear" w:color="auto" w:fill="0A0A0A"/>
          </w:tcPr>
          <w:p w14:paraId="23A9684C" w14:textId="77777777" w:rsidR="00B62E64" w:rsidRDefault="00000000">
            <w:pPr>
              <w:shd w:val="clear" w:color="auto" w:fill="0A0A0A"/>
            </w:pPr>
            <w:r>
              <w:rPr>
                <w:b w:val="0"/>
              </w:rPr>
              <w:t>Improvisado</w:t>
            </w:r>
          </w:p>
        </w:tc>
        <w:tc>
          <w:tcPr>
            <w:tcW w:w="3084" w:type="dxa"/>
            <w:shd w:val="clear" w:color="auto" w:fill="0A0A0A"/>
          </w:tcPr>
          <w:p w14:paraId="3512FCE8" w14:textId="77777777" w:rsidR="00B62E64" w:rsidRPr="00E90B75" w:rsidRDefault="00000000">
            <w:pPr>
              <w:shd w:val="clear" w:color="auto" w:fill="0A0A0A"/>
              <w:cnfStyle w:val="000000100000" w:firstRow="0" w:lastRow="0" w:firstColumn="0" w:lastColumn="0" w:oddVBand="0" w:evenVBand="0" w:oddHBand="1" w:evenHBand="0" w:firstRowFirstColumn="0" w:firstRowLastColumn="0" w:lastRowFirstColumn="0" w:lastRowLastColumn="0"/>
              <w:rPr>
                <w:lang w:val="es-AR"/>
              </w:rPr>
            </w:pPr>
            <w:r w:rsidRPr="00E90B75">
              <w:rPr>
                <w:lang w:val="es-AR"/>
              </w:rPr>
              <w:t>Protege 1 de daño; nunca cansado; **+1 TM**</w:t>
            </w:r>
          </w:p>
        </w:tc>
      </w:tr>
      <w:tr w:rsidR="00B62E64" w14:paraId="584D1E85" w14:textId="77777777" w:rsidTr="00193D52">
        <w:tc>
          <w:tcPr>
            <w:cnfStyle w:val="001000000000" w:firstRow="0" w:lastRow="0" w:firstColumn="1" w:lastColumn="0" w:oddVBand="0" w:evenVBand="0" w:oddHBand="0" w:evenHBand="0" w:firstRowFirstColumn="0" w:firstRowLastColumn="0" w:lastRowFirstColumn="0" w:lastRowLastColumn="0"/>
            <w:tcW w:w="2660" w:type="dxa"/>
            <w:shd w:val="clear" w:color="auto" w:fill="0A0A0A"/>
          </w:tcPr>
          <w:p w14:paraId="413B93A2" w14:textId="77777777" w:rsidR="00B62E64" w:rsidRDefault="00000000">
            <w:pPr>
              <w:shd w:val="clear" w:color="auto" w:fill="0A0A0A"/>
            </w:pPr>
            <w:r>
              <w:rPr>
                <w:b w:val="0"/>
              </w:rPr>
              <w:t>Corriente</w:t>
            </w:r>
          </w:p>
        </w:tc>
        <w:tc>
          <w:tcPr>
            <w:tcW w:w="3084" w:type="dxa"/>
            <w:shd w:val="clear" w:color="auto" w:fill="0A0A0A"/>
          </w:tcPr>
          <w:p w14:paraId="259B77BC"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 golpe 1d6; **+2 TM**</w:t>
            </w:r>
          </w:p>
        </w:tc>
      </w:tr>
      <w:tr w:rsidR="00B62E64" w:rsidRPr="00E90B75" w14:paraId="4AB31B9B" w14:textId="77777777" w:rsidTr="00193D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0" w:type="dxa"/>
            <w:shd w:val="clear" w:color="auto" w:fill="0A0A0A"/>
          </w:tcPr>
          <w:p w14:paraId="2198A923" w14:textId="77777777" w:rsidR="00B62E64" w:rsidRDefault="00000000">
            <w:pPr>
              <w:shd w:val="clear" w:color="auto" w:fill="0A0A0A"/>
            </w:pPr>
            <w:r>
              <w:rPr>
                <w:b w:val="0"/>
              </w:rPr>
              <w:t>Hi-Tech</w:t>
            </w:r>
          </w:p>
        </w:tc>
        <w:tc>
          <w:tcPr>
            <w:tcW w:w="3084" w:type="dxa"/>
            <w:shd w:val="clear" w:color="auto" w:fill="0A0A0A"/>
          </w:tcPr>
          <w:p w14:paraId="789D6EDD" w14:textId="77777777" w:rsidR="00B62E64" w:rsidRPr="00E90B75" w:rsidRDefault="00000000">
            <w:pPr>
              <w:shd w:val="clear" w:color="auto" w:fill="0A0A0A"/>
              <w:cnfStyle w:val="000000100000" w:firstRow="0" w:lastRow="0" w:firstColumn="0" w:lastColumn="0" w:oddVBand="0" w:evenVBand="0" w:oddHBand="1" w:evenHBand="0" w:firstRowFirstColumn="0" w:firstRowLastColumn="0" w:lastRowFirstColumn="0" w:lastRowLastColumn="0"/>
              <w:rPr>
                <w:lang w:val="es-AR"/>
              </w:rPr>
            </w:pPr>
            <w:r w:rsidRPr="00E90B75">
              <w:rPr>
                <w:lang w:val="es-AR"/>
              </w:rPr>
              <w:t>Golpe 1d6 con ventaja; **+3 TM**</w:t>
            </w:r>
          </w:p>
        </w:tc>
      </w:tr>
      <w:tr w:rsidR="00B62E64" w:rsidRPr="00E90B75" w14:paraId="2C070D4E" w14:textId="77777777" w:rsidTr="00193D52">
        <w:tc>
          <w:tcPr>
            <w:cnfStyle w:val="001000000000" w:firstRow="0" w:lastRow="0" w:firstColumn="1" w:lastColumn="0" w:oddVBand="0" w:evenVBand="0" w:oddHBand="0" w:evenHBand="0" w:firstRowFirstColumn="0" w:firstRowLastColumn="0" w:lastRowFirstColumn="0" w:lastRowLastColumn="0"/>
            <w:tcW w:w="2660" w:type="dxa"/>
            <w:shd w:val="clear" w:color="auto" w:fill="0A0A0A"/>
          </w:tcPr>
          <w:p w14:paraId="5436E4CC" w14:textId="77777777" w:rsidR="00B62E64" w:rsidRDefault="00000000">
            <w:pPr>
              <w:shd w:val="clear" w:color="auto" w:fill="0A0A0A"/>
            </w:pPr>
            <w:r>
              <w:rPr>
                <w:b w:val="0"/>
              </w:rPr>
              <w:t>Militar</w:t>
            </w:r>
          </w:p>
        </w:tc>
        <w:tc>
          <w:tcPr>
            <w:tcW w:w="3084" w:type="dxa"/>
            <w:shd w:val="clear" w:color="auto" w:fill="0A0A0A"/>
          </w:tcPr>
          <w:p w14:paraId="58F437A1" w14:textId="77777777" w:rsidR="00B62E64" w:rsidRPr="00E90B75" w:rsidRDefault="00000000">
            <w:pPr>
              <w:shd w:val="clear" w:color="auto" w:fill="0A0A0A"/>
              <w:cnfStyle w:val="000000000000" w:firstRow="0" w:lastRow="0" w:firstColumn="0" w:lastColumn="0" w:oddVBand="0" w:evenVBand="0" w:oddHBand="0" w:evenHBand="0" w:firstRowFirstColumn="0" w:firstRowLastColumn="0" w:lastRowFirstColumn="0" w:lastRowLastColumn="0"/>
              <w:rPr>
                <w:lang w:val="es-AR"/>
              </w:rPr>
            </w:pPr>
            <w:r w:rsidRPr="00E90B75">
              <w:rPr>
                <w:lang w:val="es-AR"/>
              </w:rPr>
              <w:t>Golpe 1d6 con ventaja + TM; **+4 TM**</w:t>
            </w:r>
          </w:p>
        </w:tc>
      </w:tr>
    </w:tbl>
    <w:p w14:paraId="25963FCE" w14:textId="77777777" w:rsidR="00B62E64" w:rsidRPr="00E90B75" w:rsidRDefault="00B62E64">
      <w:pPr>
        <w:rPr>
          <w:lang w:val="es-AR"/>
        </w:rPr>
      </w:pPr>
    </w:p>
    <w:p w14:paraId="101A8CD8" w14:textId="77777777" w:rsidR="00B62E64" w:rsidRPr="00E90B75" w:rsidRDefault="00000000">
      <w:pPr>
        <w:pStyle w:val="Ttulo4"/>
        <w:shd w:val="clear" w:color="auto" w:fill="0A0A0A"/>
        <w:rPr>
          <w:lang w:val="es-AR"/>
        </w:rPr>
      </w:pPr>
      <w:r w:rsidRPr="00E90B75">
        <w:rPr>
          <w:rFonts w:ascii="VT323" w:eastAsia="VT323" w:hAnsi="VT323" w:cs="VT323"/>
          <w:lang w:val="es-AR"/>
        </w:rPr>
        <w:t>Cuadrúpedo</w:t>
      </w:r>
    </w:p>
    <w:p w14:paraId="6599E720" w14:textId="77777777" w:rsidR="00B62E64" w:rsidRPr="00E90B75" w:rsidRDefault="00000000">
      <w:pPr>
        <w:shd w:val="clear" w:color="auto" w:fill="0A0A0A"/>
        <w:rPr>
          <w:lang w:val="es-AR"/>
        </w:rPr>
      </w:pPr>
      <w:r w:rsidRPr="00E90B75">
        <w:rPr>
          <w:lang w:val="es-AR"/>
        </w:rPr>
        <w:t xml:space="preserve">Modo potencia </w:t>
      </w:r>
      <w:r w:rsidRPr="00E90B75">
        <w:rPr>
          <w:b/>
          <w:color w:val="00FF00"/>
          <w:lang w:val="es-AR"/>
        </w:rPr>
        <w:t>1d6 turnos</w:t>
      </w:r>
      <w:r w:rsidRPr="00E90B75">
        <w:rPr>
          <w:lang w:val="es-AR"/>
        </w:rPr>
        <w:t xml:space="preserve">; </w:t>
      </w:r>
      <w:r w:rsidRPr="00E90B75">
        <w:rPr>
          <w:b/>
          <w:color w:val="00FF00"/>
          <w:lang w:val="es-AR"/>
        </w:rPr>
        <w:t>12 h</w:t>
      </w:r>
      <w:r w:rsidRPr="00E90B75">
        <w:rPr>
          <w:lang w:val="es-AR"/>
        </w:rPr>
        <w:t xml:space="preserve"> para recargar.</w:t>
      </w:r>
    </w:p>
    <w:tbl>
      <w:tblPr>
        <w:tblStyle w:val="Tablanormal2"/>
        <w:tblW w:w="0" w:type="auto"/>
        <w:tblLook w:val="04A0" w:firstRow="1" w:lastRow="0" w:firstColumn="1" w:lastColumn="0" w:noHBand="0" w:noVBand="1"/>
      </w:tblPr>
      <w:tblGrid>
        <w:gridCol w:w="1384"/>
        <w:gridCol w:w="4360"/>
      </w:tblGrid>
      <w:tr w:rsidR="00B62E64" w14:paraId="5E696EE0" w14:textId="77777777" w:rsidTr="00193D5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384" w:type="dxa"/>
            <w:shd w:val="clear" w:color="auto" w:fill="00AA00"/>
          </w:tcPr>
          <w:p w14:paraId="5C449A5A" w14:textId="77777777" w:rsidR="00B62E64" w:rsidRDefault="00000000">
            <w:pPr>
              <w:shd w:val="clear" w:color="auto" w:fill="00AA00"/>
            </w:pPr>
            <w:r>
              <w:rPr>
                <w:color w:val="000000"/>
              </w:rPr>
              <w:t>Calidad</w:t>
            </w:r>
          </w:p>
        </w:tc>
        <w:tc>
          <w:tcPr>
            <w:tcW w:w="4360" w:type="dxa"/>
            <w:shd w:val="clear" w:color="auto" w:fill="00AA00"/>
          </w:tcPr>
          <w:p w14:paraId="4EE265D5"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Movimiento</w:t>
            </w:r>
          </w:p>
        </w:tc>
      </w:tr>
      <w:tr w:rsidR="00B62E64" w:rsidRPr="00E90B75" w14:paraId="5F8996D2" w14:textId="77777777" w:rsidTr="00193D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shd w:val="clear" w:color="auto" w:fill="0A0A0A"/>
          </w:tcPr>
          <w:p w14:paraId="0DCF60B1" w14:textId="77777777" w:rsidR="00B62E64" w:rsidRDefault="00000000">
            <w:pPr>
              <w:shd w:val="clear" w:color="auto" w:fill="0A0A0A"/>
            </w:pPr>
            <w:r>
              <w:rPr>
                <w:b w:val="0"/>
              </w:rPr>
              <w:t>Improvisado</w:t>
            </w:r>
          </w:p>
        </w:tc>
        <w:tc>
          <w:tcPr>
            <w:tcW w:w="4360" w:type="dxa"/>
            <w:shd w:val="clear" w:color="auto" w:fill="0A0A0A"/>
          </w:tcPr>
          <w:p w14:paraId="67BD2D8E" w14:textId="77777777" w:rsidR="00B62E64" w:rsidRPr="00E90B75" w:rsidRDefault="00000000">
            <w:pPr>
              <w:shd w:val="clear" w:color="auto" w:fill="0A0A0A"/>
              <w:cnfStyle w:val="000000100000" w:firstRow="0" w:lastRow="0" w:firstColumn="0" w:lastColumn="0" w:oddVBand="0" w:evenVBand="0" w:oddHBand="1" w:evenHBand="0" w:firstRowFirstColumn="0" w:firstRowLastColumn="0" w:lastRowFirstColumn="0" w:lastRowLastColumn="0"/>
              <w:rPr>
                <w:lang w:val="es-AR"/>
              </w:rPr>
            </w:pPr>
            <w:r w:rsidRPr="00E90B75">
              <w:rPr>
                <w:lang w:val="es-AR"/>
              </w:rPr>
              <w:t>+50 % velocidad (3 acciones cada 2 turnos); salto 3 m; **+1 RC**</w:t>
            </w:r>
          </w:p>
        </w:tc>
      </w:tr>
      <w:tr w:rsidR="00B62E64" w:rsidRPr="00E90B75" w14:paraId="01538495" w14:textId="77777777" w:rsidTr="00193D52">
        <w:tc>
          <w:tcPr>
            <w:cnfStyle w:val="001000000000" w:firstRow="0" w:lastRow="0" w:firstColumn="1" w:lastColumn="0" w:oddVBand="0" w:evenVBand="0" w:oddHBand="0" w:evenHBand="0" w:firstRowFirstColumn="0" w:firstRowLastColumn="0" w:lastRowFirstColumn="0" w:lastRowLastColumn="0"/>
            <w:tcW w:w="1384" w:type="dxa"/>
            <w:shd w:val="clear" w:color="auto" w:fill="0A0A0A"/>
          </w:tcPr>
          <w:p w14:paraId="3C6BE841" w14:textId="77777777" w:rsidR="00B62E64" w:rsidRDefault="00000000">
            <w:pPr>
              <w:shd w:val="clear" w:color="auto" w:fill="0A0A0A"/>
            </w:pPr>
            <w:r>
              <w:rPr>
                <w:b w:val="0"/>
              </w:rPr>
              <w:t>Corriente</w:t>
            </w:r>
          </w:p>
        </w:tc>
        <w:tc>
          <w:tcPr>
            <w:tcW w:w="4360" w:type="dxa"/>
            <w:shd w:val="clear" w:color="auto" w:fill="0A0A0A"/>
          </w:tcPr>
          <w:p w14:paraId="12B9EA05" w14:textId="77777777" w:rsidR="00B62E64" w:rsidRPr="00E90B75" w:rsidRDefault="00000000">
            <w:pPr>
              <w:shd w:val="clear" w:color="auto" w:fill="0A0A0A"/>
              <w:cnfStyle w:val="000000000000" w:firstRow="0" w:lastRow="0" w:firstColumn="0" w:lastColumn="0" w:oddVBand="0" w:evenVBand="0" w:oddHBand="0" w:evenHBand="0" w:firstRowFirstColumn="0" w:firstRowLastColumn="0" w:lastRowFirstColumn="0" w:lastRowLastColumn="0"/>
              <w:rPr>
                <w:lang w:val="es-AR"/>
              </w:rPr>
            </w:pPr>
            <w:r w:rsidRPr="00E90B75">
              <w:rPr>
                <w:lang w:val="es-AR"/>
              </w:rPr>
              <w:t>+100 % (2 acciones/turno); salto 6 m; **+1 TM, +1 RC**</w:t>
            </w:r>
          </w:p>
        </w:tc>
      </w:tr>
      <w:tr w:rsidR="00B62E64" w:rsidRPr="00E90B75" w14:paraId="621212E4" w14:textId="77777777" w:rsidTr="00193D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shd w:val="clear" w:color="auto" w:fill="0A0A0A"/>
          </w:tcPr>
          <w:p w14:paraId="7C11F588" w14:textId="77777777" w:rsidR="00B62E64" w:rsidRDefault="00000000">
            <w:pPr>
              <w:shd w:val="clear" w:color="auto" w:fill="0A0A0A"/>
            </w:pPr>
            <w:r>
              <w:rPr>
                <w:b w:val="0"/>
              </w:rPr>
              <w:t>Hi-Tech</w:t>
            </w:r>
          </w:p>
        </w:tc>
        <w:tc>
          <w:tcPr>
            <w:tcW w:w="4360" w:type="dxa"/>
            <w:shd w:val="clear" w:color="auto" w:fill="0A0A0A"/>
          </w:tcPr>
          <w:p w14:paraId="58056575" w14:textId="77777777" w:rsidR="00B62E64" w:rsidRPr="00E90B75" w:rsidRDefault="00000000">
            <w:pPr>
              <w:shd w:val="clear" w:color="auto" w:fill="0A0A0A"/>
              <w:cnfStyle w:val="000000100000" w:firstRow="0" w:lastRow="0" w:firstColumn="0" w:lastColumn="0" w:oddVBand="0" w:evenVBand="0" w:oddHBand="1" w:evenHBand="0" w:firstRowFirstColumn="0" w:firstRowLastColumn="0" w:lastRowFirstColumn="0" w:lastRowLastColumn="0"/>
              <w:rPr>
                <w:lang w:val="es-AR"/>
              </w:rPr>
            </w:pPr>
            <w:r w:rsidRPr="00E90B75">
              <w:rPr>
                <w:lang w:val="es-AR"/>
              </w:rPr>
              <w:t>+150 % (5 acciones cada 2 turnos); salto 12 m; **+1 TM, +2 RC**</w:t>
            </w:r>
          </w:p>
        </w:tc>
      </w:tr>
      <w:tr w:rsidR="00B62E64" w:rsidRPr="00E90B75" w14:paraId="5D627B1A" w14:textId="77777777" w:rsidTr="00193D52">
        <w:tc>
          <w:tcPr>
            <w:cnfStyle w:val="001000000000" w:firstRow="0" w:lastRow="0" w:firstColumn="1" w:lastColumn="0" w:oddVBand="0" w:evenVBand="0" w:oddHBand="0" w:evenHBand="0" w:firstRowFirstColumn="0" w:firstRowLastColumn="0" w:lastRowFirstColumn="0" w:lastRowLastColumn="0"/>
            <w:tcW w:w="1384" w:type="dxa"/>
            <w:shd w:val="clear" w:color="auto" w:fill="0A0A0A"/>
          </w:tcPr>
          <w:p w14:paraId="6A6BA96A" w14:textId="77777777" w:rsidR="00B62E64" w:rsidRDefault="00000000">
            <w:pPr>
              <w:shd w:val="clear" w:color="auto" w:fill="0A0A0A"/>
            </w:pPr>
            <w:r>
              <w:rPr>
                <w:b w:val="0"/>
              </w:rPr>
              <w:t>Militar</w:t>
            </w:r>
          </w:p>
        </w:tc>
        <w:tc>
          <w:tcPr>
            <w:tcW w:w="4360" w:type="dxa"/>
            <w:shd w:val="clear" w:color="auto" w:fill="0A0A0A"/>
          </w:tcPr>
          <w:p w14:paraId="3F4F39A0" w14:textId="77777777" w:rsidR="00B62E64" w:rsidRPr="00E90B75" w:rsidRDefault="00000000">
            <w:pPr>
              <w:shd w:val="clear" w:color="auto" w:fill="0A0A0A"/>
              <w:cnfStyle w:val="000000000000" w:firstRow="0" w:lastRow="0" w:firstColumn="0" w:lastColumn="0" w:oddVBand="0" w:evenVBand="0" w:oddHBand="0" w:evenHBand="0" w:firstRowFirstColumn="0" w:firstRowLastColumn="0" w:lastRowFirstColumn="0" w:lastRowLastColumn="0"/>
              <w:rPr>
                <w:lang w:val="es-AR"/>
              </w:rPr>
            </w:pPr>
            <w:r w:rsidRPr="00E90B75">
              <w:rPr>
                <w:lang w:val="es-AR"/>
              </w:rPr>
              <w:t>+200 % (3 acciones/turno); salto 20 m; **+2 TM, +2 RC**</w:t>
            </w:r>
          </w:p>
        </w:tc>
      </w:tr>
    </w:tbl>
    <w:p w14:paraId="26197554" w14:textId="77777777" w:rsidR="00B62E64" w:rsidRPr="00E90B75" w:rsidRDefault="00B62E64">
      <w:pPr>
        <w:rPr>
          <w:lang w:val="es-AR"/>
        </w:rPr>
      </w:pPr>
    </w:p>
    <w:p w14:paraId="39B6EC09" w14:textId="77777777" w:rsidR="00B62E64" w:rsidRPr="00E90B75" w:rsidRDefault="00000000">
      <w:pPr>
        <w:pStyle w:val="Ttulo4"/>
        <w:shd w:val="clear" w:color="auto" w:fill="0A0A0A"/>
        <w:rPr>
          <w:lang w:val="es-AR"/>
        </w:rPr>
      </w:pPr>
      <w:r w:rsidRPr="00E90B75">
        <w:rPr>
          <w:rFonts w:ascii="VT323" w:eastAsia="VT323" w:hAnsi="VT323" w:cs="VT323"/>
          <w:lang w:val="es-AR"/>
        </w:rPr>
        <w:t>Velocista</w:t>
      </w:r>
    </w:p>
    <w:p w14:paraId="3989EAEA" w14:textId="77777777" w:rsidR="00B62E64" w:rsidRDefault="00000000">
      <w:pPr>
        <w:shd w:val="clear" w:color="auto" w:fill="0A0A0A"/>
      </w:pPr>
      <w:r w:rsidRPr="00E90B75">
        <w:rPr>
          <w:lang w:val="es-AR"/>
        </w:rPr>
        <w:t xml:space="preserve">Solo en </w:t>
      </w:r>
      <w:r w:rsidRPr="00E90B75">
        <w:rPr>
          <w:b/>
          <w:color w:val="00FF00"/>
          <w:lang w:val="es-AR"/>
        </w:rPr>
        <w:t>módulo de cybervértebra</w:t>
      </w:r>
      <w:r w:rsidRPr="00E90B75">
        <w:rPr>
          <w:lang w:val="es-AR"/>
        </w:rPr>
        <w:t xml:space="preserve"> (orugas plegables o cuadrúpedo equivalente). </w:t>
      </w:r>
      <w:r>
        <w:t>En reposo: tamaño mochila pequeña.</w:t>
      </w:r>
    </w:p>
    <w:tbl>
      <w:tblPr>
        <w:tblStyle w:val="Tablanormal2"/>
        <w:tblW w:w="0" w:type="auto"/>
        <w:tblLook w:val="04A0" w:firstRow="1" w:lastRow="0" w:firstColumn="1" w:lastColumn="0" w:noHBand="0" w:noVBand="1"/>
      </w:tblPr>
      <w:tblGrid>
        <w:gridCol w:w="2891"/>
        <w:gridCol w:w="2853"/>
      </w:tblGrid>
      <w:tr w:rsidR="00B62E64" w14:paraId="640F3BDD"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670" w:type="dxa"/>
            <w:shd w:val="clear" w:color="auto" w:fill="00AA00"/>
          </w:tcPr>
          <w:p w14:paraId="7B05DE15" w14:textId="77777777" w:rsidR="00B62E64" w:rsidRDefault="00000000">
            <w:pPr>
              <w:shd w:val="clear" w:color="auto" w:fill="00AA00"/>
            </w:pPr>
            <w:r>
              <w:rPr>
                <w:color w:val="000000"/>
              </w:rPr>
              <w:t>Calidad</w:t>
            </w:r>
          </w:p>
        </w:tc>
        <w:tc>
          <w:tcPr>
            <w:tcW w:w="5670" w:type="dxa"/>
            <w:shd w:val="clear" w:color="auto" w:fill="00AA00"/>
          </w:tcPr>
          <w:p w14:paraId="2B25CBFC"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Correr / RC</w:t>
            </w:r>
          </w:p>
        </w:tc>
      </w:tr>
      <w:tr w:rsidR="00B62E64" w14:paraId="7CE0698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0" w:type="dxa"/>
            <w:shd w:val="clear" w:color="auto" w:fill="0A0A0A"/>
          </w:tcPr>
          <w:p w14:paraId="37788BC4" w14:textId="77777777" w:rsidR="00B62E64" w:rsidRDefault="00000000">
            <w:pPr>
              <w:shd w:val="clear" w:color="auto" w:fill="0A0A0A"/>
            </w:pPr>
            <w:r>
              <w:rPr>
                <w:b w:val="0"/>
              </w:rPr>
              <w:t>Improvisado</w:t>
            </w:r>
          </w:p>
        </w:tc>
        <w:tc>
          <w:tcPr>
            <w:tcW w:w="5670" w:type="dxa"/>
            <w:shd w:val="clear" w:color="auto" w:fill="0A0A0A"/>
          </w:tcPr>
          <w:p w14:paraId="2696A90F"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×2 velocidad; **+1 RC**</w:t>
            </w:r>
          </w:p>
        </w:tc>
      </w:tr>
      <w:tr w:rsidR="00B62E64" w14:paraId="26A79AC0" w14:textId="77777777">
        <w:tc>
          <w:tcPr>
            <w:cnfStyle w:val="001000000000" w:firstRow="0" w:lastRow="0" w:firstColumn="1" w:lastColumn="0" w:oddVBand="0" w:evenVBand="0" w:oddHBand="0" w:evenHBand="0" w:firstRowFirstColumn="0" w:firstRowLastColumn="0" w:lastRowFirstColumn="0" w:lastRowLastColumn="0"/>
            <w:tcW w:w="5670" w:type="dxa"/>
            <w:shd w:val="clear" w:color="auto" w:fill="0A0A0A"/>
          </w:tcPr>
          <w:p w14:paraId="483D7261" w14:textId="77777777" w:rsidR="00B62E64" w:rsidRDefault="00000000">
            <w:pPr>
              <w:shd w:val="clear" w:color="auto" w:fill="0A0A0A"/>
            </w:pPr>
            <w:r>
              <w:rPr>
                <w:b w:val="0"/>
              </w:rPr>
              <w:t>Corriente</w:t>
            </w:r>
          </w:p>
        </w:tc>
        <w:tc>
          <w:tcPr>
            <w:tcW w:w="5670" w:type="dxa"/>
            <w:shd w:val="clear" w:color="auto" w:fill="0A0A0A"/>
          </w:tcPr>
          <w:p w14:paraId="7859C355"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×3; **+2 RC**</w:t>
            </w:r>
          </w:p>
        </w:tc>
      </w:tr>
      <w:tr w:rsidR="00B62E64" w14:paraId="31FA6A0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0" w:type="dxa"/>
            <w:shd w:val="clear" w:color="auto" w:fill="0A0A0A"/>
          </w:tcPr>
          <w:p w14:paraId="06E88FCB" w14:textId="77777777" w:rsidR="00B62E64" w:rsidRDefault="00000000">
            <w:pPr>
              <w:shd w:val="clear" w:color="auto" w:fill="0A0A0A"/>
            </w:pPr>
            <w:r>
              <w:rPr>
                <w:b w:val="0"/>
              </w:rPr>
              <w:t>Hi-Tech</w:t>
            </w:r>
          </w:p>
        </w:tc>
        <w:tc>
          <w:tcPr>
            <w:tcW w:w="5670" w:type="dxa"/>
            <w:shd w:val="clear" w:color="auto" w:fill="0A0A0A"/>
          </w:tcPr>
          <w:p w14:paraId="22E122A2"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×4; **+3 RC**</w:t>
            </w:r>
          </w:p>
        </w:tc>
      </w:tr>
      <w:tr w:rsidR="00B62E64" w14:paraId="0FA15C1F" w14:textId="77777777">
        <w:tc>
          <w:tcPr>
            <w:cnfStyle w:val="001000000000" w:firstRow="0" w:lastRow="0" w:firstColumn="1" w:lastColumn="0" w:oddVBand="0" w:evenVBand="0" w:oddHBand="0" w:evenHBand="0" w:firstRowFirstColumn="0" w:firstRowLastColumn="0" w:lastRowFirstColumn="0" w:lastRowLastColumn="0"/>
            <w:tcW w:w="5670" w:type="dxa"/>
            <w:shd w:val="clear" w:color="auto" w:fill="0A0A0A"/>
          </w:tcPr>
          <w:p w14:paraId="6EC386AE" w14:textId="77777777" w:rsidR="00B62E64" w:rsidRDefault="00000000">
            <w:pPr>
              <w:shd w:val="clear" w:color="auto" w:fill="0A0A0A"/>
            </w:pPr>
            <w:r>
              <w:rPr>
                <w:b w:val="0"/>
              </w:rPr>
              <w:t>Militar</w:t>
            </w:r>
          </w:p>
        </w:tc>
        <w:tc>
          <w:tcPr>
            <w:tcW w:w="5670" w:type="dxa"/>
            <w:shd w:val="clear" w:color="auto" w:fill="0A0A0A"/>
          </w:tcPr>
          <w:p w14:paraId="5E12BB1E"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×5; **+4 RC**</w:t>
            </w:r>
          </w:p>
        </w:tc>
      </w:tr>
    </w:tbl>
    <w:p w14:paraId="5FE1BF5D" w14:textId="77777777" w:rsidR="00B62E64" w:rsidRPr="00E90B75" w:rsidRDefault="00000000" w:rsidP="00193D52">
      <w:pPr>
        <w:shd w:val="clear" w:color="auto" w:fill="0A0A0A"/>
        <w:jc w:val="center"/>
        <w:rPr>
          <w:lang w:val="es-AR"/>
        </w:rPr>
      </w:pPr>
      <w:r w:rsidRPr="00E90B75">
        <w:rPr>
          <w:color w:val="55FFFF"/>
          <w:lang w:val="es-AR"/>
        </w:rPr>
        <w:t>----------------------------</w:t>
      </w:r>
    </w:p>
    <w:p w14:paraId="29890513" w14:textId="133E18D2" w:rsidR="00193D52" w:rsidRPr="00A506FC" w:rsidRDefault="00A506FC" w:rsidP="00A506FC">
      <w:pPr>
        <w:tabs>
          <w:tab w:val="clear" w:pos="2520"/>
          <w:tab w:val="clear" w:pos="5040"/>
        </w:tabs>
        <w:spacing w:after="200" w:line="276" w:lineRule="auto"/>
        <w:rPr>
          <w:b/>
          <w:color w:val="FFFF55"/>
          <w:sz w:val="20"/>
          <w:lang w:val="es-AR"/>
        </w:rPr>
        <w:sectPr w:rsidR="00193D52" w:rsidRPr="00A506FC" w:rsidSect="005D28FD">
          <w:type w:val="continuous"/>
          <w:pgSz w:w="11906" w:h="16838"/>
          <w:pgMar w:top="646" w:right="283" w:bottom="283" w:left="283" w:header="267" w:footer="397" w:gutter="0"/>
          <w:cols w:num="2" w:space="283"/>
          <w:docGrid w:linePitch="360"/>
        </w:sectPr>
      </w:pPr>
      <w:r>
        <w:rPr>
          <w:lang w:val="es-AR"/>
        </w:rPr>
        <w:br w:type="column"/>
      </w:r>
    </w:p>
    <w:p w14:paraId="44C8ED7D" w14:textId="77777777" w:rsidR="00364ACF" w:rsidRDefault="00364ACF" w:rsidP="00364ACF">
      <w:pPr>
        <w:pStyle w:val="PBTAPartDeco"/>
        <w:shd w:val="clear" w:color="auto" w:fill="0A0A0A"/>
        <w:rPr>
          <w:lang w:val="es-AR"/>
        </w:rPr>
      </w:pPr>
      <w:r w:rsidRPr="00E90B75">
        <w:rPr>
          <w:lang w:val="es-AR"/>
        </w:rPr>
        <w:t>===================================</w:t>
      </w:r>
    </w:p>
    <w:p w14:paraId="6419C3B7" w14:textId="472CF3A9" w:rsidR="00B62E64" w:rsidRPr="00E90B75" w:rsidRDefault="00000000">
      <w:pPr>
        <w:pStyle w:val="Ttulo1"/>
        <w:shd w:val="clear" w:color="auto" w:fill="0A0A0A"/>
        <w:rPr>
          <w:lang w:val="es-AR"/>
        </w:rPr>
      </w:pPr>
      <w:r w:rsidRPr="00E90B75">
        <w:rPr>
          <w:rFonts w:ascii="VT323" w:eastAsia="VT323" w:hAnsi="VT323" w:cs="VT323"/>
          <w:lang w:val="es-AR"/>
        </w:rPr>
        <w:t xml:space="preserve">Chapería </w:t>
      </w:r>
    </w:p>
    <w:p w14:paraId="4FAB12F7" w14:textId="77777777" w:rsidR="00364ACF" w:rsidRDefault="00364ACF" w:rsidP="00364ACF">
      <w:pPr>
        <w:pStyle w:val="PBTAPartDeco"/>
        <w:shd w:val="clear" w:color="auto" w:fill="0A0A0A"/>
        <w:rPr>
          <w:lang w:val="es-AR"/>
        </w:rPr>
      </w:pPr>
      <w:r w:rsidRPr="00E90B75">
        <w:rPr>
          <w:lang w:val="es-AR"/>
        </w:rPr>
        <w:t>===================================</w:t>
      </w:r>
    </w:p>
    <w:p w14:paraId="67C04E91" w14:textId="77777777" w:rsidR="00193D52" w:rsidRDefault="00193D52">
      <w:pPr>
        <w:pStyle w:val="PBTAPartDeco"/>
        <w:shd w:val="clear" w:color="auto" w:fill="0A0A0A"/>
        <w:rPr>
          <w:lang w:val="es-AR"/>
        </w:rPr>
      </w:pPr>
    </w:p>
    <w:p w14:paraId="08947F06" w14:textId="77777777" w:rsidR="00193D52" w:rsidRDefault="00193D52" w:rsidP="00A506FC">
      <w:pPr>
        <w:pStyle w:val="PBTAPartDeco"/>
        <w:shd w:val="clear" w:color="auto" w:fill="0A0A0A"/>
        <w:jc w:val="left"/>
        <w:rPr>
          <w:lang w:val="es-AR"/>
        </w:rPr>
        <w:sectPr w:rsidR="00193D52" w:rsidSect="003B286E">
          <w:type w:val="continuous"/>
          <w:pgSz w:w="11906" w:h="16838"/>
          <w:pgMar w:top="283" w:right="283" w:bottom="283" w:left="283" w:header="267" w:footer="720" w:gutter="0"/>
          <w:cols w:space="283"/>
          <w:docGrid w:linePitch="360"/>
        </w:sectPr>
      </w:pPr>
    </w:p>
    <w:p w14:paraId="0D6C632C" w14:textId="77777777" w:rsidR="00B62E64" w:rsidRPr="00E90B75" w:rsidRDefault="00000000">
      <w:pPr>
        <w:pStyle w:val="Ttulo2"/>
        <w:shd w:val="clear" w:color="auto" w:fill="0A0A0A"/>
        <w:rPr>
          <w:lang w:val="es-AR"/>
        </w:rPr>
      </w:pPr>
      <w:r w:rsidRPr="00E90B75">
        <w:rPr>
          <w:rFonts w:ascii="VT323" w:eastAsia="VT323" w:hAnsi="VT323" w:cs="VT323"/>
          <w:lang w:val="es-AR"/>
        </w:rPr>
        <w:t>Qué es la chapería</w:t>
      </w:r>
    </w:p>
    <w:p w14:paraId="12253F2B" w14:textId="77777777" w:rsidR="00B62E64" w:rsidRPr="00E90B75" w:rsidRDefault="00000000">
      <w:pPr>
        <w:shd w:val="clear" w:color="auto" w:fill="0A0A0A"/>
        <w:rPr>
          <w:lang w:val="es-AR"/>
        </w:rPr>
      </w:pPr>
      <w:r w:rsidRPr="00E90B75">
        <w:rPr>
          <w:b/>
          <w:color w:val="00FF00"/>
          <w:lang w:val="es-AR"/>
        </w:rPr>
        <w:t>Chapería</w:t>
      </w:r>
      <w:r w:rsidRPr="00E90B75">
        <w:rPr>
          <w:lang w:val="es-AR"/>
        </w:rPr>
        <w:t xml:space="preserve"> es el equipamiento </w:t>
      </w:r>
      <w:r w:rsidRPr="00E90B75">
        <w:rPr>
          <w:b/>
          <w:color w:val="00FF00"/>
          <w:lang w:val="es-AR"/>
        </w:rPr>
        <w:t>que no va implantado</w:t>
      </w:r>
      <w:r w:rsidRPr="00E90B75">
        <w:rPr>
          <w:lang w:val="es-AR"/>
        </w:rPr>
        <w:t>: armas, armaduras, herramientas, drones, ropa táctica, datos en neuroranura, etc. En la jerga de la calle: si no está clavado en el cuerpo, es chapería.</w:t>
      </w:r>
    </w:p>
    <w:p w14:paraId="39F5003B" w14:textId="77777777" w:rsidR="00B62E64" w:rsidRDefault="00000000">
      <w:pPr>
        <w:shd w:val="clear" w:color="auto" w:fill="0A0A0A"/>
        <w:jc w:val="center"/>
      </w:pPr>
      <w:r>
        <w:rPr>
          <w:color w:val="55FFFF"/>
        </w:rPr>
        <w:t>----------------------------</w:t>
      </w:r>
    </w:p>
    <w:p w14:paraId="0716A656" w14:textId="77777777" w:rsidR="00B62E64" w:rsidRDefault="00000000">
      <w:pPr>
        <w:pStyle w:val="Ttulo2"/>
        <w:shd w:val="clear" w:color="auto" w:fill="0A0A0A"/>
      </w:pPr>
      <w:r>
        <w:rPr>
          <w:rFonts w:ascii="VT323" w:eastAsia="VT323" w:hAnsi="VT323" w:cs="VT323"/>
        </w:rPr>
        <w:t>Cromos vs chapería</w:t>
      </w:r>
    </w:p>
    <w:tbl>
      <w:tblPr>
        <w:tblStyle w:val="Tablanormal2"/>
        <w:tblW w:w="0" w:type="auto"/>
        <w:tblLook w:val="04A0" w:firstRow="1" w:lastRow="0" w:firstColumn="1" w:lastColumn="0" w:noHBand="0" w:noVBand="1"/>
      </w:tblPr>
      <w:tblGrid>
        <w:gridCol w:w="2093"/>
        <w:gridCol w:w="3651"/>
      </w:tblGrid>
      <w:tr w:rsidR="00B62E64" w14:paraId="3749A45D" w14:textId="77777777" w:rsidTr="00193D5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093" w:type="dxa"/>
            <w:shd w:val="clear" w:color="auto" w:fill="00AA00"/>
          </w:tcPr>
          <w:p w14:paraId="0AF7EEFD" w14:textId="77777777" w:rsidR="00B62E64" w:rsidRDefault="00000000">
            <w:pPr>
              <w:shd w:val="clear" w:color="auto" w:fill="00AA00"/>
            </w:pPr>
            <w:r>
              <w:rPr>
                <w:color w:val="000000"/>
              </w:rPr>
              <w:t>Aspecto</w:t>
            </w:r>
          </w:p>
        </w:tc>
        <w:tc>
          <w:tcPr>
            <w:tcW w:w="3651" w:type="dxa"/>
            <w:shd w:val="clear" w:color="auto" w:fill="00AA00"/>
          </w:tcPr>
          <w:p w14:paraId="649806CC"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Cromos</w:t>
            </w:r>
          </w:p>
        </w:tc>
      </w:tr>
      <w:tr w:rsidR="00B62E64" w14:paraId="7C9BA187" w14:textId="77777777" w:rsidTr="00193D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shd w:val="clear" w:color="auto" w:fill="0A0A0A"/>
          </w:tcPr>
          <w:p w14:paraId="1F335EFA" w14:textId="77777777" w:rsidR="00B62E64" w:rsidRDefault="00000000">
            <w:pPr>
              <w:shd w:val="clear" w:color="auto" w:fill="0A0A0A"/>
            </w:pPr>
            <w:r>
              <w:rPr>
                <w:b w:val="0"/>
              </w:rPr>
              <w:t>Dónde va</w:t>
            </w:r>
          </w:p>
        </w:tc>
        <w:tc>
          <w:tcPr>
            <w:tcW w:w="3651" w:type="dxa"/>
            <w:shd w:val="clear" w:color="auto" w:fill="0A0A0A"/>
          </w:tcPr>
          <w:p w14:paraId="10CF5279"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Integrado al cuerpo</w:t>
            </w:r>
          </w:p>
        </w:tc>
      </w:tr>
      <w:tr w:rsidR="00B62E64" w14:paraId="529BD685" w14:textId="77777777" w:rsidTr="00193D52">
        <w:tc>
          <w:tcPr>
            <w:cnfStyle w:val="001000000000" w:firstRow="0" w:lastRow="0" w:firstColumn="1" w:lastColumn="0" w:oddVBand="0" w:evenVBand="0" w:oddHBand="0" w:evenHBand="0" w:firstRowFirstColumn="0" w:firstRowLastColumn="0" w:lastRowFirstColumn="0" w:lastRowLastColumn="0"/>
            <w:tcW w:w="2093" w:type="dxa"/>
            <w:shd w:val="clear" w:color="auto" w:fill="0A0A0A"/>
          </w:tcPr>
          <w:p w14:paraId="7990B35F" w14:textId="77777777" w:rsidR="00B62E64" w:rsidRDefault="00000000">
            <w:pPr>
              <w:shd w:val="clear" w:color="auto" w:fill="0A0A0A"/>
            </w:pPr>
            <w:r>
              <w:rPr>
                <w:b w:val="0"/>
              </w:rPr>
              <w:t>¿Afecta @Psique / humanidad?</w:t>
            </w:r>
          </w:p>
        </w:tc>
        <w:tc>
          <w:tcPr>
            <w:tcW w:w="3651" w:type="dxa"/>
            <w:shd w:val="clear" w:color="auto" w:fill="0A0A0A"/>
          </w:tcPr>
          <w:p w14:paraId="3F3E42F7"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**Sí**</w:t>
            </w:r>
          </w:p>
        </w:tc>
      </w:tr>
      <w:tr w:rsidR="00B62E64" w:rsidRPr="00E90B75" w14:paraId="0ACC1E9E" w14:textId="77777777" w:rsidTr="00193D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shd w:val="clear" w:color="auto" w:fill="0A0A0A"/>
          </w:tcPr>
          <w:p w14:paraId="3F818F86" w14:textId="77777777" w:rsidR="00B62E64" w:rsidRDefault="00000000">
            <w:pPr>
              <w:shd w:val="clear" w:color="auto" w:fill="0A0A0A"/>
            </w:pPr>
            <w:r>
              <w:rPr>
                <w:b w:val="0"/>
              </w:rPr>
              <w:t>Variedad</w:t>
            </w:r>
          </w:p>
        </w:tc>
        <w:tc>
          <w:tcPr>
            <w:tcW w:w="3651" w:type="dxa"/>
            <w:shd w:val="clear" w:color="auto" w:fill="0A0A0A"/>
          </w:tcPr>
          <w:p w14:paraId="686BCE09" w14:textId="77777777" w:rsidR="00B62E64" w:rsidRPr="00E90B75" w:rsidRDefault="00000000">
            <w:pPr>
              <w:shd w:val="clear" w:color="auto" w:fill="0A0A0A"/>
              <w:cnfStyle w:val="000000100000" w:firstRow="0" w:lastRow="0" w:firstColumn="0" w:lastColumn="0" w:oddVBand="0" w:evenVBand="0" w:oddHBand="1" w:evenHBand="0" w:firstRowFirstColumn="0" w:firstRowLastColumn="0" w:lastRowFirstColumn="0" w:lastRowLastColumn="0"/>
              <w:rPr>
                <w:lang w:val="es-AR"/>
              </w:rPr>
            </w:pPr>
            <w:r w:rsidRPr="00E90B75">
              <w:rPr>
                <w:lang w:val="es-AR"/>
              </w:rPr>
              <w:t>Menos piezas; cada una pesa mucho</w:t>
            </w:r>
          </w:p>
        </w:tc>
      </w:tr>
      <w:tr w:rsidR="00B62E64" w14:paraId="77E93357" w14:textId="77777777" w:rsidTr="00193D52">
        <w:tc>
          <w:tcPr>
            <w:cnfStyle w:val="001000000000" w:firstRow="0" w:lastRow="0" w:firstColumn="1" w:lastColumn="0" w:oddVBand="0" w:evenVBand="0" w:oddHBand="0" w:evenHBand="0" w:firstRowFirstColumn="0" w:firstRowLastColumn="0" w:lastRowFirstColumn="0" w:lastRowLastColumn="0"/>
            <w:tcW w:w="2093" w:type="dxa"/>
            <w:shd w:val="clear" w:color="auto" w:fill="0A0A0A"/>
          </w:tcPr>
          <w:p w14:paraId="53BF43BA" w14:textId="77777777" w:rsidR="00B62E64" w:rsidRDefault="00000000">
            <w:pPr>
              <w:shd w:val="clear" w:color="auto" w:fill="0A0A0A"/>
            </w:pPr>
            <w:r>
              <w:rPr>
                <w:b w:val="0"/>
              </w:rPr>
              <w:t>Uso en juego</w:t>
            </w:r>
          </w:p>
        </w:tc>
        <w:tc>
          <w:tcPr>
            <w:tcW w:w="3651" w:type="dxa"/>
            <w:shd w:val="clear" w:color="auto" w:fill="0A0A0A"/>
          </w:tcPr>
          <w:p w14:paraId="6B96167A"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Capacidades «instintivas» del implante</w:t>
            </w:r>
          </w:p>
        </w:tc>
      </w:tr>
    </w:tbl>
    <w:p w14:paraId="48637589" w14:textId="77777777" w:rsidR="00B62E64" w:rsidRDefault="00B62E64"/>
    <w:tbl>
      <w:tblPr>
        <w:tblStyle w:val="Tablanormal2"/>
        <w:tblW w:w="0" w:type="auto"/>
        <w:tblLook w:val="04A0" w:firstRow="1" w:lastRow="0" w:firstColumn="1" w:lastColumn="0" w:noHBand="0" w:noVBand="1"/>
      </w:tblPr>
      <w:tblGrid>
        <w:gridCol w:w="2093"/>
        <w:gridCol w:w="3651"/>
      </w:tblGrid>
      <w:tr w:rsidR="00DD0E50" w14:paraId="0F3AB4C3" w14:textId="77777777" w:rsidTr="0078754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093" w:type="dxa"/>
            <w:shd w:val="clear" w:color="auto" w:fill="00AA00"/>
          </w:tcPr>
          <w:p w14:paraId="0F64A3E9" w14:textId="77777777" w:rsidR="00DD0E50" w:rsidRDefault="00DD0E50" w:rsidP="0078754A">
            <w:pPr>
              <w:shd w:val="clear" w:color="auto" w:fill="00AA00"/>
            </w:pPr>
            <w:r>
              <w:rPr>
                <w:color w:val="000000"/>
              </w:rPr>
              <w:t>Aspecto</w:t>
            </w:r>
          </w:p>
        </w:tc>
        <w:tc>
          <w:tcPr>
            <w:tcW w:w="3651" w:type="dxa"/>
            <w:shd w:val="clear" w:color="auto" w:fill="00AA00"/>
          </w:tcPr>
          <w:p w14:paraId="22F0E981" w14:textId="77777777" w:rsidR="00DD0E50" w:rsidRDefault="00DD0E50" w:rsidP="0078754A">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Chapería</w:t>
            </w:r>
          </w:p>
        </w:tc>
      </w:tr>
      <w:tr w:rsidR="00DD0E50" w14:paraId="32F69A60" w14:textId="77777777" w:rsidTr="007875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shd w:val="clear" w:color="auto" w:fill="0A0A0A"/>
          </w:tcPr>
          <w:p w14:paraId="5A354779" w14:textId="77777777" w:rsidR="00DD0E50" w:rsidRDefault="00DD0E50" w:rsidP="0078754A">
            <w:pPr>
              <w:shd w:val="clear" w:color="auto" w:fill="0A0A0A"/>
            </w:pPr>
            <w:r>
              <w:rPr>
                <w:b w:val="0"/>
              </w:rPr>
              <w:t>Dónde va</w:t>
            </w:r>
          </w:p>
        </w:tc>
        <w:tc>
          <w:tcPr>
            <w:tcW w:w="3651" w:type="dxa"/>
            <w:shd w:val="clear" w:color="auto" w:fill="0A0A0A"/>
          </w:tcPr>
          <w:p w14:paraId="4903D45C" w14:textId="77777777" w:rsidR="00DD0E50" w:rsidRDefault="00DD0E50" w:rsidP="0078754A">
            <w:pPr>
              <w:shd w:val="clear" w:color="auto" w:fill="0A0A0A"/>
              <w:cnfStyle w:val="000000100000" w:firstRow="0" w:lastRow="0" w:firstColumn="0" w:lastColumn="0" w:oddVBand="0" w:evenVBand="0" w:oddHBand="1" w:evenHBand="0" w:firstRowFirstColumn="0" w:firstRowLastColumn="0" w:lastRowFirstColumn="0" w:lastRowLastColumn="0"/>
            </w:pPr>
            <w:r>
              <w:t>Inventario, vehículo, bolsillos</w:t>
            </w:r>
          </w:p>
        </w:tc>
      </w:tr>
      <w:tr w:rsidR="00DD0E50" w14:paraId="509DF508" w14:textId="77777777" w:rsidTr="0078754A">
        <w:tc>
          <w:tcPr>
            <w:cnfStyle w:val="001000000000" w:firstRow="0" w:lastRow="0" w:firstColumn="1" w:lastColumn="0" w:oddVBand="0" w:evenVBand="0" w:oddHBand="0" w:evenHBand="0" w:firstRowFirstColumn="0" w:firstRowLastColumn="0" w:lastRowFirstColumn="0" w:lastRowLastColumn="0"/>
            <w:tcW w:w="2093" w:type="dxa"/>
            <w:shd w:val="clear" w:color="auto" w:fill="0A0A0A"/>
          </w:tcPr>
          <w:p w14:paraId="398D1D42" w14:textId="77777777" w:rsidR="00DD0E50" w:rsidRDefault="00DD0E50" w:rsidP="0078754A">
            <w:pPr>
              <w:shd w:val="clear" w:color="auto" w:fill="0A0A0A"/>
            </w:pPr>
            <w:r>
              <w:rPr>
                <w:b w:val="0"/>
              </w:rPr>
              <w:t>¿Afecta @Psique / humanidad?</w:t>
            </w:r>
          </w:p>
        </w:tc>
        <w:tc>
          <w:tcPr>
            <w:tcW w:w="3651" w:type="dxa"/>
            <w:shd w:val="clear" w:color="auto" w:fill="0A0A0A"/>
          </w:tcPr>
          <w:p w14:paraId="75A83248" w14:textId="77777777" w:rsidR="00DD0E50" w:rsidRDefault="00DD0E50" w:rsidP="0078754A">
            <w:pPr>
              <w:shd w:val="clear" w:color="auto" w:fill="0A0A0A"/>
              <w:cnfStyle w:val="000000000000" w:firstRow="0" w:lastRow="0" w:firstColumn="0" w:lastColumn="0" w:oddVBand="0" w:evenVBand="0" w:oddHBand="0" w:evenHBand="0" w:firstRowFirstColumn="0" w:firstRowLastColumn="0" w:lastRowFirstColumn="0" w:lastRowLastColumn="0"/>
            </w:pPr>
            <w:r>
              <w:t>**No**</w:t>
            </w:r>
          </w:p>
        </w:tc>
      </w:tr>
      <w:tr w:rsidR="00DD0E50" w14:paraId="25ADB339" w14:textId="77777777" w:rsidTr="007875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shd w:val="clear" w:color="auto" w:fill="0A0A0A"/>
          </w:tcPr>
          <w:p w14:paraId="56CE1DEE" w14:textId="77777777" w:rsidR="00DD0E50" w:rsidRDefault="00DD0E50" w:rsidP="0078754A">
            <w:pPr>
              <w:shd w:val="clear" w:color="auto" w:fill="0A0A0A"/>
            </w:pPr>
            <w:r>
              <w:rPr>
                <w:b w:val="0"/>
              </w:rPr>
              <w:t>Variedad</w:t>
            </w:r>
          </w:p>
        </w:tc>
        <w:tc>
          <w:tcPr>
            <w:tcW w:w="3651" w:type="dxa"/>
            <w:shd w:val="clear" w:color="auto" w:fill="0A0A0A"/>
          </w:tcPr>
          <w:p w14:paraId="3C5F0E20" w14:textId="77777777" w:rsidR="00DD0E50" w:rsidRDefault="00DD0E50" w:rsidP="0078754A">
            <w:pPr>
              <w:shd w:val="clear" w:color="auto" w:fill="0A0A0A"/>
              <w:cnfStyle w:val="000000100000" w:firstRow="0" w:lastRow="0" w:firstColumn="0" w:lastColumn="0" w:oddVBand="0" w:evenVBand="0" w:oddHBand="1" w:evenHBand="0" w:firstRowFirstColumn="0" w:firstRowLastColumn="0" w:lastRowFirstColumn="0" w:lastRowLastColumn="0"/>
            </w:pPr>
            <w:r>
              <w:t>Mucha variedad; más accesible</w:t>
            </w:r>
          </w:p>
        </w:tc>
      </w:tr>
      <w:tr w:rsidR="00DD0E50" w:rsidRPr="00E90B75" w14:paraId="7951669E" w14:textId="77777777" w:rsidTr="0078754A">
        <w:tc>
          <w:tcPr>
            <w:cnfStyle w:val="001000000000" w:firstRow="0" w:lastRow="0" w:firstColumn="1" w:lastColumn="0" w:oddVBand="0" w:evenVBand="0" w:oddHBand="0" w:evenHBand="0" w:firstRowFirstColumn="0" w:firstRowLastColumn="0" w:lastRowFirstColumn="0" w:lastRowLastColumn="0"/>
            <w:tcW w:w="2093" w:type="dxa"/>
            <w:shd w:val="clear" w:color="auto" w:fill="0A0A0A"/>
          </w:tcPr>
          <w:p w14:paraId="13C16422" w14:textId="77777777" w:rsidR="00DD0E50" w:rsidRDefault="00DD0E50" w:rsidP="0078754A">
            <w:pPr>
              <w:shd w:val="clear" w:color="auto" w:fill="0A0A0A"/>
            </w:pPr>
            <w:r>
              <w:rPr>
                <w:b w:val="0"/>
              </w:rPr>
              <w:t>Uso en juego</w:t>
            </w:r>
          </w:p>
        </w:tc>
        <w:tc>
          <w:tcPr>
            <w:tcW w:w="3651" w:type="dxa"/>
            <w:shd w:val="clear" w:color="auto" w:fill="0A0A0A"/>
          </w:tcPr>
          <w:p w14:paraId="7D2B1855" w14:textId="77777777" w:rsidR="00DD0E50" w:rsidRPr="00E90B75" w:rsidRDefault="00DD0E50" w:rsidP="0078754A">
            <w:pPr>
              <w:shd w:val="clear" w:color="auto" w:fill="0A0A0A"/>
              <w:cnfStyle w:val="000000000000" w:firstRow="0" w:lastRow="0" w:firstColumn="0" w:lastColumn="0" w:oddVBand="0" w:evenVBand="0" w:oddHBand="0" w:evenHBand="0" w:firstRowFirstColumn="0" w:firstRowLastColumn="0" w:lastRowFirstColumn="0" w:lastRowLastColumn="0"/>
              <w:rPr>
                <w:lang w:val="es-AR"/>
              </w:rPr>
            </w:pPr>
            <w:r w:rsidRPr="00E90B75">
              <w:rPr>
                <w:lang w:val="es-AR"/>
              </w:rPr>
              <w:t>Hay que saber manejar la pieza; llevar arsenal llama la atención</w:t>
            </w:r>
          </w:p>
        </w:tc>
      </w:tr>
    </w:tbl>
    <w:p w14:paraId="5B4C782D" w14:textId="199E452A" w:rsidR="00DD0E50" w:rsidRPr="00E90B75" w:rsidRDefault="00DD0E50" w:rsidP="00DD0E50">
      <w:pPr>
        <w:shd w:val="clear" w:color="auto" w:fill="0A0A0A"/>
        <w:rPr>
          <w:lang w:val="es-AR"/>
        </w:rPr>
      </w:pPr>
      <w:r>
        <w:rPr>
          <w:lang w:val="es-AR"/>
        </w:rPr>
        <w:t xml:space="preserve">En resumen: </w:t>
      </w:r>
      <w:r w:rsidRPr="00E90B75">
        <w:rPr>
          <w:lang w:val="es-AR"/>
        </w:rPr>
        <w:t>Armas, herramientas, neurodata en ranura y vestimenta:</w:t>
      </w:r>
    </w:p>
    <w:p w14:paraId="73E2B526" w14:textId="1EBCA8A2" w:rsidR="00DD0E50" w:rsidRPr="00DD0E50" w:rsidRDefault="00DD0E50" w:rsidP="00DD0E50">
      <w:pPr>
        <w:shd w:val="clear" w:color="auto" w:fill="0A0A0A"/>
        <w:rPr>
          <w:lang w:val="es-AR"/>
        </w:rPr>
      </w:pPr>
      <w:r w:rsidRPr="00E90B75">
        <w:rPr>
          <w:lang w:val="es-AR"/>
        </w:rPr>
        <w:t xml:space="preserve">Muchas piezas piden </w:t>
      </w:r>
      <w:r w:rsidRPr="00E90B75">
        <w:rPr>
          <w:b/>
          <w:color w:val="00FF00"/>
          <w:lang w:val="es-AR"/>
        </w:rPr>
        <w:t>conocimiento técnico</w:t>
      </w:r>
      <w:r w:rsidRPr="00E90B75">
        <w:rPr>
          <w:lang w:val="es-AR"/>
        </w:rPr>
        <w:t xml:space="preserve"> o integración con cromos (HUD + cyberópticas). Llevar arsenal letal o PEM a la vista puede ser contraproducente: se resuelve en ficción con el Director.</w:t>
      </w:r>
    </w:p>
    <w:p w14:paraId="42DAB143" w14:textId="477879BA" w:rsidR="00DD0E50" w:rsidRPr="00E90B75" w:rsidRDefault="00DD0E50" w:rsidP="00DD0E50">
      <w:pPr>
        <w:shd w:val="clear" w:color="auto" w:fill="0A0A0A"/>
        <w:jc w:val="center"/>
        <w:rPr>
          <w:lang w:val="es-AR"/>
        </w:rPr>
      </w:pPr>
      <w:r w:rsidRPr="00E90B75">
        <w:rPr>
          <w:color w:val="55FFFF"/>
          <w:lang w:val="es-AR"/>
        </w:rPr>
        <w:t>----------------------------</w:t>
      </w:r>
    </w:p>
    <w:p w14:paraId="0744FD77" w14:textId="709795AE" w:rsidR="00B62E64" w:rsidRDefault="00DD0E50">
      <w:pPr>
        <w:pStyle w:val="Ttulo2"/>
        <w:shd w:val="clear" w:color="auto" w:fill="0A0A0A"/>
      </w:pPr>
      <w:r>
        <w:rPr>
          <w:rFonts w:ascii="VT323" w:eastAsia="VT323" w:hAnsi="VT323" w:cs="VT323"/>
        </w:rPr>
        <w:t>R</w:t>
      </w:r>
      <w:r w:rsidR="00000000">
        <w:rPr>
          <w:rFonts w:ascii="VT323" w:eastAsia="VT323" w:hAnsi="VT323" w:cs="VT323"/>
        </w:rPr>
        <w:t>ecordatorio rápido</w:t>
      </w:r>
    </w:p>
    <w:p w14:paraId="7CBC7FA4" w14:textId="77777777" w:rsidR="00B62E64" w:rsidRPr="00E90B75" w:rsidRDefault="00000000">
      <w:pPr>
        <w:pStyle w:val="Listaconvietas"/>
        <w:shd w:val="clear" w:color="auto" w:fill="0A0A0A"/>
        <w:ind w:left="440"/>
        <w:rPr>
          <w:lang w:val="es-AR"/>
        </w:rPr>
      </w:pPr>
      <w:r w:rsidRPr="00E90B75">
        <w:rPr>
          <w:lang w:val="es-AR"/>
        </w:rPr>
        <w:t xml:space="preserve">La chapería </w:t>
      </w:r>
      <w:r w:rsidRPr="00E90B75">
        <w:rPr>
          <w:b/>
          <w:color w:val="00FF00"/>
          <w:lang w:val="es-AR"/>
        </w:rPr>
        <w:t>no</w:t>
      </w:r>
      <w:r w:rsidRPr="00E90B75">
        <w:rPr>
          <w:lang w:val="es-AR"/>
        </w:rPr>
        <w:t xml:space="preserve"> suma @Psique.</w:t>
      </w:r>
    </w:p>
    <w:p w14:paraId="6679A65E" w14:textId="77777777" w:rsidR="00B62E64" w:rsidRPr="00E90B75" w:rsidRDefault="00000000">
      <w:pPr>
        <w:pStyle w:val="Listaconvietas"/>
        <w:shd w:val="clear" w:color="auto" w:fill="0A0A0A"/>
        <w:ind w:left="440"/>
        <w:rPr>
          <w:lang w:val="es-AR"/>
        </w:rPr>
      </w:pPr>
      <w:r w:rsidRPr="00E90B75">
        <w:rPr>
          <w:lang w:val="es-AR"/>
        </w:rPr>
        <w:t xml:space="preserve">Pistola de munición estándar: </w:t>
      </w:r>
      <w:r w:rsidRPr="00E90B75">
        <w:rPr>
          <w:b/>
          <w:color w:val="00FF00"/>
          <w:lang w:val="es-AR"/>
        </w:rPr>
        <w:t>legal</w:t>
      </w:r>
      <w:r w:rsidRPr="00E90B75">
        <w:rPr>
          <w:lang w:val="es-AR"/>
        </w:rPr>
        <w:t xml:space="preserve"> en Night City; el resto exige permiso </w:t>
      </w:r>
      <w:r w:rsidRPr="00E90B75">
        <w:rPr>
          <w:b/>
          <w:color w:val="00FF00"/>
          <w:lang w:val="es-AR"/>
        </w:rPr>
        <w:t>o</w:t>
      </w:r>
      <w:r w:rsidRPr="00E90B75">
        <w:rPr>
          <w:lang w:val="es-AR"/>
        </w:rPr>
        <w:t xml:space="preserve"> ir ilegal (lo habitual).</w:t>
      </w:r>
    </w:p>
    <w:p w14:paraId="63F064A6" w14:textId="77777777" w:rsidR="00B62E64" w:rsidRPr="00E90B75" w:rsidRDefault="00000000">
      <w:pPr>
        <w:pStyle w:val="Listaconvietas"/>
        <w:shd w:val="clear" w:color="auto" w:fill="0A0A0A"/>
        <w:ind w:left="440"/>
        <w:rPr>
          <w:lang w:val="es-AR"/>
        </w:rPr>
      </w:pPr>
      <w:r w:rsidRPr="00E90B75">
        <w:rPr>
          <w:b/>
          <w:color w:val="00FF00"/>
          <w:lang w:val="es-AR"/>
        </w:rPr>
        <w:t>SAI</w:t>
      </w:r>
      <w:r w:rsidRPr="00E90B75">
        <w:rPr>
          <w:lang w:val="es-AR"/>
        </w:rPr>
        <w:t xml:space="preserve"> = sistema de arma inteligente (hace falta el cromo de conexión de arma inteligente, salvo que el arma diga otra cosa).</w:t>
      </w:r>
    </w:p>
    <w:p w14:paraId="185221DA" w14:textId="77777777" w:rsidR="00B62E64" w:rsidRPr="00E90B75" w:rsidRDefault="00000000">
      <w:pPr>
        <w:pStyle w:val="Listaconvietas"/>
        <w:shd w:val="clear" w:color="auto" w:fill="0A0A0A"/>
        <w:ind w:left="440"/>
        <w:rPr>
          <w:lang w:val="es-AR"/>
        </w:rPr>
      </w:pPr>
      <w:r w:rsidRPr="00E90B75">
        <w:rPr>
          <w:lang w:val="es-AR"/>
        </w:rPr>
        <w:t xml:space="preserve">Accesorios y subsistemas: se añaden </w:t>
      </w:r>
      <w:r w:rsidRPr="00E90B75">
        <w:rPr>
          <w:b/>
          <w:color w:val="00FF00"/>
          <w:lang w:val="es-AR"/>
        </w:rPr>
        <w:t>sin penalidad</w:t>
      </w:r>
      <w:r w:rsidRPr="00E90B75">
        <w:rPr>
          <w:lang w:val="es-AR"/>
        </w:rPr>
        <w:t>; solo pagan su coste en Créditos/Estrellas.</w:t>
      </w:r>
    </w:p>
    <w:p w14:paraId="21E9711A" w14:textId="77CC81AF" w:rsidR="00B62E64" w:rsidRPr="00E90B75" w:rsidRDefault="00000000">
      <w:pPr>
        <w:pStyle w:val="Ttulo3"/>
        <w:shd w:val="clear" w:color="auto" w:fill="0A0A0A"/>
        <w:rPr>
          <w:lang w:val="es-AR"/>
        </w:rPr>
      </w:pPr>
      <w:r w:rsidRPr="00E90B75">
        <w:rPr>
          <w:rFonts w:ascii="VT323" w:eastAsia="VT323" w:hAnsi="VT323" w:cs="VT323"/>
          <w:lang w:val="es-AR"/>
        </w:rPr>
        <w:t>SAI (se repiten en varias armas)</w:t>
      </w:r>
    </w:p>
    <w:tbl>
      <w:tblPr>
        <w:tblStyle w:val="Tablanormal2"/>
        <w:tblW w:w="0" w:type="auto"/>
        <w:tblLook w:val="04A0" w:firstRow="1" w:lastRow="0" w:firstColumn="1" w:lastColumn="0" w:noHBand="0" w:noVBand="1"/>
      </w:tblPr>
      <w:tblGrid>
        <w:gridCol w:w="1384"/>
        <w:gridCol w:w="4360"/>
      </w:tblGrid>
      <w:tr w:rsidR="00B62E64" w14:paraId="1D5FFFF4" w14:textId="77777777" w:rsidTr="005418C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384" w:type="dxa"/>
            <w:shd w:val="clear" w:color="auto" w:fill="00AA00"/>
          </w:tcPr>
          <w:p w14:paraId="13A4C22C" w14:textId="77777777" w:rsidR="00B62E64" w:rsidRDefault="00000000">
            <w:pPr>
              <w:shd w:val="clear" w:color="auto" w:fill="00AA00"/>
            </w:pPr>
            <w:r>
              <w:rPr>
                <w:color w:val="000000"/>
              </w:rPr>
              <w:t>SAI</w:t>
            </w:r>
          </w:p>
        </w:tc>
        <w:tc>
          <w:tcPr>
            <w:tcW w:w="4360" w:type="dxa"/>
            <w:shd w:val="clear" w:color="auto" w:fill="00AA00"/>
          </w:tcPr>
          <w:p w14:paraId="32B9CFA7"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Efecto</w:t>
            </w:r>
          </w:p>
        </w:tc>
      </w:tr>
      <w:tr w:rsidR="00B62E64" w:rsidRPr="00E90B75" w14:paraId="47A36838" w14:textId="77777777" w:rsidTr="005418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shd w:val="clear" w:color="auto" w:fill="0A0A0A"/>
          </w:tcPr>
          <w:p w14:paraId="06EAF5A8" w14:textId="77777777" w:rsidR="00B62E64" w:rsidRDefault="00000000">
            <w:pPr>
              <w:shd w:val="clear" w:color="auto" w:fill="0A0A0A"/>
            </w:pPr>
            <w:r>
              <w:rPr>
                <w:b w:val="0"/>
              </w:rPr>
              <w:t>Acelerador iónico</w:t>
            </w:r>
          </w:p>
        </w:tc>
        <w:tc>
          <w:tcPr>
            <w:tcW w:w="4360" w:type="dxa"/>
            <w:shd w:val="clear" w:color="auto" w:fill="0A0A0A"/>
          </w:tcPr>
          <w:p w14:paraId="7EDEE27A" w14:textId="77777777" w:rsidR="00B62E64" w:rsidRPr="00E90B75" w:rsidRDefault="00000000">
            <w:pPr>
              <w:shd w:val="clear" w:color="auto" w:fill="0A0A0A"/>
              <w:cnfStyle w:val="000000100000" w:firstRow="0" w:lastRow="0" w:firstColumn="0" w:lastColumn="0" w:oddVBand="0" w:evenVBand="0" w:oddHBand="1" w:evenHBand="0" w:firstRowFirstColumn="0" w:firstRowLastColumn="0" w:lastRowFirstColumn="0" w:lastRowLastColumn="0"/>
              <w:rPr>
                <w:lang w:val="es-AR"/>
              </w:rPr>
            </w:pPr>
            <w:r w:rsidRPr="00E90B75">
              <w:rPr>
                <w:lang w:val="es-AR"/>
              </w:rPr>
              <w:t>Proyectiles/energía: **+1 daño** por impacto (rifle y lanzamisiles: **+3** donde el arma lo indique)</w:t>
            </w:r>
          </w:p>
        </w:tc>
      </w:tr>
      <w:tr w:rsidR="00B62E64" w14:paraId="46B71185" w14:textId="77777777" w:rsidTr="005418CC">
        <w:tc>
          <w:tcPr>
            <w:cnfStyle w:val="001000000000" w:firstRow="0" w:lastRow="0" w:firstColumn="1" w:lastColumn="0" w:oddVBand="0" w:evenVBand="0" w:oddHBand="0" w:evenHBand="0" w:firstRowFirstColumn="0" w:firstRowLastColumn="0" w:lastRowFirstColumn="0" w:lastRowLastColumn="0"/>
            <w:tcW w:w="1384" w:type="dxa"/>
            <w:shd w:val="clear" w:color="auto" w:fill="0A0A0A"/>
          </w:tcPr>
          <w:p w14:paraId="62E1F699" w14:textId="77777777" w:rsidR="00B62E64" w:rsidRDefault="00000000">
            <w:pPr>
              <w:shd w:val="clear" w:color="auto" w:fill="0A0A0A"/>
            </w:pPr>
            <w:r>
              <w:rPr>
                <w:b w:val="0"/>
              </w:rPr>
              <w:t>Apuntado asistido</w:t>
            </w:r>
          </w:p>
        </w:tc>
        <w:tc>
          <w:tcPr>
            <w:tcW w:w="4360" w:type="dxa"/>
            <w:shd w:val="clear" w:color="auto" w:fill="0A0A0A"/>
          </w:tcPr>
          <w:p w14:paraId="11BE25A6"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rsidRPr="00E90B75">
              <w:rPr>
                <w:lang w:val="es-AR"/>
              </w:rPr>
              <w:t xml:space="preserve">Con HUD visual: info del objetivo en tiempo real. </w:t>
            </w:r>
            <w:r>
              <w:t>**Ventaja en RC**</w:t>
            </w:r>
          </w:p>
        </w:tc>
      </w:tr>
      <w:tr w:rsidR="00B62E64" w:rsidRPr="00E90B75" w14:paraId="3501D60D" w14:textId="77777777" w:rsidTr="005418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shd w:val="clear" w:color="auto" w:fill="0A0A0A"/>
          </w:tcPr>
          <w:p w14:paraId="7827E857" w14:textId="77777777" w:rsidR="00B62E64" w:rsidRDefault="00000000">
            <w:pPr>
              <w:shd w:val="clear" w:color="auto" w:fill="0A0A0A"/>
            </w:pPr>
            <w:r>
              <w:rPr>
                <w:b w:val="0"/>
              </w:rPr>
              <w:t>Flujo balístico</w:t>
            </w:r>
          </w:p>
        </w:tc>
        <w:tc>
          <w:tcPr>
            <w:tcW w:w="4360" w:type="dxa"/>
            <w:shd w:val="clear" w:color="auto" w:fill="0A0A0A"/>
          </w:tcPr>
          <w:p w14:paraId="2E094752" w14:textId="77777777" w:rsidR="00B62E64" w:rsidRPr="00E90B75" w:rsidRDefault="00000000">
            <w:pPr>
              <w:shd w:val="clear" w:color="auto" w:fill="0A0A0A"/>
              <w:cnfStyle w:val="000000100000" w:firstRow="0" w:lastRow="0" w:firstColumn="0" w:lastColumn="0" w:oddVBand="0" w:evenVBand="0" w:oddHBand="1" w:evenHBand="0" w:firstRowFirstColumn="0" w:firstRowLastColumn="0" w:lastRowFirstColumn="0" w:lastRowLastColumn="0"/>
              <w:rPr>
                <w:lang w:val="es-AR"/>
              </w:rPr>
            </w:pPr>
            <w:r w:rsidRPr="00E90B75">
              <w:rPr>
                <w:lang w:val="es-AR"/>
              </w:rPr>
              <w:t>Sin tiempos de recarga (munición movilizada por el SAI)</w:t>
            </w:r>
          </w:p>
        </w:tc>
      </w:tr>
      <w:tr w:rsidR="00B62E64" w:rsidRPr="00E90B75" w14:paraId="6290EA3C" w14:textId="77777777" w:rsidTr="005418CC">
        <w:tc>
          <w:tcPr>
            <w:cnfStyle w:val="001000000000" w:firstRow="0" w:lastRow="0" w:firstColumn="1" w:lastColumn="0" w:oddVBand="0" w:evenVBand="0" w:oddHBand="0" w:evenHBand="0" w:firstRowFirstColumn="0" w:firstRowLastColumn="0" w:lastRowFirstColumn="0" w:lastRowLastColumn="0"/>
            <w:tcW w:w="1384" w:type="dxa"/>
            <w:shd w:val="clear" w:color="auto" w:fill="0A0A0A"/>
          </w:tcPr>
          <w:p w14:paraId="227D9295" w14:textId="77777777" w:rsidR="00B62E64" w:rsidRDefault="00000000">
            <w:pPr>
              <w:shd w:val="clear" w:color="auto" w:fill="0A0A0A"/>
            </w:pPr>
            <w:r>
              <w:rPr>
                <w:b w:val="0"/>
              </w:rPr>
              <w:t>Estabilizador</w:t>
            </w:r>
          </w:p>
        </w:tc>
        <w:tc>
          <w:tcPr>
            <w:tcW w:w="4360" w:type="dxa"/>
            <w:shd w:val="clear" w:color="auto" w:fill="0A0A0A"/>
          </w:tcPr>
          <w:p w14:paraId="466D1A25" w14:textId="77777777" w:rsidR="00B62E64" w:rsidRPr="00E90B75" w:rsidRDefault="00000000">
            <w:pPr>
              <w:shd w:val="clear" w:color="auto" w:fill="0A0A0A"/>
              <w:cnfStyle w:val="000000000000" w:firstRow="0" w:lastRow="0" w:firstColumn="0" w:lastColumn="0" w:oddVBand="0" w:evenVBand="0" w:oddHBand="0" w:evenHBand="0" w:firstRowFirstColumn="0" w:firstRowLastColumn="0" w:lastRowFirstColumn="0" w:lastRowLastColumn="0"/>
              <w:rPr>
                <w:lang w:val="es-AR"/>
              </w:rPr>
            </w:pPr>
            <w:r w:rsidRPr="00E90B75">
              <w:rPr>
                <w:lang w:val="es-AR"/>
              </w:rPr>
              <w:t>Arma usable a **una mano** (fusil; rifle usa «estabilizador y decompresor»)</w:t>
            </w:r>
          </w:p>
        </w:tc>
      </w:tr>
    </w:tbl>
    <w:p w14:paraId="2ACC62BF" w14:textId="77777777" w:rsidR="00B62E64" w:rsidRDefault="00000000" w:rsidP="005418CC">
      <w:pPr>
        <w:shd w:val="clear" w:color="auto" w:fill="0A0A0A"/>
        <w:jc w:val="center"/>
      </w:pPr>
      <w:r>
        <w:rPr>
          <w:color w:val="55FFFF"/>
        </w:rPr>
        <w:t>----------------------------</w:t>
      </w:r>
    </w:p>
    <w:p w14:paraId="7DF4F34E" w14:textId="77777777" w:rsidR="00B62E64" w:rsidRDefault="00000000">
      <w:pPr>
        <w:pStyle w:val="Ttulo2"/>
        <w:shd w:val="clear" w:color="auto" w:fill="0A0A0A"/>
      </w:pPr>
      <w:r>
        <w:rPr>
          <w:rFonts w:ascii="VT323" w:eastAsia="VT323" w:hAnsi="VT323" w:cs="VT323"/>
        </w:rPr>
        <w:t>Armas</w:t>
      </w:r>
    </w:p>
    <w:p w14:paraId="3926E0D6" w14:textId="77777777" w:rsidR="00B62E64" w:rsidRDefault="00000000">
      <w:pPr>
        <w:pStyle w:val="Ttulo3"/>
        <w:shd w:val="clear" w:color="auto" w:fill="0A0A0A"/>
      </w:pPr>
      <w:r>
        <w:rPr>
          <w:rFonts w:ascii="VT323" w:eastAsia="VT323" w:hAnsi="VT323" w:cs="VT323"/>
        </w:rPr>
        <w:t>Pistola</w:t>
      </w:r>
    </w:p>
    <w:tbl>
      <w:tblPr>
        <w:tblStyle w:val="Tablanormal2"/>
        <w:tblW w:w="0" w:type="auto"/>
        <w:tblLook w:val="04A0" w:firstRow="1" w:lastRow="0" w:firstColumn="1" w:lastColumn="0" w:noHBand="0" w:noVBand="1"/>
      </w:tblPr>
      <w:tblGrid>
        <w:gridCol w:w="2376"/>
        <w:gridCol w:w="3368"/>
      </w:tblGrid>
      <w:tr w:rsidR="00B62E64" w14:paraId="7CBEF3DB" w14:textId="77777777" w:rsidTr="005418C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376" w:type="dxa"/>
            <w:shd w:val="clear" w:color="auto" w:fill="00AA00"/>
          </w:tcPr>
          <w:p w14:paraId="238C41FE" w14:textId="77777777" w:rsidR="00B62E64" w:rsidRDefault="00000000">
            <w:pPr>
              <w:shd w:val="clear" w:color="auto" w:fill="00AA00"/>
            </w:pPr>
            <w:r>
              <w:rPr>
                <w:color w:val="000000"/>
              </w:rPr>
              <w:t>Stat</w:t>
            </w:r>
          </w:p>
        </w:tc>
        <w:tc>
          <w:tcPr>
            <w:tcW w:w="3368" w:type="dxa"/>
            <w:shd w:val="clear" w:color="auto" w:fill="00AA00"/>
          </w:tcPr>
          <w:p w14:paraId="56CC755A"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Valor</w:t>
            </w:r>
          </w:p>
        </w:tc>
      </w:tr>
      <w:tr w:rsidR="00B62E64" w14:paraId="4EE3E5EC" w14:textId="77777777" w:rsidTr="005418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shd w:val="clear" w:color="auto" w:fill="0A0A0A"/>
          </w:tcPr>
          <w:p w14:paraId="449E038E" w14:textId="77777777" w:rsidR="00B62E64" w:rsidRDefault="00000000">
            <w:pPr>
              <w:shd w:val="clear" w:color="auto" w:fill="0A0A0A"/>
            </w:pPr>
            <w:r>
              <w:rPr>
                <w:b w:val="0"/>
              </w:rPr>
              <w:t>Cargas</w:t>
            </w:r>
          </w:p>
        </w:tc>
        <w:tc>
          <w:tcPr>
            <w:tcW w:w="3368" w:type="dxa"/>
            <w:shd w:val="clear" w:color="auto" w:fill="0A0A0A"/>
          </w:tcPr>
          <w:p w14:paraId="7CFB471C"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15 (balas o celdas)</w:t>
            </w:r>
          </w:p>
        </w:tc>
      </w:tr>
      <w:tr w:rsidR="00B62E64" w14:paraId="4C661F02" w14:textId="77777777" w:rsidTr="005418CC">
        <w:tc>
          <w:tcPr>
            <w:cnfStyle w:val="001000000000" w:firstRow="0" w:lastRow="0" w:firstColumn="1" w:lastColumn="0" w:oddVBand="0" w:evenVBand="0" w:oddHBand="0" w:evenHBand="0" w:firstRowFirstColumn="0" w:firstRowLastColumn="0" w:lastRowFirstColumn="0" w:lastRowLastColumn="0"/>
            <w:tcW w:w="2376" w:type="dxa"/>
            <w:shd w:val="clear" w:color="auto" w:fill="0A0A0A"/>
          </w:tcPr>
          <w:p w14:paraId="17F86607" w14:textId="77777777" w:rsidR="00B62E64" w:rsidRDefault="00000000">
            <w:pPr>
              <w:shd w:val="clear" w:color="auto" w:fill="0A0A0A"/>
            </w:pPr>
            <w:r>
              <w:rPr>
                <w:b w:val="0"/>
              </w:rPr>
              <w:t>Alcance</w:t>
            </w:r>
          </w:p>
        </w:tc>
        <w:tc>
          <w:tcPr>
            <w:tcW w:w="3368" w:type="dxa"/>
            <w:shd w:val="clear" w:color="auto" w:fill="0A0A0A"/>
          </w:tcPr>
          <w:p w14:paraId="2F6EE579"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60 m</w:t>
            </w:r>
          </w:p>
        </w:tc>
      </w:tr>
      <w:tr w:rsidR="00B62E64" w14:paraId="4475D647" w14:textId="77777777" w:rsidTr="005418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shd w:val="clear" w:color="auto" w:fill="0A0A0A"/>
          </w:tcPr>
          <w:p w14:paraId="04C07795" w14:textId="77777777" w:rsidR="00B62E64" w:rsidRDefault="00000000">
            <w:pPr>
              <w:shd w:val="clear" w:color="auto" w:fill="0A0A0A"/>
            </w:pPr>
            <w:r>
              <w:rPr>
                <w:b w:val="0"/>
              </w:rPr>
              <w:t>Manual</w:t>
            </w:r>
          </w:p>
        </w:tc>
        <w:tc>
          <w:tcPr>
            <w:tcW w:w="3368" w:type="dxa"/>
            <w:shd w:val="clear" w:color="auto" w:fill="0A0A0A"/>
          </w:tcPr>
          <w:p w14:paraId="66B83929"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1 tiro/acción, **1d6** daño</w:t>
            </w:r>
          </w:p>
        </w:tc>
      </w:tr>
      <w:tr w:rsidR="00B62E64" w:rsidRPr="00E90B75" w14:paraId="05450BC0" w14:textId="77777777" w:rsidTr="005418CC">
        <w:tc>
          <w:tcPr>
            <w:cnfStyle w:val="001000000000" w:firstRow="0" w:lastRow="0" w:firstColumn="1" w:lastColumn="0" w:oddVBand="0" w:evenVBand="0" w:oddHBand="0" w:evenHBand="0" w:firstRowFirstColumn="0" w:firstRowLastColumn="0" w:lastRowFirstColumn="0" w:lastRowLastColumn="0"/>
            <w:tcW w:w="2376" w:type="dxa"/>
            <w:shd w:val="clear" w:color="auto" w:fill="0A0A0A"/>
          </w:tcPr>
          <w:p w14:paraId="77AA2959" w14:textId="77777777" w:rsidR="00B62E64" w:rsidRDefault="00000000">
            <w:pPr>
              <w:shd w:val="clear" w:color="auto" w:fill="0A0A0A"/>
            </w:pPr>
            <w:r>
              <w:rPr>
                <w:b w:val="0"/>
              </w:rPr>
              <w:t>Semi</w:t>
            </w:r>
          </w:p>
        </w:tc>
        <w:tc>
          <w:tcPr>
            <w:tcW w:w="3368" w:type="dxa"/>
            <w:shd w:val="clear" w:color="auto" w:fill="0A0A0A"/>
          </w:tcPr>
          <w:p w14:paraId="56012714" w14:textId="77777777" w:rsidR="00B62E64" w:rsidRPr="00E90B75" w:rsidRDefault="00000000">
            <w:pPr>
              <w:shd w:val="clear" w:color="auto" w:fill="0A0A0A"/>
              <w:cnfStyle w:val="000000000000" w:firstRow="0" w:lastRow="0" w:firstColumn="0" w:lastColumn="0" w:oddVBand="0" w:evenVBand="0" w:oddHBand="0" w:evenHBand="0" w:firstRowFirstColumn="0" w:firstRowLastColumn="0" w:lastRowFirstColumn="0" w:lastRowLastColumn="0"/>
              <w:rPr>
                <w:lang w:val="es-AR"/>
              </w:rPr>
            </w:pPr>
            <w:r w:rsidRPr="00E90B75">
              <w:rPr>
                <w:lang w:val="es-AR"/>
              </w:rPr>
              <w:t>Ráfaga 3 tiros, RC con **ventaja**, **1d6** daño</w:t>
            </w:r>
          </w:p>
        </w:tc>
      </w:tr>
    </w:tbl>
    <w:p w14:paraId="44E0844A" w14:textId="77777777" w:rsidR="00B62E64" w:rsidRPr="00E90B75" w:rsidRDefault="00B62E64">
      <w:pPr>
        <w:rPr>
          <w:lang w:val="es-AR"/>
        </w:rPr>
      </w:pPr>
    </w:p>
    <w:p w14:paraId="743FE5EB" w14:textId="77777777" w:rsidR="00B62E64" w:rsidRPr="00E90B75" w:rsidRDefault="00000000">
      <w:pPr>
        <w:shd w:val="clear" w:color="auto" w:fill="0A0A0A"/>
        <w:rPr>
          <w:lang w:val="es-AR"/>
        </w:rPr>
      </w:pPr>
      <w:r w:rsidRPr="00E90B75">
        <w:rPr>
          <w:lang w:val="es-AR"/>
        </w:rPr>
        <w:t>Tecnologías: pólvora/percutor, láser, plasma, proyectil o rayo (a elección de ficción).</w:t>
      </w:r>
    </w:p>
    <w:p w14:paraId="52645CCF" w14:textId="77777777" w:rsidR="00B62E64" w:rsidRPr="00E90B75" w:rsidRDefault="00000000">
      <w:pPr>
        <w:pStyle w:val="Listaconvietas"/>
        <w:shd w:val="clear" w:color="auto" w:fill="0A0A0A"/>
        <w:ind w:left="440"/>
        <w:rPr>
          <w:lang w:val="es-AR"/>
        </w:rPr>
      </w:pPr>
      <w:r w:rsidRPr="00E90B75">
        <w:rPr>
          <w:lang w:val="es-AR"/>
        </w:rPr>
        <w:t xml:space="preserve">Hasta </w:t>
      </w:r>
      <w:r w:rsidRPr="00E90B75">
        <w:rPr>
          <w:b/>
          <w:color w:val="00FF00"/>
          <w:lang w:val="es-AR"/>
        </w:rPr>
        <w:t>1 pistola por brazo</w:t>
      </w:r>
      <w:r w:rsidRPr="00E90B75">
        <w:rPr>
          <w:lang w:val="es-AR"/>
        </w:rPr>
        <w:t xml:space="preserve"> (efectos multiplicados).</w:t>
      </w:r>
    </w:p>
    <w:p w14:paraId="6F495560" w14:textId="77777777" w:rsidR="00B62E64" w:rsidRPr="00E90B75" w:rsidRDefault="00000000">
      <w:pPr>
        <w:pStyle w:val="Listaconvietas"/>
        <w:shd w:val="clear" w:color="auto" w:fill="0A0A0A"/>
        <w:ind w:left="440"/>
        <w:rPr>
          <w:lang w:val="es-AR"/>
        </w:rPr>
      </w:pPr>
      <w:r w:rsidRPr="00E90B75">
        <w:rPr>
          <w:b/>
          <w:color w:val="00FF00"/>
          <w:lang w:val="es-AR"/>
        </w:rPr>
        <w:t>SAI por calidad:</w:t>
      </w:r>
      <w:r w:rsidRPr="00E90B75">
        <w:rPr>
          <w:lang w:val="es-AR"/>
        </w:rPr>
        <w:t xml:space="preserve"> Improvisada: sin SAI · Corriente: 1 subsistema · Hi-Tech: 2 · Militar: 3</w:t>
      </w:r>
    </w:p>
    <w:p w14:paraId="6B5D3E75" w14:textId="77777777" w:rsidR="00B62E64" w:rsidRDefault="00000000">
      <w:pPr>
        <w:shd w:val="clear" w:color="auto" w:fill="0A0A0A"/>
      </w:pPr>
      <w:r>
        <w:rPr>
          <w:b/>
          <w:color w:val="00FF00"/>
        </w:rPr>
        <w:t>Accesorios</w:t>
      </w:r>
    </w:p>
    <w:p w14:paraId="7331EEA2" w14:textId="77777777" w:rsidR="00B62E64" w:rsidRDefault="00000000">
      <w:pPr>
        <w:pStyle w:val="Listaconvietas"/>
        <w:shd w:val="clear" w:color="auto" w:fill="0A0A0A"/>
        <w:ind w:left="440"/>
      </w:pPr>
      <w:r>
        <w:t xml:space="preserve">Cargador ampliado: </w:t>
      </w:r>
      <w:r>
        <w:rPr>
          <w:b/>
          <w:color w:val="00FF00"/>
        </w:rPr>
        <w:t>21</w:t>
      </w:r>
      <w:r>
        <w:t xml:space="preserve"> cargas</w:t>
      </w:r>
    </w:p>
    <w:p w14:paraId="5D9CBEDA" w14:textId="77777777" w:rsidR="00B62E64" w:rsidRDefault="00000000">
      <w:pPr>
        <w:pStyle w:val="Listaconvietas"/>
        <w:shd w:val="clear" w:color="auto" w:fill="0A0A0A"/>
        <w:ind w:left="440"/>
      </w:pPr>
      <w:r>
        <w:t>Silenciador: disparos sin sonido</w:t>
      </w:r>
    </w:p>
    <w:p w14:paraId="615290BA" w14:textId="77777777" w:rsidR="00B62E64" w:rsidRPr="00E90B75" w:rsidRDefault="00000000">
      <w:pPr>
        <w:shd w:val="clear" w:color="auto" w:fill="0A0A0A"/>
        <w:rPr>
          <w:lang w:val="es-AR"/>
        </w:rPr>
      </w:pPr>
      <w:r w:rsidRPr="00E90B75">
        <w:rPr>
          <w:b/>
          <w:color w:val="00FF00"/>
          <w:lang w:val="es-AR"/>
        </w:rPr>
        <w:t>SAI:</w:t>
      </w:r>
      <w:r w:rsidRPr="00E90B75">
        <w:rPr>
          <w:lang w:val="es-AR"/>
        </w:rPr>
        <w:t xml:space="preserve"> acelerador iónico, apuntado asistido, flujo balístico (tabla arriba).</w:t>
      </w:r>
    </w:p>
    <w:p w14:paraId="3787201D" w14:textId="77777777" w:rsidR="00B62E64" w:rsidRDefault="00000000">
      <w:pPr>
        <w:shd w:val="clear" w:color="auto" w:fill="0A0A0A"/>
        <w:jc w:val="center"/>
      </w:pPr>
      <w:r>
        <w:rPr>
          <w:color w:val="55FFFF"/>
        </w:rPr>
        <w:t>----------------------------</w:t>
      </w:r>
    </w:p>
    <w:p w14:paraId="55E7CBA1" w14:textId="22F63AF9" w:rsidR="00B62E64" w:rsidRDefault="00B97AEE">
      <w:pPr>
        <w:pStyle w:val="Ttulo3"/>
        <w:shd w:val="clear" w:color="auto" w:fill="0A0A0A"/>
      </w:pPr>
      <w:r>
        <w:rPr>
          <w:rFonts w:ascii="VT323" w:eastAsia="VT323" w:hAnsi="VT323" w:cs="VT323"/>
        </w:rPr>
        <w:br w:type="column"/>
      </w:r>
      <w:r w:rsidR="00000000">
        <w:rPr>
          <w:rFonts w:ascii="VT323" w:eastAsia="VT323" w:hAnsi="VT323" w:cs="VT323"/>
        </w:rPr>
        <w:t>Escopeta</w:t>
      </w:r>
    </w:p>
    <w:tbl>
      <w:tblPr>
        <w:tblStyle w:val="Tablanormal2"/>
        <w:tblW w:w="0" w:type="auto"/>
        <w:tblLook w:val="04A0" w:firstRow="1" w:lastRow="0" w:firstColumn="1" w:lastColumn="0" w:noHBand="0" w:noVBand="1"/>
      </w:tblPr>
      <w:tblGrid>
        <w:gridCol w:w="2376"/>
        <w:gridCol w:w="3368"/>
      </w:tblGrid>
      <w:tr w:rsidR="00B62E64" w14:paraId="5C5B253A" w14:textId="77777777" w:rsidTr="005418C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376" w:type="dxa"/>
            <w:shd w:val="clear" w:color="auto" w:fill="00AA00"/>
          </w:tcPr>
          <w:p w14:paraId="387BCA30" w14:textId="77777777" w:rsidR="00B62E64" w:rsidRDefault="00000000">
            <w:pPr>
              <w:shd w:val="clear" w:color="auto" w:fill="00AA00"/>
            </w:pPr>
            <w:r>
              <w:rPr>
                <w:color w:val="000000"/>
              </w:rPr>
              <w:t>Stat</w:t>
            </w:r>
          </w:p>
        </w:tc>
        <w:tc>
          <w:tcPr>
            <w:tcW w:w="3368" w:type="dxa"/>
            <w:shd w:val="clear" w:color="auto" w:fill="00AA00"/>
          </w:tcPr>
          <w:p w14:paraId="00086018"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Valor</w:t>
            </w:r>
          </w:p>
        </w:tc>
      </w:tr>
      <w:tr w:rsidR="00B62E64" w14:paraId="73042E2E" w14:textId="77777777" w:rsidTr="005418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shd w:val="clear" w:color="auto" w:fill="0A0A0A"/>
          </w:tcPr>
          <w:p w14:paraId="2FAFF7DE" w14:textId="77777777" w:rsidR="00B62E64" w:rsidRDefault="00000000">
            <w:pPr>
              <w:shd w:val="clear" w:color="auto" w:fill="0A0A0A"/>
            </w:pPr>
            <w:r>
              <w:rPr>
                <w:b w:val="0"/>
              </w:rPr>
              <w:t>Cargas</w:t>
            </w:r>
          </w:p>
        </w:tc>
        <w:tc>
          <w:tcPr>
            <w:tcW w:w="3368" w:type="dxa"/>
            <w:shd w:val="clear" w:color="auto" w:fill="0A0A0A"/>
          </w:tcPr>
          <w:p w14:paraId="0CC4BFF1"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6</w:t>
            </w:r>
          </w:p>
        </w:tc>
      </w:tr>
      <w:tr w:rsidR="00B62E64" w14:paraId="126C47ED" w14:textId="77777777" w:rsidTr="005418CC">
        <w:tc>
          <w:tcPr>
            <w:cnfStyle w:val="001000000000" w:firstRow="0" w:lastRow="0" w:firstColumn="1" w:lastColumn="0" w:oddVBand="0" w:evenVBand="0" w:oddHBand="0" w:evenHBand="0" w:firstRowFirstColumn="0" w:firstRowLastColumn="0" w:lastRowFirstColumn="0" w:lastRowLastColumn="0"/>
            <w:tcW w:w="2376" w:type="dxa"/>
            <w:shd w:val="clear" w:color="auto" w:fill="0A0A0A"/>
          </w:tcPr>
          <w:p w14:paraId="026C8C4E" w14:textId="77777777" w:rsidR="00B62E64" w:rsidRDefault="00000000">
            <w:pPr>
              <w:shd w:val="clear" w:color="auto" w:fill="0A0A0A"/>
            </w:pPr>
            <w:r>
              <w:rPr>
                <w:b w:val="0"/>
              </w:rPr>
              <w:t>Alcance</w:t>
            </w:r>
          </w:p>
        </w:tc>
        <w:tc>
          <w:tcPr>
            <w:tcW w:w="3368" w:type="dxa"/>
            <w:shd w:val="clear" w:color="auto" w:fill="0A0A0A"/>
          </w:tcPr>
          <w:p w14:paraId="194F4DE7"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10 m</w:t>
            </w:r>
          </w:p>
        </w:tc>
      </w:tr>
      <w:tr w:rsidR="00B62E64" w:rsidRPr="00E90B75" w14:paraId="2B433D51" w14:textId="77777777" w:rsidTr="005418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shd w:val="clear" w:color="auto" w:fill="0A0A0A"/>
          </w:tcPr>
          <w:p w14:paraId="5F1011A2" w14:textId="77777777" w:rsidR="00B62E64" w:rsidRDefault="00000000">
            <w:pPr>
              <w:shd w:val="clear" w:color="auto" w:fill="0A0A0A"/>
            </w:pPr>
            <w:r>
              <w:rPr>
                <w:b w:val="0"/>
              </w:rPr>
              <w:t>Área</w:t>
            </w:r>
          </w:p>
        </w:tc>
        <w:tc>
          <w:tcPr>
            <w:tcW w:w="3368" w:type="dxa"/>
            <w:shd w:val="clear" w:color="auto" w:fill="0A0A0A"/>
          </w:tcPr>
          <w:p w14:paraId="06815915" w14:textId="77777777" w:rsidR="00B62E64" w:rsidRPr="00E90B75" w:rsidRDefault="00000000">
            <w:pPr>
              <w:shd w:val="clear" w:color="auto" w:fill="0A0A0A"/>
              <w:cnfStyle w:val="000000100000" w:firstRow="0" w:lastRow="0" w:firstColumn="0" w:lastColumn="0" w:oddVBand="0" w:evenVBand="0" w:oddHBand="1" w:evenHBand="0" w:firstRowFirstColumn="0" w:firstRowLastColumn="0" w:lastRowFirstColumn="0" w:lastRowLastColumn="0"/>
              <w:rPr>
                <w:lang w:val="es-AR"/>
              </w:rPr>
            </w:pPr>
            <w:r w:rsidRPr="00E90B75">
              <w:rPr>
                <w:lang w:val="es-AR"/>
              </w:rPr>
              <w:t>Cono **45°**, **1d6** por enemigo impactado</w:t>
            </w:r>
          </w:p>
        </w:tc>
      </w:tr>
      <w:tr w:rsidR="00B62E64" w:rsidRPr="00E90B75" w14:paraId="0C46D34B" w14:textId="77777777" w:rsidTr="005418CC">
        <w:tc>
          <w:tcPr>
            <w:cnfStyle w:val="001000000000" w:firstRow="0" w:lastRow="0" w:firstColumn="1" w:lastColumn="0" w:oddVBand="0" w:evenVBand="0" w:oddHBand="0" w:evenHBand="0" w:firstRowFirstColumn="0" w:firstRowLastColumn="0" w:lastRowFirstColumn="0" w:lastRowLastColumn="0"/>
            <w:tcW w:w="2376" w:type="dxa"/>
            <w:shd w:val="clear" w:color="auto" w:fill="0A0A0A"/>
          </w:tcPr>
          <w:p w14:paraId="4D94193A" w14:textId="77777777" w:rsidR="00B62E64" w:rsidRDefault="00000000">
            <w:pPr>
              <w:shd w:val="clear" w:color="auto" w:fill="0A0A0A"/>
            </w:pPr>
            <w:r>
              <w:rPr>
                <w:b w:val="0"/>
              </w:rPr>
              <w:t>Quemarropa (≤3 m)</w:t>
            </w:r>
          </w:p>
        </w:tc>
        <w:tc>
          <w:tcPr>
            <w:tcW w:w="3368" w:type="dxa"/>
            <w:shd w:val="clear" w:color="auto" w:fill="0A0A0A"/>
          </w:tcPr>
          <w:p w14:paraId="4598A6E1" w14:textId="77777777" w:rsidR="00B62E64" w:rsidRPr="00E90B75" w:rsidRDefault="00000000">
            <w:pPr>
              <w:shd w:val="clear" w:color="auto" w:fill="0A0A0A"/>
              <w:cnfStyle w:val="000000000000" w:firstRow="0" w:lastRow="0" w:firstColumn="0" w:lastColumn="0" w:oddVBand="0" w:evenVBand="0" w:oddHBand="0" w:evenHBand="0" w:firstRowFirstColumn="0" w:firstRowLastColumn="0" w:lastRowFirstColumn="0" w:lastRowLastColumn="0"/>
              <w:rPr>
                <w:lang w:val="es-AR"/>
              </w:rPr>
            </w:pPr>
            <w:r w:rsidRPr="00E90B75">
              <w:rPr>
                <w:lang w:val="es-AR"/>
              </w:rPr>
              <w:t>**3d6** a un solo objetivo</w:t>
            </w:r>
          </w:p>
        </w:tc>
      </w:tr>
    </w:tbl>
    <w:p w14:paraId="142497A6" w14:textId="77777777" w:rsidR="00B62E64" w:rsidRPr="00E90B75" w:rsidRDefault="00B62E64">
      <w:pPr>
        <w:rPr>
          <w:lang w:val="es-AR"/>
        </w:rPr>
      </w:pPr>
    </w:p>
    <w:p w14:paraId="5ADA8602" w14:textId="77777777" w:rsidR="00B62E64" w:rsidRPr="00E90B75" w:rsidRDefault="00000000">
      <w:pPr>
        <w:shd w:val="clear" w:color="auto" w:fill="0A0A0A"/>
        <w:rPr>
          <w:lang w:val="es-AR"/>
        </w:rPr>
      </w:pPr>
      <w:r w:rsidRPr="00E90B75">
        <w:rPr>
          <w:b/>
          <w:color w:val="00FF00"/>
          <w:lang w:val="es-AR"/>
        </w:rPr>
        <w:t>Requisito:</w:t>
      </w:r>
      <w:r w:rsidRPr="00E90B75">
        <w:rPr>
          <w:lang w:val="es-AR"/>
        </w:rPr>
        <w:t xml:space="preserve"> 2 manos o 2 cyberextremidades, salvo SAI </w:t>
      </w:r>
      <w:r w:rsidRPr="00E90B75">
        <w:rPr>
          <w:b/>
          <w:color w:val="00FF00"/>
          <w:lang w:val="es-AR"/>
        </w:rPr>
        <w:t>estabilizador</w:t>
      </w:r>
      <w:r w:rsidRPr="00E90B75">
        <w:rPr>
          <w:lang w:val="es-AR"/>
        </w:rPr>
        <w:t>.</w:t>
      </w:r>
    </w:p>
    <w:p w14:paraId="0C53D83E" w14:textId="77777777" w:rsidR="00B62E64" w:rsidRPr="00E90B75" w:rsidRDefault="00000000">
      <w:pPr>
        <w:shd w:val="clear" w:color="auto" w:fill="0A0A0A"/>
        <w:rPr>
          <w:lang w:val="es-AR"/>
        </w:rPr>
      </w:pPr>
      <w:r w:rsidRPr="00E90B75">
        <w:rPr>
          <w:b/>
          <w:color w:val="00FF00"/>
          <w:lang w:val="es-AR"/>
        </w:rPr>
        <w:t>SAI por calidad:</w:t>
      </w:r>
      <w:r w:rsidRPr="00E90B75">
        <w:rPr>
          <w:lang w:val="es-AR"/>
        </w:rPr>
        <w:t xml:space="preserve"> igual que pistola (Improvisada sin SAI · 1 / 2 / 3 subsistemas).</w:t>
      </w:r>
    </w:p>
    <w:p w14:paraId="079B6A04" w14:textId="77777777" w:rsidR="00B62E64" w:rsidRDefault="00000000">
      <w:pPr>
        <w:shd w:val="clear" w:color="auto" w:fill="0A0A0A"/>
      </w:pPr>
      <w:r>
        <w:rPr>
          <w:b/>
          <w:color w:val="00FF00"/>
        </w:rPr>
        <w:t>Accesorios</w:t>
      </w:r>
    </w:p>
    <w:p w14:paraId="703EC45D" w14:textId="77777777" w:rsidR="00B62E64" w:rsidRPr="00E90B75" w:rsidRDefault="00000000">
      <w:pPr>
        <w:pStyle w:val="Listaconvietas"/>
        <w:shd w:val="clear" w:color="auto" w:fill="0A0A0A"/>
        <w:ind w:left="440"/>
        <w:rPr>
          <w:lang w:val="es-AR"/>
        </w:rPr>
      </w:pPr>
      <w:r w:rsidRPr="00E90B75">
        <w:rPr>
          <w:lang w:val="es-AR"/>
        </w:rPr>
        <w:t xml:space="preserve">Cañón largo: dispersión </w:t>
      </w:r>
      <w:r w:rsidRPr="00E90B75">
        <w:rPr>
          <w:b/>
          <w:color w:val="00FF00"/>
          <w:lang w:val="es-AR"/>
        </w:rPr>
        <w:t>23°</w:t>
      </w:r>
      <w:r w:rsidRPr="00E90B75">
        <w:rPr>
          <w:lang w:val="es-AR"/>
        </w:rPr>
        <w:t xml:space="preserve"> (mitad); alcance </w:t>
      </w:r>
      <w:r w:rsidRPr="00E90B75">
        <w:rPr>
          <w:b/>
          <w:color w:val="00FF00"/>
          <w:lang w:val="es-AR"/>
        </w:rPr>
        <w:t>×2</w:t>
      </w:r>
      <w:r w:rsidRPr="00E90B75">
        <w:rPr>
          <w:lang w:val="es-AR"/>
        </w:rPr>
        <w:t xml:space="preserve"> (no integra con cyberópticas)</w:t>
      </w:r>
    </w:p>
    <w:p w14:paraId="3300045E" w14:textId="77777777" w:rsidR="00B62E64" w:rsidRPr="00E90B75" w:rsidRDefault="00000000">
      <w:pPr>
        <w:pStyle w:val="Listaconvietas"/>
        <w:shd w:val="clear" w:color="auto" w:fill="0A0A0A"/>
        <w:ind w:left="440"/>
        <w:rPr>
          <w:lang w:val="es-AR"/>
        </w:rPr>
      </w:pPr>
      <w:r w:rsidRPr="00E90B75">
        <w:rPr>
          <w:lang w:val="es-AR"/>
        </w:rPr>
        <w:t xml:space="preserve">Cañón doble: 2 proyectiles a la vez → daño </w:t>
      </w:r>
      <w:r w:rsidRPr="00E90B75">
        <w:rPr>
          <w:b/>
          <w:color w:val="00FF00"/>
          <w:lang w:val="es-AR"/>
        </w:rPr>
        <w:t>×2</w:t>
      </w:r>
    </w:p>
    <w:p w14:paraId="22B4693C" w14:textId="77777777" w:rsidR="00B62E64" w:rsidRDefault="00000000">
      <w:pPr>
        <w:pStyle w:val="Listaconvietas"/>
        <w:shd w:val="clear" w:color="auto" w:fill="0A0A0A"/>
        <w:ind w:left="440"/>
      </w:pPr>
      <w:r>
        <w:t xml:space="preserve">Cargador ampliado: </w:t>
      </w:r>
      <w:r>
        <w:rPr>
          <w:b/>
          <w:color w:val="00FF00"/>
        </w:rPr>
        <w:t>10</w:t>
      </w:r>
      <w:r>
        <w:t xml:space="preserve"> cargas</w:t>
      </w:r>
    </w:p>
    <w:p w14:paraId="7E35E987" w14:textId="77777777" w:rsidR="00B62E64" w:rsidRDefault="00000000">
      <w:pPr>
        <w:pStyle w:val="Listaconvietas"/>
        <w:shd w:val="clear" w:color="auto" w:fill="0A0A0A"/>
        <w:ind w:left="440"/>
      </w:pPr>
      <w:r>
        <w:t>Estabilizador: una mano</w:t>
      </w:r>
    </w:p>
    <w:p w14:paraId="754CCBDD" w14:textId="77777777" w:rsidR="00B62E64" w:rsidRPr="00E90B75" w:rsidRDefault="00000000">
      <w:pPr>
        <w:shd w:val="clear" w:color="auto" w:fill="0A0A0A"/>
        <w:rPr>
          <w:lang w:val="es-AR"/>
        </w:rPr>
      </w:pPr>
      <w:r w:rsidRPr="00E90B75">
        <w:rPr>
          <w:b/>
          <w:color w:val="00FF00"/>
          <w:lang w:val="es-AR"/>
        </w:rPr>
        <w:t>SAI:</w:t>
      </w:r>
      <w:r w:rsidRPr="00E90B75">
        <w:rPr>
          <w:lang w:val="es-AR"/>
        </w:rPr>
        <w:t xml:space="preserve"> acelerador iónico, apuntado asistido, flujo balístico.</w:t>
      </w:r>
    </w:p>
    <w:p w14:paraId="1E35C5D0" w14:textId="77777777" w:rsidR="00B62E64" w:rsidRDefault="00000000">
      <w:pPr>
        <w:shd w:val="clear" w:color="auto" w:fill="0A0A0A"/>
        <w:jc w:val="center"/>
      </w:pPr>
      <w:r>
        <w:rPr>
          <w:color w:val="55FFFF"/>
        </w:rPr>
        <w:t>----------------------------</w:t>
      </w:r>
    </w:p>
    <w:p w14:paraId="0FF27F07" w14:textId="77777777" w:rsidR="00B62E64" w:rsidRDefault="00000000">
      <w:pPr>
        <w:pStyle w:val="Ttulo3"/>
        <w:shd w:val="clear" w:color="auto" w:fill="0A0A0A"/>
      </w:pPr>
      <w:r>
        <w:rPr>
          <w:rFonts w:ascii="VT323" w:eastAsia="VT323" w:hAnsi="VT323" w:cs="VT323"/>
        </w:rPr>
        <w:t>Fusil</w:t>
      </w:r>
    </w:p>
    <w:tbl>
      <w:tblPr>
        <w:tblStyle w:val="Tablanormal2"/>
        <w:tblW w:w="0" w:type="auto"/>
        <w:tblLook w:val="04A0" w:firstRow="1" w:lastRow="0" w:firstColumn="1" w:lastColumn="0" w:noHBand="0" w:noVBand="1"/>
      </w:tblPr>
      <w:tblGrid>
        <w:gridCol w:w="2376"/>
        <w:gridCol w:w="3368"/>
      </w:tblGrid>
      <w:tr w:rsidR="00B62E64" w14:paraId="714DE459" w14:textId="77777777" w:rsidTr="005418C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376" w:type="dxa"/>
            <w:shd w:val="clear" w:color="auto" w:fill="00AA00"/>
          </w:tcPr>
          <w:p w14:paraId="64FFE770" w14:textId="77777777" w:rsidR="00B62E64" w:rsidRDefault="00000000">
            <w:pPr>
              <w:shd w:val="clear" w:color="auto" w:fill="00AA00"/>
            </w:pPr>
            <w:r>
              <w:rPr>
                <w:color w:val="000000"/>
              </w:rPr>
              <w:t>Stat</w:t>
            </w:r>
          </w:p>
        </w:tc>
        <w:tc>
          <w:tcPr>
            <w:tcW w:w="3368" w:type="dxa"/>
            <w:shd w:val="clear" w:color="auto" w:fill="00AA00"/>
          </w:tcPr>
          <w:p w14:paraId="485EA0DC"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Valor</w:t>
            </w:r>
          </w:p>
        </w:tc>
      </w:tr>
      <w:tr w:rsidR="00B62E64" w14:paraId="0AF317FD" w14:textId="77777777" w:rsidTr="005418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shd w:val="clear" w:color="auto" w:fill="0A0A0A"/>
          </w:tcPr>
          <w:p w14:paraId="543E0EA9" w14:textId="77777777" w:rsidR="00B62E64" w:rsidRDefault="00000000">
            <w:pPr>
              <w:shd w:val="clear" w:color="auto" w:fill="0A0A0A"/>
            </w:pPr>
            <w:r>
              <w:rPr>
                <w:b w:val="0"/>
              </w:rPr>
              <w:t>Cargas</w:t>
            </w:r>
          </w:p>
        </w:tc>
        <w:tc>
          <w:tcPr>
            <w:tcW w:w="3368" w:type="dxa"/>
            <w:shd w:val="clear" w:color="auto" w:fill="0A0A0A"/>
          </w:tcPr>
          <w:p w14:paraId="6BC54BA0"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30</w:t>
            </w:r>
          </w:p>
        </w:tc>
      </w:tr>
      <w:tr w:rsidR="00B62E64" w14:paraId="064B9003" w14:textId="77777777" w:rsidTr="005418CC">
        <w:tc>
          <w:tcPr>
            <w:cnfStyle w:val="001000000000" w:firstRow="0" w:lastRow="0" w:firstColumn="1" w:lastColumn="0" w:oddVBand="0" w:evenVBand="0" w:oddHBand="0" w:evenHBand="0" w:firstRowFirstColumn="0" w:firstRowLastColumn="0" w:lastRowFirstColumn="0" w:lastRowLastColumn="0"/>
            <w:tcW w:w="2376" w:type="dxa"/>
            <w:shd w:val="clear" w:color="auto" w:fill="0A0A0A"/>
          </w:tcPr>
          <w:p w14:paraId="2AEBF6BD" w14:textId="77777777" w:rsidR="00B62E64" w:rsidRDefault="00000000">
            <w:pPr>
              <w:shd w:val="clear" w:color="auto" w:fill="0A0A0A"/>
            </w:pPr>
            <w:r>
              <w:rPr>
                <w:b w:val="0"/>
              </w:rPr>
              <w:t>Alcance</w:t>
            </w:r>
          </w:p>
        </w:tc>
        <w:tc>
          <w:tcPr>
            <w:tcW w:w="3368" w:type="dxa"/>
            <w:shd w:val="clear" w:color="auto" w:fill="0A0A0A"/>
          </w:tcPr>
          <w:p w14:paraId="3965827C"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30 m</w:t>
            </w:r>
          </w:p>
        </w:tc>
      </w:tr>
      <w:tr w:rsidR="00B62E64" w14:paraId="21B9DCB8" w14:textId="77777777" w:rsidTr="005418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shd w:val="clear" w:color="auto" w:fill="0A0A0A"/>
          </w:tcPr>
          <w:p w14:paraId="1BE08913" w14:textId="77777777" w:rsidR="00B62E64" w:rsidRDefault="00000000">
            <w:pPr>
              <w:shd w:val="clear" w:color="auto" w:fill="0A0A0A"/>
            </w:pPr>
            <w:r>
              <w:rPr>
                <w:b w:val="0"/>
              </w:rPr>
              <w:t>Manual</w:t>
            </w:r>
          </w:p>
        </w:tc>
        <w:tc>
          <w:tcPr>
            <w:tcW w:w="3368" w:type="dxa"/>
            <w:shd w:val="clear" w:color="auto" w:fill="0A0A0A"/>
          </w:tcPr>
          <w:p w14:paraId="0FF76A68"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1 tiro/acción, **1d6**</w:t>
            </w:r>
          </w:p>
        </w:tc>
      </w:tr>
      <w:tr w:rsidR="00B62E64" w:rsidRPr="00E90B75" w14:paraId="4574C322" w14:textId="77777777" w:rsidTr="005418CC">
        <w:tc>
          <w:tcPr>
            <w:cnfStyle w:val="001000000000" w:firstRow="0" w:lastRow="0" w:firstColumn="1" w:lastColumn="0" w:oddVBand="0" w:evenVBand="0" w:oddHBand="0" w:evenHBand="0" w:firstRowFirstColumn="0" w:firstRowLastColumn="0" w:lastRowFirstColumn="0" w:lastRowLastColumn="0"/>
            <w:tcW w:w="2376" w:type="dxa"/>
            <w:shd w:val="clear" w:color="auto" w:fill="0A0A0A"/>
          </w:tcPr>
          <w:p w14:paraId="72553683" w14:textId="77777777" w:rsidR="00B62E64" w:rsidRDefault="00000000">
            <w:pPr>
              <w:shd w:val="clear" w:color="auto" w:fill="0A0A0A"/>
            </w:pPr>
            <w:r>
              <w:rPr>
                <w:b w:val="0"/>
              </w:rPr>
              <w:t>Semi</w:t>
            </w:r>
          </w:p>
        </w:tc>
        <w:tc>
          <w:tcPr>
            <w:tcW w:w="3368" w:type="dxa"/>
            <w:shd w:val="clear" w:color="auto" w:fill="0A0A0A"/>
          </w:tcPr>
          <w:p w14:paraId="4A193E38" w14:textId="77777777" w:rsidR="00B62E64" w:rsidRPr="00E90B75" w:rsidRDefault="00000000">
            <w:pPr>
              <w:shd w:val="clear" w:color="auto" w:fill="0A0A0A"/>
              <w:cnfStyle w:val="000000000000" w:firstRow="0" w:lastRow="0" w:firstColumn="0" w:lastColumn="0" w:oddVBand="0" w:evenVBand="0" w:oddHBand="0" w:evenHBand="0" w:firstRowFirstColumn="0" w:firstRowLastColumn="0" w:lastRowFirstColumn="0" w:lastRowLastColumn="0"/>
              <w:rPr>
                <w:lang w:val="es-AR"/>
              </w:rPr>
            </w:pPr>
            <w:r w:rsidRPr="00E90B75">
              <w:rPr>
                <w:lang w:val="es-AR"/>
              </w:rPr>
              <w:t>3 tiros, RC con **ventaja**, **1d6**</w:t>
            </w:r>
          </w:p>
        </w:tc>
      </w:tr>
      <w:tr w:rsidR="00B62E64" w:rsidRPr="00E90B75" w14:paraId="234A65AE" w14:textId="77777777" w:rsidTr="005418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shd w:val="clear" w:color="auto" w:fill="0A0A0A"/>
          </w:tcPr>
          <w:p w14:paraId="2B6ED28F" w14:textId="77777777" w:rsidR="00B62E64" w:rsidRDefault="00000000">
            <w:pPr>
              <w:shd w:val="clear" w:color="auto" w:fill="0A0A0A"/>
            </w:pPr>
            <w:r>
              <w:rPr>
                <w:b w:val="0"/>
              </w:rPr>
              <w:t>Auto</w:t>
            </w:r>
          </w:p>
        </w:tc>
        <w:tc>
          <w:tcPr>
            <w:tcW w:w="3368" w:type="dxa"/>
            <w:shd w:val="clear" w:color="auto" w:fill="0A0A0A"/>
          </w:tcPr>
          <w:p w14:paraId="55907E4E" w14:textId="77777777" w:rsidR="00B62E64" w:rsidRPr="00E90B75" w:rsidRDefault="00000000">
            <w:pPr>
              <w:shd w:val="clear" w:color="auto" w:fill="0A0A0A"/>
              <w:cnfStyle w:val="000000100000" w:firstRow="0" w:lastRow="0" w:firstColumn="0" w:lastColumn="0" w:oddVBand="0" w:evenVBand="0" w:oddHBand="1" w:evenHBand="0" w:firstRowFirstColumn="0" w:firstRowLastColumn="0" w:lastRowFirstColumn="0" w:lastRowLastColumn="0"/>
              <w:rPr>
                <w:lang w:val="es-AR"/>
              </w:rPr>
            </w:pPr>
            <w:r w:rsidRPr="00E90B75">
              <w:rPr>
                <w:lang w:val="es-AR"/>
              </w:rPr>
              <w:t>Vacía cargador; cono **45°**; RC para todos en el radio; **1d6 por cada éxito**</w:t>
            </w:r>
          </w:p>
        </w:tc>
      </w:tr>
    </w:tbl>
    <w:p w14:paraId="782B9AE6" w14:textId="77777777" w:rsidR="00B62E64" w:rsidRPr="00E90B75" w:rsidRDefault="00B62E64">
      <w:pPr>
        <w:rPr>
          <w:lang w:val="es-AR"/>
        </w:rPr>
      </w:pPr>
    </w:p>
    <w:p w14:paraId="3BE26FD4" w14:textId="77777777" w:rsidR="00B62E64" w:rsidRPr="00E90B75" w:rsidRDefault="00000000">
      <w:pPr>
        <w:shd w:val="clear" w:color="auto" w:fill="0A0A0A"/>
        <w:rPr>
          <w:lang w:val="es-AR"/>
        </w:rPr>
      </w:pPr>
      <w:r w:rsidRPr="00E90B75">
        <w:rPr>
          <w:b/>
          <w:color w:val="00FF00"/>
          <w:lang w:val="es-AR"/>
        </w:rPr>
        <w:t>Requisito:</w:t>
      </w:r>
      <w:r w:rsidRPr="00E90B75">
        <w:rPr>
          <w:lang w:val="es-AR"/>
        </w:rPr>
        <w:t xml:space="preserve"> 2 manos o 2 cyberextremidades, salvo SAI estabilizador.</w:t>
      </w:r>
    </w:p>
    <w:p w14:paraId="78E8DEAB" w14:textId="77777777" w:rsidR="00B62E64" w:rsidRPr="00E90B75" w:rsidRDefault="00000000">
      <w:pPr>
        <w:shd w:val="clear" w:color="auto" w:fill="0A0A0A"/>
        <w:rPr>
          <w:lang w:val="es-AR"/>
        </w:rPr>
      </w:pPr>
      <w:r w:rsidRPr="00E90B75">
        <w:rPr>
          <w:b/>
          <w:color w:val="00FF00"/>
          <w:lang w:val="es-AR"/>
        </w:rPr>
        <w:t>SAI por calidad:</w:t>
      </w:r>
      <w:r w:rsidRPr="00E90B75">
        <w:rPr>
          <w:lang w:val="es-AR"/>
        </w:rPr>
        <w:t xml:space="preserve"> Improvisada sin SAI · Corriente 1 · Hi-Tech 2 · Militar 3 subsistemas.</w:t>
      </w:r>
    </w:p>
    <w:p w14:paraId="18B35157" w14:textId="77777777" w:rsidR="00B62E64" w:rsidRDefault="00000000">
      <w:pPr>
        <w:shd w:val="clear" w:color="auto" w:fill="0A0A0A"/>
      </w:pPr>
      <w:r>
        <w:rPr>
          <w:b/>
          <w:color w:val="00FF00"/>
        </w:rPr>
        <w:t>Accesorios</w:t>
      </w:r>
    </w:p>
    <w:p w14:paraId="32443CD0" w14:textId="77777777" w:rsidR="00B62E64" w:rsidRPr="00E90B75" w:rsidRDefault="00000000">
      <w:pPr>
        <w:pStyle w:val="Listaconvietas"/>
        <w:shd w:val="clear" w:color="auto" w:fill="0A0A0A"/>
        <w:ind w:left="440"/>
        <w:rPr>
          <w:lang w:val="es-AR"/>
        </w:rPr>
      </w:pPr>
      <w:r w:rsidRPr="00E90B75">
        <w:rPr>
          <w:lang w:val="es-AR"/>
        </w:rPr>
        <w:t xml:space="preserve">Mira telescópica: alcance </w:t>
      </w:r>
      <w:r w:rsidRPr="00E90B75">
        <w:rPr>
          <w:b/>
          <w:color w:val="00FF00"/>
          <w:lang w:val="es-AR"/>
        </w:rPr>
        <w:t>×2</w:t>
      </w:r>
      <w:r w:rsidRPr="00E90B75">
        <w:rPr>
          <w:lang w:val="es-AR"/>
        </w:rPr>
        <w:t xml:space="preserve">; con cyberóptica con zoom: </w:t>
      </w:r>
      <w:r w:rsidRPr="00E90B75">
        <w:rPr>
          <w:b/>
          <w:color w:val="00FF00"/>
          <w:lang w:val="es-AR"/>
        </w:rPr>
        <w:t>×3</w:t>
      </w:r>
    </w:p>
    <w:p w14:paraId="7EDDD8F7" w14:textId="77777777" w:rsidR="00B62E64" w:rsidRDefault="00000000">
      <w:pPr>
        <w:pStyle w:val="Listaconvietas"/>
        <w:shd w:val="clear" w:color="auto" w:fill="0A0A0A"/>
        <w:ind w:left="440"/>
      </w:pPr>
      <w:r>
        <w:t xml:space="preserve">Cargador ampliado: </w:t>
      </w:r>
      <w:r>
        <w:rPr>
          <w:b/>
          <w:color w:val="00FF00"/>
        </w:rPr>
        <w:t>45</w:t>
      </w:r>
      <w:r>
        <w:t xml:space="preserve"> cargas</w:t>
      </w:r>
    </w:p>
    <w:p w14:paraId="1FD98108" w14:textId="77777777" w:rsidR="00B62E64" w:rsidRDefault="00000000">
      <w:pPr>
        <w:pStyle w:val="Listaconvietas"/>
        <w:shd w:val="clear" w:color="auto" w:fill="0A0A0A"/>
        <w:ind w:left="440"/>
      </w:pPr>
      <w:r>
        <w:t>Silenciador: sin sonido</w:t>
      </w:r>
    </w:p>
    <w:p w14:paraId="7637C8C6" w14:textId="77777777" w:rsidR="00B62E64" w:rsidRPr="00E90B75" w:rsidRDefault="00000000">
      <w:pPr>
        <w:shd w:val="clear" w:color="auto" w:fill="0A0A0A"/>
        <w:rPr>
          <w:lang w:val="es-AR"/>
        </w:rPr>
      </w:pPr>
      <w:r w:rsidRPr="00E90B75">
        <w:rPr>
          <w:b/>
          <w:color w:val="00FF00"/>
          <w:lang w:val="es-AR"/>
        </w:rPr>
        <w:t>SAI:</w:t>
      </w:r>
      <w:r w:rsidRPr="00E90B75">
        <w:rPr>
          <w:lang w:val="es-AR"/>
        </w:rPr>
        <w:t xml:space="preserve"> acelerador iónico (+1), apuntado asistido, estabilizador, flujo balístico.</w:t>
      </w:r>
    </w:p>
    <w:p w14:paraId="551E4EF6" w14:textId="77777777" w:rsidR="00B62E64" w:rsidRDefault="00000000">
      <w:pPr>
        <w:shd w:val="clear" w:color="auto" w:fill="0A0A0A"/>
        <w:jc w:val="center"/>
      </w:pPr>
      <w:r>
        <w:rPr>
          <w:color w:val="55FFFF"/>
        </w:rPr>
        <w:t>----------------------------</w:t>
      </w:r>
    </w:p>
    <w:p w14:paraId="06C816F3" w14:textId="77777777" w:rsidR="00B62E64" w:rsidRDefault="00000000">
      <w:pPr>
        <w:pStyle w:val="Ttulo3"/>
        <w:shd w:val="clear" w:color="auto" w:fill="0A0A0A"/>
      </w:pPr>
      <w:r>
        <w:rPr>
          <w:rFonts w:ascii="VT323" w:eastAsia="VT323" w:hAnsi="VT323" w:cs="VT323"/>
        </w:rPr>
        <w:t>Rifle</w:t>
      </w:r>
    </w:p>
    <w:tbl>
      <w:tblPr>
        <w:tblStyle w:val="Tablanormal2"/>
        <w:tblW w:w="0" w:type="auto"/>
        <w:tblLook w:val="04A0" w:firstRow="1" w:lastRow="0" w:firstColumn="1" w:lastColumn="0" w:noHBand="0" w:noVBand="1"/>
      </w:tblPr>
      <w:tblGrid>
        <w:gridCol w:w="1101"/>
        <w:gridCol w:w="4643"/>
      </w:tblGrid>
      <w:tr w:rsidR="00B62E64" w14:paraId="4DD69FFF" w14:textId="77777777" w:rsidTr="005418C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01" w:type="dxa"/>
            <w:shd w:val="clear" w:color="auto" w:fill="00AA00"/>
          </w:tcPr>
          <w:p w14:paraId="45252B1D" w14:textId="77777777" w:rsidR="00B62E64" w:rsidRDefault="00000000">
            <w:pPr>
              <w:shd w:val="clear" w:color="auto" w:fill="00AA00"/>
            </w:pPr>
            <w:r>
              <w:rPr>
                <w:color w:val="000000"/>
              </w:rPr>
              <w:t>Stat</w:t>
            </w:r>
          </w:p>
        </w:tc>
        <w:tc>
          <w:tcPr>
            <w:tcW w:w="4643" w:type="dxa"/>
            <w:shd w:val="clear" w:color="auto" w:fill="00AA00"/>
          </w:tcPr>
          <w:p w14:paraId="3DF3D246"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Valor</w:t>
            </w:r>
          </w:p>
        </w:tc>
      </w:tr>
      <w:tr w:rsidR="00B62E64" w14:paraId="7929F67F" w14:textId="77777777" w:rsidTr="005418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shd w:val="clear" w:color="auto" w:fill="0A0A0A"/>
          </w:tcPr>
          <w:p w14:paraId="3DC4C7F0" w14:textId="77777777" w:rsidR="00B62E64" w:rsidRDefault="00000000">
            <w:pPr>
              <w:shd w:val="clear" w:color="auto" w:fill="0A0A0A"/>
            </w:pPr>
            <w:r>
              <w:rPr>
                <w:b w:val="0"/>
              </w:rPr>
              <w:t>Cargas</w:t>
            </w:r>
          </w:p>
        </w:tc>
        <w:tc>
          <w:tcPr>
            <w:tcW w:w="4643" w:type="dxa"/>
            <w:shd w:val="clear" w:color="auto" w:fill="0A0A0A"/>
          </w:tcPr>
          <w:p w14:paraId="413714E9"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4</w:t>
            </w:r>
          </w:p>
        </w:tc>
      </w:tr>
      <w:tr w:rsidR="00B62E64" w14:paraId="4149155C" w14:textId="77777777" w:rsidTr="005418CC">
        <w:tc>
          <w:tcPr>
            <w:cnfStyle w:val="001000000000" w:firstRow="0" w:lastRow="0" w:firstColumn="1" w:lastColumn="0" w:oddVBand="0" w:evenVBand="0" w:oddHBand="0" w:evenHBand="0" w:firstRowFirstColumn="0" w:firstRowLastColumn="0" w:lastRowFirstColumn="0" w:lastRowLastColumn="0"/>
            <w:tcW w:w="1101" w:type="dxa"/>
            <w:shd w:val="clear" w:color="auto" w:fill="0A0A0A"/>
          </w:tcPr>
          <w:p w14:paraId="59E26DC1" w14:textId="77777777" w:rsidR="00B62E64" w:rsidRDefault="00000000">
            <w:pPr>
              <w:shd w:val="clear" w:color="auto" w:fill="0A0A0A"/>
            </w:pPr>
            <w:r>
              <w:rPr>
                <w:b w:val="0"/>
              </w:rPr>
              <w:t>Alcance</w:t>
            </w:r>
          </w:p>
        </w:tc>
        <w:tc>
          <w:tcPr>
            <w:tcW w:w="4643" w:type="dxa"/>
            <w:shd w:val="clear" w:color="auto" w:fill="0A0A0A"/>
          </w:tcPr>
          <w:p w14:paraId="5E997C79"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100 m</w:t>
            </w:r>
          </w:p>
        </w:tc>
      </w:tr>
      <w:tr w:rsidR="00B62E64" w14:paraId="7CCA7748" w14:textId="77777777" w:rsidTr="005418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shd w:val="clear" w:color="auto" w:fill="0A0A0A"/>
          </w:tcPr>
          <w:p w14:paraId="2BC53760" w14:textId="77777777" w:rsidR="00B62E64" w:rsidRDefault="00000000">
            <w:pPr>
              <w:shd w:val="clear" w:color="auto" w:fill="0A0A0A"/>
            </w:pPr>
            <w:r>
              <w:rPr>
                <w:b w:val="0"/>
              </w:rPr>
              <w:t>Daño</w:t>
            </w:r>
          </w:p>
        </w:tc>
        <w:tc>
          <w:tcPr>
            <w:tcW w:w="4643" w:type="dxa"/>
            <w:shd w:val="clear" w:color="auto" w:fill="0A0A0A"/>
          </w:tcPr>
          <w:p w14:paraId="47EA2641"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**3d6**</w:t>
            </w:r>
          </w:p>
        </w:tc>
      </w:tr>
      <w:tr w:rsidR="00B62E64" w:rsidRPr="00E90B75" w14:paraId="04F26734" w14:textId="77777777" w:rsidTr="005418CC">
        <w:tc>
          <w:tcPr>
            <w:cnfStyle w:val="001000000000" w:firstRow="0" w:lastRow="0" w:firstColumn="1" w:lastColumn="0" w:oddVBand="0" w:evenVBand="0" w:oddHBand="0" w:evenHBand="0" w:firstRowFirstColumn="0" w:firstRowLastColumn="0" w:lastRowFirstColumn="0" w:lastRowLastColumn="0"/>
            <w:tcW w:w="1101" w:type="dxa"/>
            <w:shd w:val="clear" w:color="auto" w:fill="0A0A0A"/>
          </w:tcPr>
          <w:p w14:paraId="7E4F0608" w14:textId="77777777" w:rsidR="00B62E64" w:rsidRDefault="00000000">
            <w:pPr>
              <w:shd w:val="clear" w:color="auto" w:fill="0A0A0A"/>
            </w:pPr>
            <w:r>
              <w:rPr>
                <w:b w:val="0"/>
              </w:rPr>
              <w:t>Cadencia</w:t>
            </w:r>
          </w:p>
        </w:tc>
        <w:tc>
          <w:tcPr>
            <w:tcW w:w="4643" w:type="dxa"/>
            <w:shd w:val="clear" w:color="auto" w:fill="0A0A0A"/>
          </w:tcPr>
          <w:p w14:paraId="38A74AEE" w14:textId="77777777" w:rsidR="00B62E64" w:rsidRPr="00E90B75" w:rsidRDefault="00000000">
            <w:pPr>
              <w:shd w:val="clear" w:color="auto" w:fill="0A0A0A"/>
              <w:cnfStyle w:val="000000000000" w:firstRow="0" w:lastRow="0" w:firstColumn="0" w:lastColumn="0" w:oddVBand="0" w:evenVBand="0" w:oddHBand="0" w:evenHBand="0" w:firstRowFirstColumn="0" w:firstRowLastColumn="0" w:lastRowFirstColumn="0" w:lastRowLastColumn="0"/>
              <w:rPr>
                <w:lang w:val="es-AR"/>
              </w:rPr>
            </w:pPr>
            <w:r w:rsidRPr="00E90B75">
              <w:rPr>
                <w:lang w:val="es-AR"/>
              </w:rPr>
              <w:t>1 disparo; turno descarga + turno carga (**1 disparo cada 2 turnos**)</w:t>
            </w:r>
          </w:p>
        </w:tc>
      </w:tr>
    </w:tbl>
    <w:p w14:paraId="626DE817" w14:textId="77777777" w:rsidR="00B62E64" w:rsidRPr="00E90B75" w:rsidRDefault="00B62E64">
      <w:pPr>
        <w:rPr>
          <w:lang w:val="es-AR"/>
        </w:rPr>
      </w:pPr>
    </w:p>
    <w:p w14:paraId="2D6DAF05" w14:textId="77777777" w:rsidR="00B62E64" w:rsidRPr="00E90B75" w:rsidRDefault="00000000">
      <w:pPr>
        <w:shd w:val="clear" w:color="auto" w:fill="0A0A0A"/>
        <w:rPr>
          <w:lang w:val="es-AR"/>
        </w:rPr>
      </w:pPr>
      <w:r w:rsidRPr="00E90B75">
        <w:rPr>
          <w:b/>
          <w:color w:val="00FF00"/>
          <w:lang w:val="es-AR"/>
        </w:rPr>
        <w:t>Requisito:</w:t>
      </w:r>
      <w:r w:rsidRPr="00E90B75">
        <w:rPr>
          <w:lang w:val="es-AR"/>
        </w:rPr>
        <w:t xml:space="preserve"> 2 manos o 2 cyberextremidades.</w:t>
      </w:r>
    </w:p>
    <w:p w14:paraId="63E02589" w14:textId="77777777" w:rsidR="00B62E64" w:rsidRPr="00E90B75" w:rsidRDefault="00000000">
      <w:pPr>
        <w:shd w:val="clear" w:color="auto" w:fill="0A0A0A"/>
        <w:rPr>
          <w:lang w:val="es-AR"/>
        </w:rPr>
      </w:pPr>
      <w:r w:rsidRPr="00E90B75">
        <w:rPr>
          <w:b/>
          <w:color w:val="00FF00"/>
          <w:lang w:val="es-AR"/>
        </w:rPr>
        <w:t>SAI por calidad:</w:t>
      </w:r>
      <w:r w:rsidRPr="00E90B75">
        <w:rPr>
          <w:lang w:val="es-AR"/>
        </w:rPr>
        <w:t xml:space="preserve"> Improvisada sin SAI · 1 / 2 / 3 subsistemas.</w:t>
      </w:r>
    </w:p>
    <w:p w14:paraId="290CE6FE" w14:textId="77777777" w:rsidR="00B62E64" w:rsidRDefault="00000000">
      <w:pPr>
        <w:shd w:val="clear" w:color="auto" w:fill="0A0A0A"/>
      </w:pPr>
      <w:r>
        <w:rPr>
          <w:b/>
          <w:color w:val="00FF00"/>
        </w:rPr>
        <w:t>Accesorios</w:t>
      </w:r>
    </w:p>
    <w:p w14:paraId="6F06592A" w14:textId="77777777" w:rsidR="00B62E64" w:rsidRPr="00E90B75" w:rsidRDefault="00000000">
      <w:pPr>
        <w:pStyle w:val="Listaconvietas"/>
        <w:shd w:val="clear" w:color="auto" w:fill="0A0A0A"/>
        <w:ind w:left="440"/>
        <w:rPr>
          <w:lang w:val="es-AR"/>
        </w:rPr>
      </w:pPr>
      <w:r w:rsidRPr="00E90B75">
        <w:rPr>
          <w:lang w:val="es-AR"/>
        </w:rPr>
        <w:t xml:space="preserve">Mira telescópica: alcance </w:t>
      </w:r>
      <w:r w:rsidRPr="00E90B75">
        <w:rPr>
          <w:b/>
          <w:color w:val="00FF00"/>
          <w:lang w:val="es-AR"/>
        </w:rPr>
        <w:t>×3</w:t>
      </w:r>
      <w:r w:rsidRPr="00E90B75">
        <w:rPr>
          <w:lang w:val="es-AR"/>
        </w:rPr>
        <w:t xml:space="preserve">; con zoom óptico integrado: </w:t>
      </w:r>
      <w:r w:rsidRPr="00E90B75">
        <w:rPr>
          <w:b/>
          <w:color w:val="00FF00"/>
          <w:lang w:val="es-AR"/>
        </w:rPr>
        <w:t>×4</w:t>
      </w:r>
    </w:p>
    <w:p w14:paraId="6197979E" w14:textId="77777777" w:rsidR="00B62E64" w:rsidRDefault="00000000">
      <w:pPr>
        <w:pStyle w:val="Listaconvietas"/>
        <w:shd w:val="clear" w:color="auto" w:fill="0A0A0A"/>
        <w:ind w:left="440"/>
      </w:pPr>
      <w:r>
        <w:t xml:space="preserve">Cargador ampliado: </w:t>
      </w:r>
      <w:r>
        <w:rPr>
          <w:b/>
          <w:color w:val="00FF00"/>
        </w:rPr>
        <w:t>7</w:t>
      </w:r>
      <w:r>
        <w:t xml:space="preserve"> cargas</w:t>
      </w:r>
    </w:p>
    <w:p w14:paraId="0FA06FE1" w14:textId="77777777" w:rsidR="00B62E64" w:rsidRPr="00E90B75" w:rsidRDefault="00000000">
      <w:pPr>
        <w:pStyle w:val="Listaconvietas"/>
        <w:shd w:val="clear" w:color="auto" w:fill="0A0A0A"/>
        <w:ind w:left="440"/>
        <w:rPr>
          <w:lang w:val="es-AR"/>
        </w:rPr>
      </w:pPr>
      <w:r w:rsidRPr="00E90B75">
        <w:rPr>
          <w:lang w:val="es-AR"/>
        </w:rPr>
        <w:t xml:space="preserve">Silenciador: sin sonido; daño baja a </w:t>
      </w:r>
      <w:r w:rsidRPr="00E90B75">
        <w:rPr>
          <w:b/>
          <w:color w:val="00FF00"/>
          <w:lang w:val="es-AR"/>
        </w:rPr>
        <w:t>2d6</w:t>
      </w:r>
      <w:r w:rsidRPr="00E90B75">
        <w:rPr>
          <w:lang w:val="es-AR"/>
        </w:rPr>
        <w:t xml:space="preserve">; </w:t>
      </w:r>
      <w:r w:rsidRPr="00E90B75">
        <w:rPr>
          <w:b/>
          <w:color w:val="00FF00"/>
          <w:lang w:val="es-AR"/>
        </w:rPr>
        <w:t>−50 m</w:t>
      </w:r>
      <w:r w:rsidRPr="00E90B75">
        <w:rPr>
          <w:lang w:val="es-AR"/>
        </w:rPr>
        <w:t xml:space="preserve"> de alcance</w:t>
      </w:r>
    </w:p>
    <w:p w14:paraId="18F0B84C" w14:textId="77777777" w:rsidR="00B62E64" w:rsidRDefault="00000000">
      <w:pPr>
        <w:shd w:val="clear" w:color="auto" w:fill="0A0A0A"/>
      </w:pPr>
      <w:r>
        <w:rPr>
          <w:b/>
          <w:color w:val="00FF00"/>
        </w:rPr>
        <w:t>SAI</w:t>
      </w:r>
    </w:p>
    <w:p w14:paraId="65DAFFDE" w14:textId="77777777" w:rsidR="00B62E64" w:rsidRDefault="00000000">
      <w:pPr>
        <w:pStyle w:val="Listaconvietas"/>
        <w:shd w:val="clear" w:color="auto" w:fill="0A0A0A"/>
        <w:ind w:left="440"/>
      </w:pPr>
      <w:r>
        <w:t xml:space="preserve">Acelerador iónico: </w:t>
      </w:r>
      <w:r>
        <w:rPr>
          <w:b/>
          <w:color w:val="00FF00"/>
        </w:rPr>
        <w:t>+3</w:t>
      </w:r>
      <w:r>
        <w:t xml:space="preserve"> daño</w:t>
      </w:r>
    </w:p>
    <w:p w14:paraId="1D96D3B3" w14:textId="77777777" w:rsidR="00B62E64" w:rsidRDefault="00000000">
      <w:pPr>
        <w:pStyle w:val="Listaconvietas"/>
        <w:shd w:val="clear" w:color="auto" w:fill="0A0A0A"/>
        <w:ind w:left="440"/>
      </w:pPr>
      <w:r>
        <w:t>Apuntado asistido: ventaja RC</w:t>
      </w:r>
    </w:p>
    <w:p w14:paraId="3E442AA8" w14:textId="77777777" w:rsidR="00B62E64" w:rsidRPr="00E90B75" w:rsidRDefault="00000000">
      <w:pPr>
        <w:pStyle w:val="Listaconvietas"/>
        <w:shd w:val="clear" w:color="auto" w:fill="0A0A0A"/>
        <w:ind w:left="440"/>
        <w:rPr>
          <w:lang w:val="es-AR"/>
        </w:rPr>
      </w:pPr>
      <w:r w:rsidRPr="00E90B75">
        <w:rPr>
          <w:lang w:val="es-AR"/>
        </w:rPr>
        <w:t xml:space="preserve">Estabilizador y decompresor: estabilización + expulsar casquillo/celda → </w:t>
      </w:r>
      <w:r w:rsidRPr="00E90B75">
        <w:rPr>
          <w:b/>
          <w:color w:val="00FF00"/>
          <w:lang w:val="es-AR"/>
        </w:rPr>
        <w:t>disparar todos los turnos</w:t>
      </w:r>
    </w:p>
    <w:p w14:paraId="58254473" w14:textId="77777777" w:rsidR="00B62E64" w:rsidRDefault="00000000">
      <w:pPr>
        <w:pStyle w:val="Listaconvietas"/>
        <w:shd w:val="clear" w:color="auto" w:fill="0A0A0A"/>
        <w:ind w:left="440"/>
      </w:pPr>
      <w:r>
        <w:t>Flujo balístico</w:t>
      </w:r>
    </w:p>
    <w:p w14:paraId="28BFCC51" w14:textId="77777777" w:rsidR="00B62E64" w:rsidRDefault="00000000">
      <w:pPr>
        <w:shd w:val="clear" w:color="auto" w:fill="0A0A0A"/>
        <w:jc w:val="center"/>
      </w:pPr>
      <w:r>
        <w:rPr>
          <w:color w:val="55FFFF"/>
        </w:rPr>
        <w:t>----------------------------</w:t>
      </w:r>
    </w:p>
    <w:p w14:paraId="610DFF6A" w14:textId="77777777" w:rsidR="00B62E64" w:rsidRDefault="00000000">
      <w:pPr>
        <w:pStyle w:val="Ttulo3"/>
        <w:shd w:val="clear" w:color="auto" w:fill="0A0A0A"/>
      </w:pPr>
      <w:r>
        <w:rPr>
          <w:rFonts w:ascii="VT323" w:eastAsia="VT323" w:hAnsi="VT323" w:cs="VT323"/>
        </w:rPr>
        <w:t>Lanzadardos</w:t>
      </w:r>
    </w:p>
    <w:p w14:paraId="710C63FD" w14:textId="77777777" w:rsidR="00B62E64" w:rsidRPr="00E90B75" w:rsidRDefault="00000000">
      <w:pPr>
        <w:shd w:val="clear" w:color="auto" w:fill="0A0A0A"/>
        <w:rPr>
          <w:lang w:val="es-AR"/>
        </w:rPr>
      </w:pPr>
      <w:r w:rsidRPr="00E90B75">
        <w:rPr>
          <w:lang w:val="es-AR"/>
        </w:rPr>
        <w:t>Lanza dardos cibernéticos o químicos.</w:t>
      </w:r>
    </w:p>
    <w:tbl>
      <w:tblPr>
        <w:tblStyle w:val="Tablanormal2"/>
        <w:tblW w:w="0" w:type="auto"/>
        <w:tblLook w:val="04A0" w:firstRow="1" w:lastRow="0" w:firstColumn="1" w:lastColumn="0" w:noHBand="0" w:noVBand="1"/>
      </w:tblPr>
      <w:tblGrid>
        <w:gridCol w:w="2835"/>
        <w:gridCol w:w="2909"/>
      </w:tblGrid>
      <w:tr w:rsidR="00B62E64" w14:paraId="44BF0CE9" w14:textId="77777777" w:rsidTr="005418C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835" w:type="dxa"/>
            <w:shd w:val="clear" w:color="auto" w:fill="00AA00"/>
          </w:tcPr>
          <w:p w14:paraId="0364E2FD" w14:textId="77777777" w:rsidR="00B62E64" w:rsidRDefault="00000000">
            <w:pPr>
              <w:shd w:val="clear" w:color="auto" w:fill="00AA00"/>
            </w:pPr>
            <w:r>
              <w:rPr>
                <w:color w:val="000000"/>
              </w:rPr>
              <w:t>Stat</w:t>
            </w:r>
          </w:p>
        </w:tc>
        <w:tc>
          <w:tcPr>
            <w:tcW w:w="2909" w:type="dxa"/>
            <w:shd w:val="clear" w:color="auto" w:fill="00AA00"/>
          </w:tcPr>
          <w:p w14:paraId="5064C3F9"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Valor</w:t>
            </w:r>
          </w:p>
        </w:tc>
      </w:tr>
      <w:tr w:rsidR="00B62E64" w14:paraId="07C43184" w14:textId="77777777" w:rsidTr="005418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shd w:val="clear" w:color="auto" w:fill="0A0A0A"/>
          </w:tcPr>
          <w:p w14:paraId="705F1E3C" w14:textId="77777777" w:rsidR="00B62E64" w:rsidRDefault="00000000">
            <w:pPr>
              <w:shd w:val="clear" w:color="auto" w:fill="0A0A0A"/>
            </w:pPr>
            <w:r>
              <w:rPr>
                <w:b w:val="0"/>
              </w:rPr>
              <w:t>Cargas</w:t>
            </w:r>
          </w:p>
        </w:tc>
        <w:tc>
          <w:tcPr>
            <w:tcW w:w="2909" w:type="dxa"/>
            <w:shd w:val="clear" w:color="auto" w:fill="0A0A0A"/>
          </w:tcPr>
          <w:p w14:paraId="0C17CA9A"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1</w:t>
            </w:r>
          </w:p>
        </w:tc>
      </w:tr>
      <w:tr w:rsidR="00B62E64" w14:paraId="5594409B" w14:textId="77777777" w:rsidTr="005418CC">
        <w:tc>
          <w:tcPr>
            <w:cnfStyle w:val="001000000000" w:firstRow="0" w:lastRow="0" w:firstColumn="1" w:lastColumn="0" w:oddVBand="0" w:evenVBand="0" w:oddHBand="0" w:evenHBand="0" w:firstRowFirstColumn="0" w:firstRowLastColumn="0" w:lastRowFirstColumn="0" w:lastRowLastColumn="0"/>
            <w:tcW w:w="2835" w:type="dxa"/>
            <w:shd w:val="clear" w:color="auto" w:fill="0A0A0A"/>
          </w:tcPr>
          <w:p w14:paraId="0CAC57F1" w14:textId="77777777" w:rsidR="00B62E64" w:rsidRDefault="00000000">
            <w:pPr>
              <w:shd w:val="clear" w:color="auto" w:fill="0A0A0A"/>
            </w:pPr>
            <w:r>
              <w:rPr>
                <w:b w:val="0"/>
              </w:rPr>
              <w:t>Cadencia</w:t>
            </w:r>
          </w:p>
        </w:tc>
        <w:tc>
          <w:tcPr>
            <w:tcW w:w="2909" w:type="dxa"/>
            <w:shd w:val="clear" w:color="auto" w:fill="0A0A0A"/>
          </w:tcPr>
          <w:p w14:paraId="4AB67ADD"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Turno disparo + turno recarga</w:t>
            </w:r>
          </w:p>
        </w:tc>
      </w:tr>
      <w:tr w:rsidR="00B62E64" w14:paraId="517FE479" w14:textId="77777777" w:rsidTr="005418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shd w:val="clear" w:color="auto" w:fill="0A0A0A"/>
          </w:tcPr>
          <w:p w14:paraId="337F6FB9" w14:textId="77777777" w:rsidR="00B62E64" w:rsidRDefault="00000000">
            <w:pPr>
              <w:shd w:val="clear" w:color="auto" w:fill="0A0A0A"/>
            </w:pPr>
            <w:r>
              <w:rPr>
                <w:b w:val="0"/>
              </w:rPr>
              <w:t>Alcance</w:t>
            </w:r>
          </w:p>
        </w:tc>
        <w:tc>
          <w:tcPr>
            <w:tcW w:w="2909" w:type="dxa"/>
            <w:shd w:val="clear" w:color="auto" w:fill="0A0A0A"/>
          </w:tcPr>
          <w:p w14:paraId="3AEDD7E3"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15 m</w:t>
            </w:r>
          </w:p>
        </w:tc>
      </w:tr>
      <w:tr w:rsidR="00B62E64" w14:paraId="76DCF1C0" w14:textId="77777777" w:rsidTr="005418CC">
        <w:tc>
          <w:tcPr>
            <w:cnfStyle w:val="001000000000" w:firstRow="0" w:lastRow="0" w:firstColumn="1" w:lastColumn="0" w:oddVBand="0" w:evenVBand="0" w:oddHBand="0" w:evenHBand="0" w:firstRowFirstColumn="0" w:firstRowLastColumn="0" w:lastRowFirstColumn="0" w:lastRowLastColumn="0"/>
            <w:tcW w:w="2835" w:type="dxa"/>
            <w:shd w:val="clear" w:color="auto" w:fill="0A0A0A"/>
          </w:tcPr>
          <w:p w14:paraId="326CDAF6" w14:textId="77777777" w:rsidR="00B62E64" w:rsidRDefault="00000000">
            <w:pPr>
              <w:shd w:val="clear" w:color="auto" w:fill="0A0A0A"/>
            </w:pPr>
            <w:r>
              <w:rPr>
                <w:b w:val="0"/>
              </w:rPr>
              <w:t>Daño</w:t>
            </w:r>
          </w:p>
        </w:tc>
        <w:tc>
          <w:tcPr>
            <w:tcW w:w="2909" w:type="dxa"/>
            <w:shd w:val="clear" w:color="auto" w:fill="0A0A0A"/>
          </w:tcPr>
          <w:p w14:paraId="1518E384"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**1 punto** con **10+**; **7–9** sin daño</w:t>
            </w:r>
          </w:p>
        </w:tc>
      </w:tr>
      <w:tr w:rsidR="00B62E64" w14:paraId="20E1F5CC" w14:textId="77777777" w:rsidTr="005418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shd w:val="clear" w:color="auto" w:fill="0A0A0A"/>
          </w:tcPr>
          <w:p w14:paraId="153358CD" w14:textId="77777777" w:rsidR="00B62E64" w:rsidRDefault="00000000">
            <w:pPr>
              <w:shd w:val="clear" w:color="auto" w:fill="0A0A0A"/>
            </w:pPr>
            <w:r>
              <w:rPr>
                <w:b w:val="0"/>
              </w:rPr>
              <w:t>Otro</w:t>
            </w:r>
          </w:p>
        </w:tc>
        <w:tc>
          <w:tcPr>
            <w:tcW w:w="2909" w:type="dxa"/>
            <w:shd w:val="clear" w:color="auto" w:fill="0A0A0A"/>
          </w:tcPr>
          <w:p w14:paraId="6DE2624C"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Silenciosa</w:t>
            </w:r>
          </w:p>
        </w:tc>
      </w:tr>
    </w:tbl>
    <w:p w14:paraId="179F5413" w14:textId="77777777" w:rsidR="00B62E64" w:rsidRDefault="00B62E64"/>
    <w:p w14:paraId="566922E2" w14:textId="5B411B67" w:rsidR="00B62E64" w:rsidRPr="00E90B75" w:rsidRDefault="00B97AEE">
      <w:pPr>
        <w:shd w:val="clear" w:color="auto" w:fill="0A0A0A"/>
        <w:rPr>
          <w:lang w:val="es-AR"/>
        </w:rPr>
      </w:pPr>
      <w:r>
        <w:rPr>
          <w:b/>
          <w:color w:val="00FF00"/>
          <w:lang w:val="es-AR"/>
        </w:rPr>
        <w:br w:type="column"/>
      </w:r>
      <w:r w:rsidR="00000000" w:rsidRPr="00E90B75">
        <w:rPr>
          <w:b/>
          <w:color w:val="00FF00"/>
          <w:lang w:val="es-AR"/>
        </w:rPr>
        <w:lastRenderedPageBreak/>
        <w:t>SAI por calidad:</w:t>
      </w:r>
      <w:r w:rsidR="00000000" w:rsidRPr="00E90B75">
        <w:rPr>
          <w:lang w:val="es-AR"/>
        </w:rPr>
        <w:t xml:space="preserve"> Improvisada sin SAI · 1 / 2 / 3 subsistemas.</w:t>
      </w:r>
    </w:p>
    <w:p w14:paraId="1A6C2AF8" w14:textId="77777777" w:rsidR="00B62E64" w:rsidRDefault="00000000">
      <w:pPr>
        <w:shd w:val="clear" w:color="auto" w:fill="0A0A0A"/>
      </w:pPr>
      <w:r>
        <w:rPr>
          <w:b/>
          <w:color w:val="00FF00"/>
        </w:rPr>
        <w:t>SAI</w:t>
      </w:r>
    </w:p>
    <w:p w14:paraId="42B93107" w14:textId="77777777" w:rsidR="00B62E64" w:rsidRDefault="00000000">
      <w:pPr>
        <w:pStyle w:val="Listaconvietas"/>
        <w:shd w:val="clear" w:color="auto" w:fill="0A0A0A"/>
        <w:ind w:left="440"/>
      </w:pPr>
      <w:r>
        <w:t xml:space="preserve">Acelerador iónico: alcance </w:t>
      </w:r>
      <w:r>
        <w:rPr>
          <w:b/>
          <w:color w:val="00FF00"/>
        </w:rPr>
        <w:t>×2</w:t>
      </w:r>
      <w:r>
        <w:t xml:space="preserve">, </w:t>
      </w:r>
      <w:r>
        <w:rPr>
          <w:b/>
          <w:color w:val="00FF00"/>
        </w:rPr>
        <w:t>+1</w:t>
      </w:r>
      <w:r>
        <w:t xml:space="preserve"> daño</w:t>
      </w:r>
    </w:p>
    <w:p w14:paraId="559AB794" w14:textId="77777777" w:rsidR="00B62E64" w:rsidRDefault="00000000">
      <w:pPr>
        <w:pStyle w:val="Listaconvietas"/>
        <w:shd w:val="clear" w:color="auto" w:fill="0A0A0A"/>
        <w:ind w:left="440"/>
      </w:pPr>
      <w:r>
        <w:t>Apuntado asistido: ventaja RC</w:t>
      </w:r>
    </w:p>
    <w:p w14:paraId="2B818108" w14:textId="77777777" w:rsidR="00B62E64" w:rsidRPr="00E90B75" w:rsidRDefault="00000000">
      <w:pPr>
        <w:pStyle w:val="Listaconvietas"/>
        <w:shd w:val="clear" w:color="auto" w:fill="0A0A0A"/>
        <w:ind w:left="440"/>
        <w:rPr>
          <w:lang w:val="es-AR"/>
        </w:rPr>
      </w:pPr>
      <w:r w:rsidRPr="00E90B75">
        <w:rPr>
          <w:lang w:val="es-AR"/>
        </w:rPr>
        <w:t xml:space="preserve">Flujo balístico: </w:t>
      </w:r>
      <w:r w:rsidRPr="00E90B75">
        <w:rPr>
          <w:b/>
          <w:color w:val="00FF00"/>
          <w:lang w:val="es-AR"/>
        </w:rPr>
        <w:t>1 dardo por turno</w:t>
      </w:r>
      <w:r w:rsidRPr="00E90B75">
        <w:rPr>
          <w:lang w:val="es-AR"/>
        </w:rPr>
        <w:t xml:space="preserve"> sin tiempo de recarga</w:t>
      </w:r>
    </w:p>
    <w:p w14:paraId="223FE8B3" w14:textId="77777777" w:rsidR="00B62E64" w:rsidRDefault="00000000">
      <w:pPr>
        <w:shd w:val="clear" w:color="auto" w:fill="0A0A0A"/>
        <w:jc w:val="center"/>
      </w:pPr>
      <w:r>
        <w:rPr>
          <w:color w:val="55FFFF"/>
        </w:rPr>
        <w:t>----------------------------</w:t>
      </w:r>
    </w:p>
    <w:p w14:paraId="08CED7DF" w14:textId="77777777" w:rsidR="00B62E64" w:rsidRDefault="00000000">
      <w:pPr>
        <w:pStyle w:val="Ttulo3"/>
        <w:shd w:val="clear" w:color="auto" w:fill="0A0A0A"/>
      </w:pPr>
      <w:r>
        <w:rPr>
          <w:rFonts w:ascii="VT323" w:eastAsia="VT323" w:hAnsi="VT323" w:cs="VT323"/>
        </w:rPr>
        <w:t>Lanzamisiles</w:t>
      </w:r>
    </w:p>
    <w:tbl>
      <w:tblPr>
        <w:tblStyle w:val="Tablanormal2"/>
        <w:tblW w:w="0" w:type="auto"/>
        <w:tblLook w:val="04A0" w:firstRow="1" w:lastRow="0" w:firstColumn="1" w:lastColumn="0" w:noHBand="0" w:noVBand="1"/>
      </w:tblPr>
      <w:tblGrid>
        <w:gridCol w:w="1951"/>
        <w:gridCol w:w="3793"/>
      </w:tblGrid>
      <w:tr w:rsidR="00B62E64" w14:paraId="70223577" w14:textId="77777777" w:rsidTr="005418C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51" w:type="dxa"/>
            <w:shd w:val="clear" w:color="auto" w:fill="00AA00"/>
          </w:tcPr>
          <w:p w14:paraId="023C4C60" w14:textId="77777777" w:rsidR="00B62E64" w:rsidRDefault="00000000">
            <w:pPr>
              <w:shd w:val="clear" w:color="auto" w:fill="00AA00"/>
            </w:pPr>
            <w:r>
              <w:rPr>
                <w:color w:val="000000"/>
              </w:rPr>
              <w:t>Stat</w:t>
            </w:r>
          </w:p>
        </w:tc>
        <w:tc>
          <w:tcPr>
            <w:tcW w:w="3793" w:type="dxa"/>
            <w:shd w:val="clear" w:color="auto" w:fill="00AA00"/>
          </w:tcPr>
          <w:p w14:paraId="5E4AA17E"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Valor</w:t>
            </w:r>
          </w:p>
        </w:tc>
      </w:tr>
      <w:tr w:rsidR="00B62E64" w14:paraId="7C68B287" w14:textId="77777777" w:rsidTr="005418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shd w:val="clear" w:color="auto" w:fill="0A0A0A"/>
          </w:tcPr>
          <w:p w14:paraId="6B6A0D24" w14:textId="77777777" w:rsidR="00B62E64" w:rsidRDefault="00000000">
            <w:pPr>
              <w:shd w:val="clear" w:color="auto" w:fill="0A0A0A"/>
            </w:pPr>
            <w:r>
              <w:rPr>
                <w:b w:val="0"/>
              </w:rPr>
              <w:t>Cargas</w:t>
            </w:r>
          </w:p>
        </w:tc>
        <w:tc>
          <w:tcPr>
            <w:tcW w:w="3793" w:type="dxa"/>
            <w:shd w:val="clear" w:color="auto" w:fill="0A0A0A"/>
          </w:tcPr>
          <w:p w14:paraId="5E87021B"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1</w:t>
            </w:r>
          </w:p>
        </w:tc>
      </w:tr>
      <w:tr w:rsidR="00B62E64" w14:paraId="1DE2FCF1" w14:textId="77777777" w:rsidTr="005418CC">
        <w:tc>
          <w:tcPr>
            <w:cnfStyle w:val="001000000000" w:firstRow="0" w:lastRow="0" w:firstColumn="1" w:lastColumn="0" w:oddVBand="0" w:evenVBand="0" w:oddHBand="0" w:evenHBand="0" w:firstRowFirstColumn="0" w:firstRowLastColumn="0" w:lastRowFirstColumn="0" w:lastRowLastColumn="0"/>
            <w:tcW w:w="1951" w:type="dxa"/>
            <w:shd w:val="clear" w:color="auto" w:fill="0A0A0A"/>
          </w:tcPr>
          <w:p w14:paraId="5795D463" w14:textId="77777777" w:rsidR="00B62E64" w:rsidRDefault="00000000">
            <w:pPr>
              <w:shd w:val="clear" w:color="auto" w:fill="0A0A0A"/>
            </w:pPr>
            <w:r>
              <w:rPr>
                <w:b w:val="0"/>
              </w:rPr>
              <w:t>Alcance</w:t>
            </w:r>
          </w:p>
        </w:tc>
        <w:tc>
          <w:tcPr>
            <w:tcW w:w="3793" w:type="dxa"/>
            <w:shd w:val="clear" w:color="auto" w:fill="0A0A0A"/>
          </w:tcPr>
          <w:p w14:paraId="2A01B0A9"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150 m</w:t>
            </w:r>
          </w:p>
        </w:tc>
      </w:tr>
      <w:tr w:rsidR="00B62E64" w14:paraId="356CA661" w14:textId="77777777" w:rsidTr="005418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shd w:val="clear" w:color="auto" w:fill="0A0A0A"/>
          </w:tcPr>
          <w:p w14:paraId="280E7036" w14:textId="77777777" w:rsidR="00B62E64" w:rsidRDefault="00000000">
            <w:pPr>
              <w:shd w:val="clear" w:color="auto" w:fill="0A0A0A"/>
            </w:pPr>
            <w:r>
              <w:rPr>
                <w:b w:val="0"/>
              </w:rPr>
              <w:t>Daño</w:t>
            </w:r>
          </w:p>
        </w:tc>
        <w:tc>
          <w:tcPr>
            <w:tcW w:w="3793" w:type="dxa"/>
            <w:shd w:val="clear" w:color="auto" w:fill="0A0A0A"/>
          </w:tcPr>
          <w:p w14:paraId="4CF3861B"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**4d6**</w:t>
            </w:r>
          </w:p>
        </w:tc>
      </w:tr>
      <w:tr w:rsidR="00B62E64" w:rsidRPr="00E90B75" w14:paraId="66FE2088" w14:textId="77777777" w:rsidTr="005418CC">
        <w:tc>
          <w:tcPr>
            <w:cnfStyle w:val="001000000000" w:firstRow="0" w:lastRow="0" w:firstColumn="1" w:lastColumn="0" w:oddVBand="0" w:evenVBand="0" w:oddHBand="0" w:evenHBand="0" w:firstRowFirstColumn="0" w:firstRowLastColumn="0" w:lastRowFirstColumn="0" w:lastRowLastColumn="0"/>
            <w:tcW w:w="1951" w:type="dxa"/>
            <w:shd w:val="clear" w:color="auto" w:fill="0A0A0A"/>
          </w:tcPr>
          <w:p w14:paraId="2437B8A6" w14:textId="77777777" w:rsidR="00B62E64" w:rsidRDefault="00000000">
            <w:pPr>
              <w:shd w:val="clear" w:color="auto" w:fill="0A0A0A"/>
            </w:pPr>
            <w:r>
              <w:rPr>
                <w:b w:val="0"/>
              </w:rPr>
              <w:t>Cadencia</w:t>
            </w:r>
          </w:p>
        </w:tc>
        <w:tc>
          <w:tcPr>
            <w:tcW w:w="3793" w:type="dxa"/>
            <w:shd w:val="clear" w:color="auto" w:fill="0A0A0A"/>
          </w:tcPr>
          <w:p w14:paraId="08B370E1" w14:textId="77777777" w:rsidR="00B62E64" w:rsidRPr="00E90B75" w:rsidRDefault="00000000">
            <w:pPr>
              <w:shd w:val="clear" w:color="auto" w:fill="0A0A0A"/>
              <w:cnfStyle w:val="000000000000" w:firstRow="0" w:lastRow="0" w:firstColumn="0" w:lastColumn="0" w:oddVBand="0" w:evenVBand="0" w:oddHBand="0" w:evenHBand="0" w:firstRowFirstColumn="0" w:firstRowLastColumn="0" w:lastRowFirstColumn="0" w:lastRowLastColumn="0"/>
              <w:rPr>
                <w:lang w:val="es-AR"/>
              </w:rPr>
            </w:pPr>
            <w:r w:rsidRPr="00E90B75">
              <w:rPr>
                <w:lang w:val="es-AR"/>
              </w:rPr>
              <w:t>Disparo cada **2 turnos** (disparo + descarga + carga)</w:t>
            </w:r>
          </w:p>
        </w:tc>
      </w:tr>
    </w:tbl>
    <w:p w14:paraId="3E32F578" w14:textId="77777777" w:rsidR="00B62E64" w:rsidRPr="00E90B75" w:rsidRDefault="00B62E64">
      <w:pPr>
        <w:rPr>
          <w:lang w:val="es-AR"/>
        </w:rPr>
      </w:pPr>
    </w:p>
    <w:p w14:paraId="43FFE44B" w14:textId="77777777" w:rsidR="00B62E64" w:rsidRPr="00E90B75" w:rsidRDefault="00000000">
      <w:pPr>
        <w:shd w:val="clear" w:color="auto" w:fill="0A0A0A"/>
        <w:rPr>
          <w:lang w:val="es-AR"/>
        </w:rPr>
      </w:pPr>
      <w:r w:rsidRPr="00E90B75">
        <w:rPr>
          <w:b/>
          <w:color w:val="00FF00"/>
          <w:lang w:val="es-AR"/>
        </w:rPr>
        <w:t>Requisito:</w:t>
      </w:r>
      <w:r w:rsidRPr="00E90B75">
        <w:rPr>
          <w:lang w:val="es-AR"/>
        </w:rPr>
        <w:t xml:space="preserve"> 2 manos o 2 cyberextremidades, salvo accesorio </w:t>
      </w:r>
      <w:r w:rsidRPr="00E90B75">
        <w:rPr>
          <w:b/>
          <w:color w:val="00FF00"/>
          <w:lang w:val="es-AR"/>
        </w:rPr>
        <w:t>Minimal</w:t>
      </w:r>
      <w:r w:rsidRPr="00E90B75">
        <w:rPr>
          <w:lang w:val="es-AR"/>
        </w:rPr>
        <w:t>.</w:t>
      </w:r>
    </w:p>
    <w:p w14:paraId="4AE5FA12" w14:textId="77777777" w:rsidR="00B62E64" w:rsidRPr="00E90B75" w:rsidRDefault="00000000">
      <w:pPr>
        <w:shd w:val="clear" w:color="auto" w:fill="0A0A0A"/>
        <w:rPr>
          <w:lang w:val="es-AR"/>
        </w:rPr>
      </w:pPr>
      <w:r w:rsidRPr="00E90B75">
        <w:rPr>
          <w:b/>
          <w:color w:val="00FF00"/>
          <w:lang w:val="es-AR"/>
        </w:rPr>
        <w:t>SAI por calidad:</w:t>
      </w:r>
      <w:r w:rsidRPr="00E90B75">
        <w:rPr>
          <w:lang w:val="es-AR"/>
        </w:rPr>
        <w:t xml:space="preserve"> Improvisada sin SAI · 1 / 2 / 3 subsistemas.</w:t>
      </w:r>
    </w:p>
    <w:p w14:paraId="73B762CC" w14:textId="77777777" w:rsidR="00B62E64" w:rsidRDefault="00000000">
      <w:pPr>
        <w:shd w:val="clear" w:color="auto" w:fill="0A0A0A"/>
      </w:pPr>
      <w:r>
        <w:rPr>
          <w:b/>
          <w:color w:val="00FF00"/>
        </w:rPr>
        <w:t>Accesorios</w:t>
      </w:r>
    </w:p>
    <w:p w14:paraId="5D561947" w14:textId="77777777" w:rsidR="00B62E64" w:rsidRPr="00E90B75" w:rsidRDefault="00000000">
      <w:pPr>
        <w:pStyle w:val="Listaconvietas"/>
        <w:shd w:val="clear" w:color="auto" w:fill="0A0A0A"/>
        <w:ind w:left="440"/>
        <w:rPr>
          <w:lang w:val="es-AR"/>
        </w:rPr>
      </w:pPr>
      <w:r w:rsidRPr="00E90B75">
        <w:rPr>
          <w:b/>
          <w:color w:val="00FF00"/>
          <w:lang w:val="es-AR"/>
        </w:rPr>
        <w:t>Minimal:</w:t>
      </w:r>
      <w:r w:rsidRPr="00E90B75">
        <w:rPr>
          <w:lang w:val="es-AR"/>
        </w:rPr>
        <w:t xml:space="preserve"> versión reducida — </w:t>
      </w:r>
      <w:r w:rsidRPr="00E90B75">
        <w:rPr>
          <w:b/>
          <w:color w:val="00FF00"/>
          <w:lang w:val="es-AR"/>
        </w:rPr>
        <w:t>2d6</w:t>
      </w:r>
      <w:r w:rsidRPr="00E90B75">
        <w:rPr>
          <w:lang w:val="es-AR"/>
        </w:rPr>
        <w:t xml:space="preserve">, </w:t>
      </w:r>
      <w:r w:rsidRPr="00E90B75">
        <w:rPr>
          <w:b/>
          <w:color w:val="00FF00"/>
          <w:lang w:val="es-AR"/>
        </w:rPr>
        <w:t>50 m</w:t>
      </w:r>
      <w:r w:rsidRPr="00E90B75">
        <w:rPr>
          <w:lang w:val="es-AR"/>
        </w:rPr>
        <w:t>, una mano o una cyberextremidad</w:t>
      </w:r>
    </w:p>
    <w:p w14:paraId="4B14ABA8" w14:textId="77777777" w:rsidR="00B62E64" w:rsidRPr="00E90B75" w:rsidRDefault="00000000">
      <w:pPr>
        <w:pStyle w:val="Listaconvietas"/>
        <w:shd w:val="clear" w:color="auto" w:fill="0A0A0A"/>
        <w:ind w:left="440"/>
        <w:rPr>
          <w:lang w:val="es-AR"/>
        </w:rPr>
      </w:pPr>
      <w:r w:rsidRPr="00E90B75">
        <w:rPr>
          <w:b/>
          <w:color w:val="00FF00"/>
          <w:lang w:val="es-AR"/>
        </w:rPr>
        <w:t>Lanzagranadas:</w:t>
      </w:r>
      <w:r w:rsidRPr="00E90B75">
        <w:rPr>
          <w:lang w:val="es-AR"/>
        </w:rPr>
        <w:t xml:space="preserve"> lanza granadas en lugar de misiles, </w:t>
      </w:r>
      <w:r w:rsidRPr="00E90B75">
        <w:rPr>
          <w:b/>
          <w:color w:val="00FF00"/>
          <w:lang w:val="es-AR"/>
        </w:rPr>
        <w:t>+1d6</w:t>
      </w:r>
      <w:r w:rsidRPr="00E90B75">
        <w:rPr>
          <w:lang w:val="es-AR"/>
        </w:rPr>
        <w:t xml:space="preserve"> daño; con Minimal, granadas </w:t>
      </w:r>
      <w:r w:rsidRPr="00E90B75">
        <w:rPr>
          <w:b/>
          <w:color w:val="00FF00"/>
          <w:lang w:val="es-AR"/>
        </w:rPr>
        <w:t>sin</w:t>
      </w:r>
      <w:r w:rsidRPr="00E90B75">
        <w:rPr>
          <w:lang w:val="es-AR"/>
        </w:rPr>
        <w:t xml:space="preserve"> esa bonificación</w:t>
      </w:r>
    </w:p>
    <w:p w14:paraId="730A3753" w14:textId="77777777" w:rsidR="00B62E64" w:rsidRPr="00E90B75" w:rsidRDefault="00000000">
      <w:pPr>
        <w:pStyle w:val="Listaconvietas"/>
        <w:shd w:val="clear" w:color="auto" w:fill="0A0A0A"/>
        <w:ind w:left="440"/>
        <w:rPr>
          <w:lang w:val="es-AR"/>
        </w:rPr>
      </w:pPr>
      <w:r w:rsidRPr="00E90B75">
        <w:rPr>
          <w:b/>
          <w:color w:val="00FF00"/>
          <w:lang w:val="es-AR"/>
        </w:rPr>
        <w:t>Recámara doble:</w:t>
      </w:r>
      <w:r w:rsidRPr="00E90B75">
        <w:rPr>
          <w:lang w:val="es-AR"/>
        </w:rPr>
        <w:t xml:space="preserve"> 2 misiles al mismo objetivo en un disparo; efectos combinados</w:t>
      </w:r>
    </w:p>
    <w:p w14:paraId="69F96F8C" w14:textId="77777777" w:rsidR="00B62E64" w:rsidRDefault="00000000">
      <w:pPr>
        <w:shd w:val="clear" w:color="auto" w:fill="0A0A0A"/>
      </w:pPr>
      <w:r>
        <w:rPr>
          <w:b/>
          <w:color w:val="00FF00"/>
        </w:rPr>
        <w:t>SAI</w:t>
      </w:r>
    </w:p>
    <w:p w14:paraId="21394C91" w14:textId="77777777" w:rsidR="00B62E64" w:rsidRDefault="00000000">
      <w:pPr>
        <w:pStyle w:val="Listaconvietas"/>
        <w:shd w:val="clear" w:color="auto" w:fill="0A0A0A"/>
        <w:ind w:left="440"/>
      </w:pPr>
      <w:r w:rsidRPr="00E90B75">
        <w:rPr>
          <w:lang w:val="es-AR"/>
        </w:rPr>
        <w:t xml:space="preserve">Mira para proyectiles: con HUD, curvar trayectoria del misil; interfaz en arma o implante. </w:t>
      </w:r>
      <w:r>
        <w:rPr>
          <w:b/>
          <w:color w:val="00FF00"/>
        </w:rPr>
        <w:t>Ventaja RC</w:t>
      </w:r>
    </w:p>
    <w:p w14:paraId="2E3B1013" w14:textId="77777777" w:rsidR="00B62E64" w:rsidRPr="00E90B75" w:rsidRDefault="00000000">
      <w:pPr>
        <w:pStyle w:val="Listaconvietas"/>
        <w:shd w:val="clear" w:color="auto" w:fill="0A0A0A"/>
        <w:ind w:left="440"/>
        <w:rPr>
          <w:lang w:val="es-AR"/>
        </w:rPr>
      </w:pPr>
      <w:r w:rsidRPr="00E90B75">
        <w:rPr>
          <w:lang w:val="es-AR"/>
        </w:rPr>
        <w:t>Flujo balístico: sin tiempos de recarga</w:t>
      </w:r>
    </w:p>
    <w:p w14:paraId="2AE461A0" w14:textId="77777777" w:rsidR="00B62E64" w:rsidRDefault="00000000">
      <w:pPr>
        <w:pStyle w:val="Listaconvietas"/>
        <w:shd w:val="clear" w:color="auto" w:fill="0A0A0A"/>
        <w:ind w:left="440"/>
      </w:pPr>
      <w:r>
        <w:t xml:space="preserve">Acelerador iónico: </w:t>
      </w:r>
      <w:r>
        <w:rPr>
          <w:b/>
          <w:color w:val="00FF00"/>
        </w:rPr>
        <w:t>+3</w:t>
      </w:r>
      <w:r>
        <w:t xml:space="preserve"> daño</w:t>
      </w:r>
    </w:p>
    <w:p w14:paraId="1681FDDC" w14:textId="77777777" w:rsidR="00B62E64" w:rsidRDefault="00000000">
      <w:pPr>
        <w:shd w:val="clear" w:color="auto" w:fill="0A0A0A"/>
        <w:jc w:val="center"/>
      </w:pPr>
      <w:r>
        <w:rPr>
          <w:color w:val="55FFFF"/>
        </w:rPr>
        <w:t>----------------------------</w:t>
      </w:r>
    </w:p>
    <w:p w14:paraId="13F4A662" w14:textId="77777777" w:rsidR="00B62E64" w:rsidRDefault="00000000">
      <w:pPr>
        <w:pStyle w:val="Ttulo3"/>
        <w:shd w:val="clear" w:color="auto" w:fill="0A0A0A"/>
      </w:pPr>
      <w:r>
        <w:rPr>
          <w:rFonts w:ascii="VT323" w:eastAsia="VT323" w:hAnsi="VT323" w:cs="VT323"/>
        </w:rPr>
        <w:t>Granadas</w:t>
      </w:r>
    </w:p>
    <w:p w14:paraId="2B9FBFB1" w14:textId="77777777" w:rsidR="00B62E64" w:rsidRPr="00E90B75" w:rsidRDefault="00000000">
      <w:pPr>
        <w:shd w:val="clear" w:color="auto" w:fill="0A0A0A"/>
        <w:rPr>
          <w:lang w:val="es-AR"/>
        </w:rPr>
      </w:pPr>
      <w:r w:rsidRPr="00E90B75">
        <w:rPr>
          <w:lang w:val="es-AR"/>
        </w:rPr>
        <w:t xml:space="preserve">Se venden en cajas de </w:t>
      </w:r>
      <w:r w:rsidRPr="00E90B75">
        <w:rPr>
          <w:b/>
          <w:color w:val="00FF00"/>
          <w:lang w:val="es-AR"/>
        </w:rPr>
        <w:t>8</w:t>
      </w:r>
      <w:r w:rsidRPr="00E90B75">
        <w:rPr>
          <w:lang w:val="es-AR"/>
        </w:rPr>
        <w:t xml:space="preserve"> unidades.</w:t>
      </w:r>
    </w:p>
    <w:tbl>
      <w:tblPr>
        <w:tblStyle w:val="Tablanormal2"/>
        <w:tblW w:w="0" w:type="auto"/>
        <w:tblLook w:val="04A0" w:firstRow="1" w:lastRow="0" w:firstColumn="1" w:lastColumn="0" w:noHBand="0" w:noVBand="1"/>
      </w:tblPr>
      <w:tblGrid>
        <w:gridCol w:w="1304"/>
        <w:gridCol w:w="4440"/>
      </w:tblGrid>
      <w:tr w:rsidR="00B62E64" w14:paraId="59406887" w14:textId="77777777" w:rsidTr="005418C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242" w:type="dxa"/>
            <w:shd w:val="clear" w:color="auto" w:fill="00AA00"/>
          </w:tcPr>
          <w:p w14:paraId="2A89A4B8" w14:textId="77777777" w:rsidR="00B62E64" w:rsidRDefault="00000000">
            <w:pPr>
              <w:shd w:val="clear" w:color="auto" w:fill="00AA00"/>
            </w:pPr>
            <w:r>
              <w:rPr>
                <w:color w:val="000000"/>
              </w:rPr>
              <w:t>Tipo</w:t>
            </w:r>
          </w:p>
        </w:tc>
        <w:tc>
          <w:tcPr>
            <w:tcW w:w="4502" w:type="dxa"/>
            <w:shd w:val="clear" w:color="auto" w:fill="00AA00"/>
          </w:tcPr>
          <w:p w14:paraId="7D810241"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Efecto</w:t>
            </w:r>
          </w:p>
        </w:tc>
      </w:tr>
      <w:tr w:rsidR="00B62E64" w:rsidRPr="00E90B75" w14:paraId="4CC45B35" w14:textId="77777777" w:rsidTr="005418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shd w:val="clear" w:color="auto" w:fill="0A0A0A"/>
          </w:tcPr>
          <w:p w14:paraId="16F6F90F" w14:textId="77777777" w:rsidR="00B62E64" w:rsidRDefault="00000000">
            <w:pPr>
              <w:shd w:val="clear" w:color="auto" w:fill="0A0A0A"/>
            </w:pPr>
            <w:r>
              <w:rPr>
                <w:b w:val="0"/>
              </w:rPr>
              <w:t>**Ácida**</w:t>
            </w:r>
          </w:p>
        </w:tc>
        <w:tc>
          <w:tcPr>
            <w:tcW w:w="4502" w:type="dxa"/>
            <w:shd w:val="clear" w:color="auto" w:fill="0A0A0A"/>
          </w:tcPr>
          <w:p w14:paraId="1BBD6B26" w14:textId="77777777" w:rsidR="00B62E64" w:rsidRPr="00E90B75" w:rsidRDefault="00000000">
            <w:pPr>
              <w:shd w:val="clear" w:color="auto" w:fill="0A0A0A"/>
              <w:cnfStyle w:val="000000100000" w:firstRow="0" w:lastRow="0" w:firstColumn="0" w:lastColumn="0" w:oddVBand="0" w:evenVBand="0" w:oddHBand="1" w:evenHBand="0" w:firstRowFirstColumn="0" w:firstRowLastColumn="0" w:lastRowFirstColumn="0" w:lastRowLastColumn="0"/>
              <w:rPr>
                <w:lang w:val="es-AR"/>
              </w:rPr>
            </w:pPr>
            <w:r w:rsidRPr="00E90B75">
              <w:rPr>
                <w:lang w:val="es-AR"/>
              </w:rPr>
              <w:t>**1d6** corrosivo, radio **1 m**. Si el daño es **5+**, destruye un **segundo** cromo (automático **−2** a tiradas; marca daño en zona «*») o chapería a elección del lanzador</w:t>
            </w:r>
          </w:p>
        </w:tc>
      </w:tr>
      <w:tr w:rsidR="00B62E64" w14:paraId="43EAAF0E" w14:textId="77777777" w:rsidTr="005418CC">
        <w:tc>
          <w:tcPr>
            <w:cnfStyle w:val="001000000000" w:firstRow="0" w:lastRow="0" w:firstColumn="1" w:lastColumn="0" w:oddVBand="0" w:evenVBand="0" w:oddHBand="0" w:evenHBand="0" w:firstRowFirstColumn="0" w:firstRowLastColumn="0" w:lastRowFirstColumn="0" w:lastRowLastColumn="0"/>
            <w:tcW w:w="1242" w:type="dxa"/>
            <w:shd w:val="clear" w:color="auto" w:fill="0A0A0A"/>
          </w:tcPr>
          <w:p w14:paraId="23EBE842" w14:textId="77777777" w:rsidR="00B62E64" w:rsidRDefault="00000000">
            <w:pPr>
              <w:shd w:val="clear" w:color="auto" w:fill="0A0A0A"/>
            </w:pPr>
            <w:r>
              <w:rPr>
                <w:b w:val="0"/>
              </w:rPr>
              <w:t>**Aturdidora**</w:t>
            </w:r>
          </w:p>
        </w:tc>
        <w:tc>
          <w:tcPr>
            <w:tcW w:w="4502" w:type="dxa"/>
            <w:shd w:val="clear" w:color="auto" w:fill="0A0A0A"/>
          </w:tcPr>
          <w:p w14:paraId="2C39E3F3"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rsidRPr="00E90B75">
              <w:rPr>
                <w:lang w:val="es-AR"/>
              </w:rPr>
              <w:t xml:space="preserve">Anula oído orgánico, cyberoído y radar ultrasónico **1d6** turnos, radio **10 m**. Turno de detonación: quien no supere **TM** pierde la acción. </w:t>
            </w:r>
            <w:r>
              <w:t>Atenuador de dB anula</w:t>
            </w:r>
          </w:p>
        </w:tc>
      </w:tr>
      <w:tr w:rsidR="00B62E64" w:rsidRPr="00E90B75" w14:paraId="1AADE28B" w14:textId="77777777" w:rsidTr="005418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shd w:val="clear" w:color="auto" w:fill="0A0A0A"/>
          </w:tcPr>
          <w:p w14:paraId="1D4A7465" w14:textId="77777777" w:rsidR="00B62E64" w:rsidRDefault="00000000">
            <w:pPr>
              <w:shd w:val="clear" w:color="auto" w:fill="0A0A0A"/>
            </w:pPr>
            <w:r>
              <w:rPr>
                <w:b w:val="0"/>
              </w:rPr>
              <w:t>**Criogénica**</w:t>
            </w:r>
          </w:p>
        </w:tc>
        <w:tc>
          <w:tcPr>
            <w:tcW w:w="4502" w:type="dxa"/>
            <w:shd w:val="clear" w:color="auto" w:fill="0A0A0A"/>
          </w:tcPr>
          <w:p w14:paraId="4C600508" w14:textId="77777777" w:rsidR="00B62E64" w:rsidRPr="00E90B75" w:rsidRDefault="00000000">
            <w:pPr>
              <w:shd w:val="clear" w:color="auto" w:fill="0A0A0A"/>
              <w:cnfStyle w:val="000000100000" w:firstRow="0" w:lastRow="0" w:firstColumn="0" w:lastColumn="0" w:oddVBand="0" w:evenVBand="0" w:oddHBand="1" w:evenHBand="0" w:firstRowFirstColumn="0" w:firstRowLastColumn="0" w:lastRowFirstColumn="0" w:lastRowLastColumn="0"/>
              <w:rPr>
                <w:lang w:val="es-AR"/>
              </w:rPr>
            </w:pPr>
            <w:r w:rsidRPr="00E90B75">
              <w:rPr>
                <w:lang w:val="es-AR"/>
              </w:rPr>
              <w:t>**1d6** congelante, radio **3 m**; **1d6** turnos a mitad de movimiento; congela/destruye tejido vivo; paraliza temporalmente cromos y chapería</w:t>
            </w:r>
          </w:p>
        </w:tc>
      </w:tr>
      <w:tr w:rsidR="00B62E64" w14:paraId="3C50D54F" w14:textId="77777777" w:rsidTr="005418CC">
        <w:tc>
          <w:tcPr>
            <w:cnfStyle w:val="001000000000" w:firstRow="0" w:lastRow="0" w:firstColumn="1" w:lastColumn="0" w:oddVBand="0" w:evenVBand="0" w:oddHBand="0" w:evenHBand="0" w:firstRowFirstColumn="0" w:firstRowLastColumn="0" w:lastRowFirstColumn="0" w:lastRowLastColumn="0"/>
            <w:tcW w:w="1242" w:type="dxa"/>
            <w:shd w:val="clear" w:color="auto" w:fill="0A0A0A"/>
          </w:tcPr>
          <w:p w14:paraId="1BD8B1C9" w14:textId="77777777" w:rsidR="00B62E64" w:rsidRDefault="00000000">
            <w:pPr>
              <w:shd w:val="clear" w:color="auto" w:fill="0A0A0A"/>
            </w:pPr>
            <w:r>
              <w:rPr>
                <w:b w:val="0"/>
              </w:rPr>
              <w:t>**Fragmentación**</w:t>
            </w:r>
          </w:p>
        </w:tc>
        <w:tc>
          <w:tcPr>
            <w:tcW w:w="4502" w:type="dxa"/>
            <w:shd w:val="clear" w:color="auto" w:fill="0A0A0A"/>
          </w:tcPr>
          <w:p w14:paraId="632923D7"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**3d6** explosivo, radio **5 m**</w:t>
            </w:r>
          </w:p>
        </w:tc>
      </w:tr>
      <w:tr w:rsidR="00B62E64" w:rsidRPr="00E90B75" w14:paraId="3863E9C9" w14:textId="77777777" w:rsidTr="005418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shd w:val="clear" w:color="auto" w:fill="0A0A0A"/>
          </w:tcPr>
          <w:p w14:paraId="04140840" w14:textId="77777777" w:rsidR="00B62E64" w:rsidRDefault="00000000">
            <w:pPr>
              <w:shd w:val="clear" w:color="auto" w:fill="0A0A0A"/>
            </w:pPr>
            <w:r>
              <w:rPr>
                <w:b w:val="0"/>
              </w:rPr>
              <w:t>**Gas**</w:t>
            </w:r>
          </w:p>
        </w:tc>
        <w:tc>
          <w:tcPr>
            <w:tcW w:w="4502" w:type="dxa"/>
            <w:shd w:val="clear" w:color="auto" w:fill="0A0A0A"/>
          </w:tcPr>
          <w:p w14:paraId="0F8D3CD8" w14:textId="77777777" w:rsidR="00B62E64" w:rsidRPr="00E90B75" w:rsidRDefault="00000000">
            <w:pPr>
              <w:shd w:val="clear" w:color="auto" w:fill="0A0A0A"/>
              <w:cnfStyle w:val="000000100000" w:firstRow="0" w:lastRow="0" w:firstColumn="0" w:lastColumn="0" w:oddVBand="0" w:evenVBand="0" w:oddHBand="1" w:evenHBand="0" w:firstRowFirstColumn="0" w:firstRowLastColumn="0" w:lastRowFirstColumn="0" w:lastRowLastColumn="0"/>
              <w:rPr>
                <w:lang w:val="es-AR"/>
              </w:rPr>
            </w:pPr>
            <w:r w:rsidRPr="00E90B75">
              <w:rPr>
                <w:lang w:val="es-AR"/>
              </w:rPr>
              <w:t>Nube tóxica **5 m**, **1d6** turnos; **1d6** daño por turno dentro del radio</w:t>
            </w:r>
          </w:p>
        </w:tc>
      </w:tr>
      <w:tr w:rsidR="00B62E64" w:rsidRPr="00E90B75" w14:paraId="45152170" w14:textId="77777777" w:rsidTr="005418CC">
        <w:tc>
          <w:tcPr>
            <w:cnfStyle w:val="001000000000" w:firstRow="0" w:lastRow="0" w:firstColumn="1" w:lastColumn="0" w:oddVBand="0" w:evenVBand="0" w:oddHBand="0" w:evenHBand="0" w:firstRowFirstColumn="0" w:firstRowLastColumn="0" w:lastRowFirstColumn="0" w:lastRowLastColumn="0"/>
            <w:tcW w:w="1242" w:type="dxa"/>
            <w:shd w:val="clear" w:color="auto" w:fill="0A0A0A"/>
          </w:tcPr>
          <w:p w14:paraId="6C0C8A26" w14:textId="77777777" w:rsidR="00B62E64" w:rsidRDefault="00000000">
            <w:pPr>
              <w:shd w:val="clear" w:color="auto" w:fill="0A0A0A"/>
            </w:pPr>
            <w:r>
              <w:rPr>
                <w:b w:val="0"/>
              </w:rPr>
              <w:t>**Humo y partículas**</w:t>
            </w:r>
          </w:p>
        </w:tc>
        <w:tc>
          <w:tcPr>
            <w:tcW w:w="4502" w:type="dxa"/>
            <w:shd w:val="clear" w:color="auto" w:fill="0A0A0A"/>
          </w:tcPr>
          <w:p w14:paraId="381CD49B" w14:textId="77777777" w:rsidR="00B62E64" w:rsidRPr="00E90B75" w:rsidRDefault="00000000">
            <w:pPr>
              <w:shd w:val="clear" w:color="auto" w:fill="0A0A0A"/>
              <w:cnfStyle w:val="000000000000" w:firstRow="0" w:lastRow="0" w:firstColumn="0" w:lastColumn="0" w:oddVBand="0" w:evenVBand="0" w:oddHBand="0" w:evenHBand="0" w:firstRowFirstColumn="0" w:firstRowLastColumn="0" w:lastRowFirstColumn="0" w:lastRowLastColumn="0"/>
              <w:rPr>
                <w:lang w:val="es-AR"/>
              </w:rPr>
            </w:pPr>
            <w:r w:rsidRPr="00E90B75">
              <w:rPr>
                <w:lang w:val="es-AR"/>
              </w:rPr>
              <w:t>Anula visión orgánica, cyberóptica y radar EM **1d6** turnos, radio **5 m**. Respirar: **6−** en TM pierde el primer turno. Filtro de toxinas anula lo respiratorio</w:t>
            </w:r>
          </w:p>
        </w:tc>
      </w:tr>
      <w:tr w:rsidR="00B62E64" w:rsidRPr="00E90B75" w14:paraId="72BD3D7C" w14:textId="77777777" w:rsidTr="005418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shd w:val="clear" w:color="auto" w:fill="0A0A0A"/>
          </w:tcPr>
          <w:p w14:paraId="56B0AB70" w14:textId="77777777" w:rsidR="00B62E64" w:rsidRDefault="00000000">
            <w:pPr>
              <w:shd w:val="clear" w:color="auto" w:fill="0A0A0A"/>
            </w:pPr>
            <w:r>
              <w:rPr>
                <w:b w:val="0"/>
              </w:rPr>
              <w:t>**PEM**</w:t>
            </w:r>
          </w:p>
        </w:tc>
        <w:tc>
          <w:tcPr>
            <w:tcW w:w="4502" w:type="dxa"/>
            <w:shd w:val="clear" w:color="auto" w:fill="0A0A0A"/>
          </w:tcPr>
          <w:p w14:paraId="52ADDB27" w14:textId="77777777" w:rsidR="00B62E64" w:rsidRPr="00E90B75" w:rsidRDefault="00000000">
            <w:pPr>
              <w:shd w:val="clear" w:color="auto" w:fill="0A0A0A"/>
              <w:cnfStyle w:val="000000100000" w:firstRow="0" w:lastRow="0" w:firstColumn="0" w:lastColumn="0" w:oddVBand="0" w:evenVBand="0" w:oddHBand="1" w:evenHBand="0" w:firstRowFirstColumn="0" w:firstRowLastColumn="0" w:lastRowFirstColumn="0" w:lastRowLastColumn="0"/>
              <w:rPr>
                <w:lang w:val="es-AR"/>
              </w:rPr>
            </w:pPr>
            <w:r w:rsidRPr="00E90B75">
              <w:rPr>
                <w:lang w:val="es-AR"/>
              </w:rPr>
              <w:t>Anula cibernética y electrónica en **5 m** durante **1d6** turnos</w:t>
            </w:r>
          </w:p>
        </w:tc>
      </w:tr>
    </w:tbl>
    <w:p w14:paraId="70FBA0A8" w14:textId="77777777" w:rsidR="00B62E64" w:rsidRPr="00E90B75" w:rsidRDefault="00000000" w:rsidP="005418CC">
      <w:pPr>
        <w:shd w:val="clear" w:color="auto" w:fill="0A0A0A"/>
        <w:jc w:val="center"/>
        <w:rPr>
          <w:lang w:val="es-AR"/>
        </w:rPr>
      </w:pPr>
      <w:r w:rsidRPr="00E90B75">
        <w:rPr>
          <w:color w:val="55FFFF"/>
          <w:lang w:val="es-AR"/>
        </w:rPr>
        <w:t>----------------------------</w:t>
      </w:r>
    </w:p>
    <w:p w14:paraId="004F36FC" w14:textId="77777777" w:rsidR="00B62E64" w:rsidRPr="00E90B75" w:rsidRDefault="00000000">
      <w:pPr>
        <w:pStyle w:val="Ttulo3"/>
        <w:shd w:val="clear" w:color="auto" w:fill="0A0A0A"/>
        <w:rPr>
          <w:lang w:val="es-AR"/>
        </w:rPr>
      </w:pPr>
      <w:r w:rsidRPr="00E90B75">
        <w:rPr>
          <w:rFonts w:ascii="VT323" w:eastAsia="VT323" w:hAnsi="VT323" w:cs="VT323"/>
          <w:lang w:val="es-AR"/>
        </w:rPr>
        <w:t>Balística especial</w:t>
      </w:r>
    </w:p>
    <w:p w14:paraId="79FD0EE0" w14:textId="77777777" w:rsidR="00B62E64" w:rsidRPr="00E90B75" w:rsidRDefault="00000000">
      <w:pPr>
        <w:shd w:val="clear" w:color="auto" w:fill="0A0A0A"/>
        <w:rPr>
          <w:lang w:val="es-AR"/>
        </w:rPr>
      </w:pPr>
      <w:r w:rsidRPr="00E90B75">
        <w:rPr>
          <w:lang w:val="es-AR"/>
        </w:rPr>
        <w:t xml:space="preserve">Todas las armas de fuego o energía incluyen munición estándar. Munición especial: </w:t>
      </w:r>
      <w:r w:rsidRPr="00E90B75">
        <w:rPr>
          <w:b/>
          <w:color w:val="00FF00"/>
          <w:lang w:val="es-AR"/>
        </w:rPr>
        <w:t>4 cargadores = 1 Estrella</w:t>
      </w:r>
      <w:r w:rsidRPr="00E90B75">
        <w:rPr>
          <w:lang w:val="es-AR"/>
        </w:rPr>
        <w:t xml:space="preserve"> (1 Crédito).</w:t>
      </w:r>
    </w:p>
    <w:p w14:paraId="7C30A374" w14:textId="77777777" w:rsidR="00B62E64" w:rsidRDefault="00000000">
      <w:pPr>
        <w:pStyle w:val="Ttulo4"/>
        <w:shd w:val="clear" w:color="auto" w:fill="0A0A0A"/>
      </w:pPr>
      <w:r>
        <w:rPr>
          <w:rFonts w:ascii="VT323" w:eastAsia="VT323" w:hAnsi="VT323" w:cs="VT323"/>
        </w:rPr>
        <w:t>Proyectiles y celdas de energía</w:t>
      </w:r>
    </w:p>
    <w:tbl>
      <w:tblPr>
        <w:tblStyle w:val="Tablanormal2"/>
        <w:tblW w:w="0" w:type="auto"/>
        <w:tblLook w:val="04A0" w:firstRow="1" w:lastRow="0" w:firstColumn="1" w:lastColumn="0" w:noHBand="0" w:noVBand="1"/>
      </w:tblPr>
      <w:tblGrid>
        <w:gridCol w:w="1384"/>
        <w:gridCol w:w="4360"/>
      </w:tblGrid>
      <w:tr w:rsidR="00B62E64" w14:paraId="5475314A" w14:textId="77777777" w:rsidTr="005418C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384" w:type="dxa"/>
            <w:shd w:val="clear" w:color="auto" w:fill="00AA00"/>
          </w:tcPr>
          <w:p w14:paraId="70FB9FEF" w14:textId="77777777" w:rsidR="00B62E64" w:rsidRDefault="00000000">
            <w:pPr>
              <w:shd w:val="clear" w:color="auto" w:fill="00AA00"/>
            </w:pPr>
            <w:r>
              <w:rPr>
                <w:color w:val="000000"/>
              </w:rPr>
              <w:t>Tipo</w:t>
            </w:r>
          </w:p>
        </w:tc>
        <w:tc>
          <w:tcPr>
            <w:tcW w:w="4360" w:type="dxa"/>
            <w:shd w:val="clear" w:color="auto" w:fill="00AA00"/>
          </w:tcPr>
          <w:p w14:paraId="00338B57"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Efecto</w:t>
            </w:r>
          </w:p>
        </w:tc>
      </w:tr>
      <w:tr w:rsidR="00B62E64" w:rsidRPr="00E90B75" w14:paraId="3BF199FB" w14:textId="77777777" w:rsidTr="005418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shd w:val="clear" w:color="auto" w:fill="0A0A0A"/>
          </w:tcPr>
          <w:p w14:paraId="2EF0D5ED" w14:textId="77777777" w:rsidR="00B62E64" w:rsidRDefault="00000000">
            <w:pPr>
              <w:shd w:val="clear" w:color="auto" w:fill="0A0A0A"/>
            </w:pPr>
            <w:r>
              <w:rPr>
                <w:b w:val="0"/>
              </w:rPr>
              <w:t>Balas de carbono</w:t>
            </w:r>
          </w:p>
        </w:tc>
        <w:tc>
          <w:tcPr>
            <w:tcW w:w="4360" w:type="dxa"/>
            <w:shd w:val="clear" w:color="auto" w:fill="0A0A0A"/>
          </w:tcPr>
          <w:p w14:paraId="684BB87E" w14:textId="77777777" w:rsidR="00B62E64" w:rsidRPr="00E90B75" w:rsidRDefault="00000000">
            <w:pPr>
              <w:shd w:val="clear" w:color="auto" w:fill="0A0A0A"/>
              <w:cnfStyle w:val="000000100000" w:firstRow="0" w:lastRow="0" w:firstColumn="0" w:lastColumn="0" w:oddVBand="0" w:evenVBand="0" w:oddHBand="1" w:evenHBand="0" w:firstRowFirstColumn="0" w:firstRowLastColumn="0" w:lastRowFirstColumn="0" w:lastRowLastColumn="0"/>
              <w:rPr>
                <w:lang w:val="es-AR"/>
              </w:rPr>
            </w:pPr>
            <w:r w:rsidRPr="00E90B75">
              <w:rPr>
                <w:lang w:val="es-AR"/>
              </w:rPr>
              <w:t>Pistola y fusil **+1** daño; escopeta y rifle **+3**</w:t>
            </w:r>
          </w:p>
        </w:tc>
      </w:tr>
      <w:tr w:rsidR="00B62E64" w:rsidRPr="00E90B75" w14:paraId="5BF566E6" w14:textId="77777777" w:rsidTr="005418CC">
        <w:tc>
          <w:tcPr>
            <w:cnfStyle w:val="001000000000" w:firstRow="0" w:lastRow="0" w:firstColumn="1" w:lastColumn="0" w:oddVBand="0" w:evenVBand="0" w:oddHBand="0" w:evenHBand="0" w:firstRowFirstColumn="0" w:firstRowLastColumn="0" w:lastRowFirstColumn="0" w:lastRowLastColumn="0"/>
            <w:tcW w:w="1384" w:type="dxa"/>
            <w:shd w:val="clear" w:color="auto" w:fill="0A0A0A"/>
          </w:tcPr>
          <w:p w14:paraId="3EAD14B7" w14:textId="77777777" w:rsidR="00B62E64" w:rsidRDefault="00000000">
            <w:pPr>
              <w:shd w:val="clear" w:color="auto" w:fill="0A0A0A"/>
            </w:pPr>
            <w:r>
              <w:rPr>
                <w:b w:val="0"/>
              </w:rPr>
              <w:t>Celdas entrelazado cuántico</w:t>
            </w:r>
          </w:p>
        </w:tc>
        <w:tc>
          <w:tcPr>
            <w:tcW w:w="4360" w:type="dxa"/>
            <w:shd w:val="clear" w:color="auto" w:fill="0A0A0A"/>
          </w:tcPr>
          <w:p w14:paraId="110084DA" w14:textId="77777777" w:rsidR="00B62E64" w:rsidRPr="00E90B75" w:rsidRDefault="00000000">
            <w:pPr>
              <w:shd w:val="clear" w:color="auto" w:fill="0A0A0A"/>
              <w:cnfStyle w:val="000000000000" w:firstRow="0" w:lastRow="0" w:firstColumn="0" w:lastColumn="0" w:oddVBand="0" w:evenVBand="0" w:oddHBand="0" w:evenHBand="0" w:firstRowFirstColumn="0" w:firstRowLastColumn="0" w:lastRowFirstColumn="0" w:lastRowLastColumn="0"/>
              <w:rPr>
                <w:lang w:val="es-AR"/>
              </w:rPr>
            </w:pPr>
            <w:r w:rsidRPr="00E90B75">
              <w:rPr>
                <w:lang w:val="es-AR"/>
              </w:rPr>
              <w:t>Disparos atraviesan al primer objetivo (rifle: hasta **3** objetivos)</w:t>
            </w:r>
          </w:p>
        </w:tc>
      </w:tr>
      <w:tr w:rsidR="00B62E64" w:rsidRPr="00E90B75" w14:paraId="78CECFC7" w14:textId="77777777" w:rsidTr="005418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shd w:val="clear" w:color="auto" w:fill="0A0A0A"/>
          </w:tcPr>
          <w:p w14:paraId="70797F3C" w14:textId="77777777" w:rsidR="00B62E64" w:rsidRDefault="00000000">
            <w:pPr>
              <w:shd w:val="clear" w:color="auto" w:fill="0A0A0A"/>
            </w:pPr>
            <w:r>
              <w:rPr>
                <w:b w:val="0"/>
              </w:rPr>
              <w:t>Celdas sobrecargadas</w:t>
            </w:r>
          </w:p>
        </w:tc>
        <w:tc>
          <w:tcPr>
            <w:tcW w:w="4360" w:type="dxa"/>
            <w:shd w:val="clear" w:color="auto" w:fill="0A0A0A"/>
          </w:tcPr>
          <w:p w14:paraId="00132067" w14:textId="77777777" w:rsidR="00B62E64" w:rsidRPr="00E90B75" w:rsidRDefault="00000000">
            <w:pPr>
              <w:shd w:val="clear" w:color="auto" w:fill="0A0A0A"/>
              <w:cnfStyle w:val="000000100000" w:firstRow="0" w:lastRow="0" w:firstColumn="0" w:lastColumn="0" w:oddVBand="0" w:evenVBand="0" w:oddHBand="1" w:evenHBand="0" w:firstRowFirstColumn="0" w:firstRowLastColumn="0" w:lastRowFirstColumn="0" w:lastRowLastColumn="0"/>
              <w:rPr>
                <w:lang w:val="es-AR"/>
              </w:rPr>
            </w:pPr>
            <w:r w:rsidRPr="00E90B75">
              <w:rPr>
                <w:lang w:val="es-AR"/>
              </w:rPr>
              <w:t>Disparar **2 veces** al mismo objetivo en el turno (segundo disparo: RC con **−1**)</w:t>
            </w:r>
          </w:p>
        </w:tc>
      </w:tr>
      <w:tr w:rsidR="00B62E64" w:rsidRPr="00E90B75" w14:paraId="5289FD69" w14:textId="77777777" w:rsidTr="005418CC">
        <w:tc>
          <w:tcPr>
            <w:cnfStyle w:val="001000000000" w:firstRow="0" w:lastRow="0" w:firstColumn="1" w:lastColumn="0" w:oddVBand="0" w:evenVBand="0" w:oddHBand="0" w:evenHBand="0" w:firstRowFirstColumn="0" w:firstRowLastColumn="0" w:lastRowFirstColumn="0" w:lastRowLastColumn="0"/>
            <w:tcW w:w="1384" w:type="dxa"/>
            <w:shd w:val="clear" w:color="auto" w:fill="0A0A0A"/>
          </w:tcPr>
          <w:p w14:paraId="3106069F" w14:textId="77777777" w:rsidR="00B62E64" w:rsidRPr="00E90B75" w:rsidRDefault="00000000">
            <w:pPr>
              <w:shd w:val="clear" w:color="auto" w:fill="0A0A0A"/>
              <w:rPr>
                <w:lang w:val="es-AR"/>
              </w:rPr>
            </w:pPr>
            <w:r w:rsidRPr="00E90B75">
              <w:rPr>
                <w:b w:val="0"/>
                <w:lang w:val="es-AR"/>
              </w:rPr>
              <w:t>Proyectiles de goma y descarga</w:t>
            </w:r>
          </w:p>
        </w:tc>
        <w:tc>
          <w:tcPr>
            <w:tcW w:w="4360" w:type="dxa"/>
            <w:shd w:val="clear" w:color="auto" w:fill="0A0A0A"/>
          </w:tcPr>
          <w:p w14:paraId="4F38D681" w14:textId="77777777" w:rsidR="00B62E64" w:rsidRPr="00E90B75" w:rsidRDefault="00000000">
            <w:pPr>
              <w:shd w:val="clear" w:color="auto" w:fill="0A0A0A"/>
              <w:cnfStyle w:val="000000000000" w:firstRow="0" w:lastRow="0" w:firstColumn="0" w:lastColumn="0" w:oddVBand="0" w:evenVBand="0" w:oddHBand="0" w:evenHBand="0" w:firstRowFirstColumn="0" w:firstRowLastColumn="0" w:lastRowFirstColumn="0" w:lastRowLastColumn="0"/>
              <w:rPr>
                <w:lang w:val="es-AR"/>
              </w:rPr>
            </w:pPr>
            <w:r w:rsidRPr="00E90B75">
              <w:rPr>
                <w:lang w:val="es-AR"/>
              </w:rPr>
              <w:t>Daño **no letal** a tejido biológico y cibernética</w:t>
            </w:r>
          </w:p>
        </w:tc>
      </w:tr>
      <w:tr w:rsidR="00B62E64" w:rsidRPr="00E90B75" w14:paraId="1BA15856" w14:textId="77777777" w:rsidTr="005418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shd w:val="clear" w:color="auto" w:fill="0A0A0A"/>
          </w:tcPr>
          <w:p w14:paraId="12CB8A3A" w14:textId="77777777" w:rsidR="00B62E64" w:rsidRDefault="00000000">
            <w:pPr>
              <w:shd w:val="clear" w:color="auto" w:fill="0A0A0A"/>
            </w:pPr>
            <w:r>
              <w:rPr>
                <w:b w:val="0"/>
              </w:rPr>
              <w:t>Rastreador</w:t>
            </w:r>
          </w:p>
        </w:tc>
        <w:tc>
          <w:tcPr>
            <w:tcW w:w="4360" w:type="dxa"/>
            <w:shd w:val="clear" w:color="auto" w:fill="0A0A0A"/>
          </w:tcPr>
          <w:p w14:paraId="258287D2" w14:textId="77777777" w:rsidR="00B62E64" w:rsidRPr="00E90B75" w:rsidRDefault="00000000">
            <w:pPr>
              <w:shd w:val="clear" w:color="auto" w:fill="0A0A0A"/>
              <w:cnfStyle w:val="000000100000" w:firstRow="0" w:lastRow="0" w:firstColumn="0" w:lastColumn="0" w:oddVBand="0" w:evenVBand="0" w:oddHBand="1" w:evenHBand="0" w:firstRowFirstColumn="0" w:firstRowLastColumn="0" w:lastRowFirstColumn="0" w:lastRowLastColumn="0"/>
              <w:rPr>
                <w:lang w:val="es-AR"/>
              </w:rPr>
            </w:pPr>
            <w:r w:rsidRPr="00E90B75">
              <w:rPr>
                <w:lang w:val="es-AR"/>
              </w:rPr>
              <w:t>Sin daño; **1** proyectil por cargador (resto del cargador = transmisor/receptor)</w:t>
            </w:r>
          </w:p>
        </w:tc>
      </w:tr>
    </w:tbl>
    <w:p w14:paraId="17C694F1" w14:textId="77777777" w:rsidR="00B62E64" w:rsidRPr="00E90B75" w:rsidRDefault="00B62E64">
      <w:pPr>
        <w:rPr>
          <w:lang w:val="es-AR"/>
        </w:rPr>
      </w:pPr>
    </w:p>
    <w:p w14:paraId="384C8FC8" w14:textId="77777777" w:rsidR="00B62E64" w:rsidRDefault="00000000">
      <w:pPr>
        <w:pStyle w:val="Ttulo4"/>
        <w:shd w:val="clear" w:color="auto" w:fill="0A0A0A"/>
      </w:pPr>
      <w:r>
        <w:rPr>
          <w:rFonts w:ascii="VT323" w:eastAsia="VT323" w:hAnsi="VT323" w:cs="VT323"/>
        </w:rPr>
        <w:t>Misiles</w:t>
      </w:r>
    </w:p>
    <w:tbl>
      <w:tblPr>
        <w:tblStyle w:val="Tablanormal2"/>
        <w:tblW w:w="0" w:type="auto"/>
        <w:tblLook w:val="04A0" w:firstRow="1" w:lastRow="0" w:firstColumn="1" w:lastColumn="0" w:noHBand="0" w:noVBand="1"/>
      </w:tblPr>
      <w:tblGrid>
        <w:gridCol w:w="1384"/>
        <w:gridCol w:w="4360"/>
      </w:tblGrid>
      <w:tr w:rsidR="00B62E64" w14:paraId="0600AE9F" w14:textId="77777777" w:rsidTr="005418C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384" w:type="dxa"/>
            <w:shd w:val="clear" w:color="auto" w:fill="00AA00"/>
          </w:tcPr>
          <w:p w14:paraId="6C34C844" w14:textId="77777777" w:rsidR="00B62E64" w:rsidRDefault="00000000">
            <w:pPr>
              <w:shd w:val="clear" w:color="auto" w:fill="00AA00"/>
            </w:pPr>
            <w:r>
              <w:rPr>
                <w:color w:val="000000"/>
              </w:rPr>
              <w:t>Tipo</w:t>
            </w:r>
          </w:p>
        </w:tc>
        <w:tc>
          <w:tcPr>
            <w:tcW w:w="4360" w:type="dxa"/>
            <w:shd w:val="clear" w:color="auto" w:fill="00AA00"/>
          </w:tcPr>
          <w:p w14:paraId="3FF3C606"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Efecto</w:t>
            </w:r>
          </w:p>
        </w:tc>
      </w:tr>
      <w:tr w:rsidR="00B62E64" w14:paraId="40A60B52" w14:textId="77777777" w:rsidTr="005418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shd w:val="clear" w:color="auto" w:fill="0A0A0A"/>
          </w:tcPr>
          <w:p w14:paraId="6337C674" w14:textId="77777777" w:rsidR="00B62E64" w:rsidRDefault="00000000">
            <w:pPr>
              <w:shd w:val="clear" w:color="auto" w:fill="0A0A0A"/>
            </w:pPr>
            <w:r>
              <w:rPr>
                <w:b w:val="0"/>
              </w:rPr>
              <w:t>Explosivo</w:t>
            </w:r>
          </w:p>
        </w:tc>
        <w:tc>
          <w:tcPr>
            <w:tcW w:w="4360" w:type="dxa"/>
            <w:shd w:val="clear" w:color="auto" w:fill="0A0A0A"/>
          </w:tcPr>
          <w:p w14:paraId="6DC52EEC"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**+1d6** daño, radio **3 m**</w:t>
            </w:r>
          </w:p>
        </w:tc>
      </w:tr>
      <w:tr w:rsidR="00B62E64" w:rsidRPr="00E90B75" w14:paraId="0C8717F9" w14:textId="77777777" w:rsidTr="005418CC">
        <w:tc>
          <w:tcPr>
            <w:cnfStyle w:val="001000000000" w:firstRow="0" w:lastRow="0" w:firstColumn="1" w:lastColumn="0" w:oddVBand="0" w:evenVBand="0" w:oddHBand="0" w:evenHBand="0" w:firstRowFirstColumn="0" w:firstRowLastColumn="0" w:lastRowFirstColumn="0" w:lastRowLastColumn="0"/>
            <w:tcW w:w="1384" w:type="dxa"/>
            <w:shd w:val="clear" w:color="auto" w:fill="0A0A0A"/>
          </w:tcPr>
          <w:p w14:paraId="3D0D1EBB" w14:textId="77777777" w:rsidR="00B62E64" w:rsidRDefault="00000000">
            <w:pPr>
              <w:shd w:val="clear" w:color="auto" w:fill="0A0A0A"/>
            </w:pPr>
            <w:r>
              <w:rPr>
                <w:b w:val="0"/>
              </w:rPr>
              <w:t>Criogénico</w:t>
            </w:r>
          </w:p>
        </w:tc>
        <w:tc>
          <w:tcPr>
            <w:tcW w:w="4360" w:type="dxa"/>
            <w:shd w:val="clear" w:color="auto" w:fill="0A0A0A"/>
          </w:tcPr>
          <w:p w14:paraId="3B60D2E3" w14:textId="77777777" w:rsidR="00B62E64" w:rsidRPr="00E90B75" w:rsidRDefault="00000000">
            <w:pPr>
              <w:shd w:val="clear" w:color="auto" w:fill="0A0A0A"/>
              <w:cnfStyle w:val="000000000000" w:firstRow="0" w:lastRow="0" w:firstColumn="0" w:lastColumn="0" w:oddVBand="0" w:evenVBand="0" w:oddHBand="0" w:evenHBand="0" w:firstRowFirstColumn="0" w:firstRowLastColumn="0" w:lastRowFirstColumn="0" w:lastRowLastColumn="0"/>
              <w:rPr>
                <w:lang w:val="es-AR"/>
              </w:rPr>
            </w:pPr>
            <w:r w:rsidRPr="00E90B75">
              <w:rPr>
                <w:lang w:val="es-AR"/>
              </w:rPr>
              <w:t>Supervivientes congelados **1d6/2** turnos, radio **3 m**; mitad de acciones</w:t>
            </w:r>
          </w:p>
        </w:tc>
      </w:tr>
      <w:tr w:rsidR="00B62E64" w:rsidRPr="00E90B75" w14:paraId="3D9BA8EC" w14:textId="77777777" w:rsidTr="005418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shd w:val="clear" w:color="auto" w:fill="0A0A0A"/>
          </w:tcPr>
          <w:p w14:paraId="35AF6634" w14:textId="77777777" w:rsidR="00B62E64" w:rsidRDefault="00000000">
            <w:pPr>
              <w:shd w:val="clear" w:color="auto" w:fill="0A0A0A"/>
            </w:pPr>
            <w:r>
              <w:rPr>
                <w:b w:val="0"/>
              </w:rPr>
              <w:t>PEM</w:t>
            </w:r>
          </w:p>
        </w:tc>
        <w:tc>
          <w:tcPr>
            <w:tcW w:w="4360" w:type="dxa"/>
            <w:shd w:val="clear" w:color="auto" w:fill="0A0A0A"/>
          </w:tcPr>
          <w:p w14:paraId="24F09BF4" w14:textId="77777777" w:rsidR="00B62E64" w:rsidRPr="00E90B75" w:rsidRDefault="00000000">
            <w:pPr>
              <w:shd w:val="clear" w:color="auto" w:fill="0A0A0A"/>
              <w:cnfStyle w:val="000000100000" w:firstRow="0" w:lastRow="0" w:firstColumn="0" w:lastColumn="0" w:oddVBand="0" w:evenVBand="0" w:oddHBand="1" w:evenHBand="0" w:firstRowFirstColumn="0" w:firstRowLastColumn="0" w:lastRowFirstColumn="0" w:lastRowLastColumn="0"/>
              <w:rPr>
                <w:lang w:val="es-AR"/>
              </w:rPr>
            </w:pPr>
            <w:r w:rsidRPr="00E90B75">
              <w:rPr>
                <w:lang w:val="es-AR"/>
              </w:rPr>
              <w:t>Anula cibernética/electrónica en **15 m** durante **2d6** turnos</w:t>
            </w:r>
          </w:p>
        </w:tc>
      </w:tr>
      <w:tr w:rsidR="00B62E64" w:rsidRPr="00E90B75" w14:paraId="7E9FB630" w14:textId="77777777" w:rsidTr="005418CC">
        <w:tc>
          <w:tcPr>
            <w:cnfStyle w:val="001000000000" w:firstRow="0" w:lastRow="0" w:firstColumn="1" w:lastColumn="0" w:oddVBand="0" w:evenVBand="0" w:oddHBand="0" w:evenHBand="0" w:firstRowFirstColumn="0" w:firstRowLastColumn="0" w:lastRowFirstColumn="0" w:lastRowLastColumn="0"/>
            <w:tcW w:w="1384" w:type="dxa"/>
            <w:shd w:val="clear" w:color="auto" w:fill="0A0A0A"/>
          </w:tcPr>
          <w:p w14:paraId="17AC31F0" w14:textId="77777777" w:rsidR="00B62E64" w:rsidRDefault="00000000">
            <w:pPr>
              <w:shd w:val="clear" w:color="auto" w:fill="0A0A0A"/>
            </w:pPr>
            <w:r>
              <w:rPr>
                <w:b w:val="0"/>
              </w:rPr>
              <w:t>Teletaladro</w:t>
            </w:r>
          </w:p>
        </w:tc>
        <w:tc>
          <w:tcPr>
            <w:tcW w:w="4360" w:type="dxa"/>
            <w:shd w:val="clear" w:color="auto" w:fill="0A0A0A"/>
          </w:tcPr>
          <w:p w14:paraId="4404939D" w14:textId="77777777" w:rsidR="00B62E64" w:rsidRPr="00E90B75" w:rsidRDefault="00000000">
            <w:pPr>
              <w:shd w:val="clear" w:color="auto" w:fill="0A0A0A"/>
              <w:cnfStyle w:val="000000000000" w:firstRow="0" w:lastRow="0" w:firstColumn="0" w:lastColumn="0" w:oddVBand="0" w:evenVBand="0" w:oddHBand="0" w:evenHBand="0" w:firstRowFirstColumn="0" w:firstRowLastColumn="0" w:lastRowFirstColumn="0" w:lastRowLastColumn="0"/>
              <w:rPr>
                <w:lang w:val="es-AR"/>
              </w:rPr>
            </w:pPr>
            <w:r w:rsidRPr="00E90B75">
              <w:rPr>
                <w:lang w:val="es-AR"/>
              </w:rPr>
              <w:t>Tras impacto, taladro a 90° + corrosión; en **1d6+1** turnos, agujero para que entre **una persona**</w:t>
            </w:r>
          </w:p>
        </w:tc>
      </w:tr>
    </w:tbl>
    <w:p w14:paraId="501D4C91" w14:textId="77777777" w:rsidR="00B62E64" w:rsidRPr="00E90B75" w:rsidRDefault="00B62E64">
      <w:pPr>
        <w:rPr>
          <w:lang w:val="es-AR"/>
        </w:rPr>
      </w:pPr>
    </w:p>
    <w:p w14:paraId="0F0F3D8E" w14:textId="03856A8C" w:rsidR="00B62E64" w:rsidRPr="00E90B75" w:rsidRDefault="00B97AEE">
      <w:pPr>
        <w:pStyle w:val="Ttulo4"/>
        <w:shd w:val="clear" w:color="auto" w:fill="0A0A0A"/>
        <w:rPr>
          <w:lang w:val="es-AR"/>
        </w:rPr>
      </w:pPr>
      <w:r>
        <w:rPr>
          <w:rFonts w:ascii="VT323" w:eastAsia="VT323" w:hAnsi="VT323" w:cs="VT323"/>
          <w:lang w:val="es-AR"/>
        </w:rPr>
        <w:br w:type="column"/>
      </w:r>
      <w:r w:rsidR="00000000" w:rsidRPr="00E90B75">
        <w:rPr>
          <w:rFonts w:ascii="VT323" w:eastAsia="VT323" w:hAnsi="VT323" w:cs="VT323"/>
          <w:lang w:val="es-AR"/>
        </w:rPr>
        <w:t>Dardos (lanzadardos)</w:t>
      </w:r>
    </w:p>
    <w:p w14:paraId="56B9331F" w14:textId="77777777" w:rsidR="00B62E64" w:rsidRPr="00E90B75" w:rsidRDefault="00000000">
      <w:pPr>
        <w:shd w:val="clear" w:color="auto" w:fill="0A0A0A"/>
        <w:rPr>
          <w:lang w:val="es-AR"/>
        </w:rPr>
      </w:pPr>
      <w:r w:rsidRPr="00E90B75">
        <w:rPr>
          <w:lang w:val="es-AR"/>
        </w:rPr>
        <w:t xml:space="preserve">Cualquier dardo puede venderse como </w:t>
      </w:r>
      <w:r w:rsidRPr="00E90B75">
        <w:rPr>
          <w:b/>
          <w:color w:val="00FF00"/>
          <w:lang w:val="es-AR"/>
        </w:rPr>
        <w:t>jeringa</w:t>
      </w:r>
      <w:r w:rsidRPr="00E90B75">
        <w:rPr>
          <w:lang w:val="es-AR"/>
        </w:rPr>
        <w:t xml:space="preserve">: impacto cuerpo a cuerpo, tirada </w:t>
      </w:r>
      <w:r w:rsidRPr="00E90B75">
        <w:rPr>
          <w:b/>
          <w:color w:val="00FF00"/>
          <w:lang w:val="es-AR"/>
        </w:rPr>
        <w:t>TM</w:t>
      </w:r>
      <w:r w:rsidRPr="00E90B75">
        <w:rPr>
          <w:lang w:val="es-AR"/>
        </w:rPr>
        <w:t xml:space="preserve"> en lugar de </w:t>
      </w:r>
      <w:r w:rsidRPr="00E90B75">
        <w:rPr>
          <w:b/>
          <w:color w:val="00FF00"/>
          <w:lang w:val="es-AR"/>
        </w:rPr>
        <w:t>RC</w:t>
      </w:r>
      <w:r w:rsidRPr="00E90B75">
        <w:rPr>
          <w:lang w:val="es-AR"/>
        </w:rPr>
        <w:t>.</w:t>
      </w:r>
    </w:p>
    <w:tbl>
      <w:tblPr>
        <w:tblStyle w:val="Tablanormal2"/>
        <w:tblW w:w="0" w:type="auto"/>
        <w:tblLook w:val="04A0" w:firstRow="1" w:lastRow="0" w:firstColumn="1" w:lastColumn="0" w:noHBand="0" w:noVBand="1"/>
      </w:tblPr>
      <w:tblGrid>
        <w:gridCol w:w="1432"/>
        <w:gridCol w:w="4312"/>
      </w:tblGrid>
      <w:tr w:rsidR="00B62E64" w14:paraId="3C1268AB" w14:textId="77777777" w:rsidTr="005418C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431" w:type="dxa"/>
            <w:shd w:val="clear" w:color="auto" w:fill="00AA00"/>
          </w:tcPr>
          <w:p w14:paraId="19EB117E" w14:textId="77777777" w:rsidR="00B62E64" w:rsidRDefault="00000000">
            <w:pPr>
              <w:shd w:val="clear" w:color="auto" w:fill="00AA00"/>
            </w:pPr>
            <w:r>
              <w:rPr>
                <w:color w:val="000000"/>
              </w:rPr>
              <w:t>Dardo</w:t>
            </w:r>
          </w:p>
        </w:tc>
        <w:tc>
          <w:tcPr>
            <w:tcW w:w="4313" w:type="dxa"/>
            <w:shd w:val="clear" w:color="auto" w:fill="00AA00"/>
          </w:tcPr>
          <w:p w14:paraId="6A0AD175"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Efecto</w:t>
            </w:r>
          </w:p>
        </w:tc>
      </w:tr>
      <w:tr w:rsidR="00B62E64" w14:paraId="30CF6CDB" w14:textId="77777777" w:rsidTr="005418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1" w:type="dxa"/>
            <w:shd w:val="clear" w:color="auto" w:fill="0A0A0A"/>
          </w:tcPr>
          <w:p w14:paraId="294648EE" w14:textId="77777777" w:rsidR="00B62E64" w:rsidRDefault="00000000">
            <w:pPr>
              <w:shd w:val="clear" w:color="auto" w:fill="0A0A0A"/>
            </w:pPr>
            <w:r>
              <w:rPr>
                <w:b w:val="0"/>
              </w:rPr>
              <w:t>**@Psico**</w:t>
            </w:r>
          </w:p>
        </w:tc>
        <w:tc>
          <w:tcPr>
            <w:tcW w:w="4313" w:type="dxa"/>
            <w:shd w:val="clear" w:color="auto" w:fill="0A0A0A"/>
          </w:tcPr>
          <w:p w14:paraId="0868A004"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rsidRPr="00E90B75">
              <w:rPr>
                <w:lang w:val="es-AR"/>
              </w:rPr>
              <w:t xml:space="preserve">Episodio de cyberpsicosis **1d6** turnos si el blanco tiene **algún cromo**. </w:t>
            </w:r>
            <w:r>
              <w:t>Sin cromos: inmune</w:t>
            </w:r>
          </w:p>
        </w:tc>
      </w:tr>
      <w:tr w:rsidR="00B62E64" w:rsidRPr="00E90B75" w14:paraId="4431FC0C" w14:textId="77777777" w:rsidTr="005418CC">
        <w:tc>
          <w:tcPr>
            <w:cnfStyle w:val="001000000000" w:firstRow="0" w:lastRow="0" w:firstColumn="1" w:lastColumn="0" w:oddVBand="0" w:evenVBand="0" w:oddHBand="0" w:evenHBand="0" w:firstRowFirstColumn="0" w:firstRowLastColumn="0" w:lastRowFirstColumn="0" w:lastRowLastColumn="0"/>
            <w:tcW w:w="1431" w:type="dxa"/>
            <w:shd w:val="clear" w:color="auto" w:fill="0A0A0A"/>
          </w:tcPr>
          <w:p w14:paraId="208FD844" w14:textId="77777777" w:rsidR="00B62E64" w:rsidRDefault="00000000">
            <w:pPr>
              <w:shd w:val="clear" w:color="auto" w:fill="0A0A0A"/>
            </w:pPr>
            <w:r>
              <w:rPr>
                <w:b w:val="0"/>
              </w:rPr>
              <w:t>**Alucinógeno**</w:t>
            </w:r>
          </w:p>
        </w:tc>
        <w:tc>
          <w:tcPr>
            <w:tcW w:w="4313" w:type="dxa"/>
            <w:shd w:val="clear" w:color="auto" w:fill="0A0A0A"/>
          </w:tcPr>
          <w:p w14:paraId="49685FDA" w14:textId="77777777" w:rsidR="00B62E64" w:rsidRPr="00E90B75" w:rsidRDefault="00000000">
            <w:pPr>
              <w:shd w:val="clear" w:color="auto" w:fill="0A0A0A"/>
              <w:cnfStyle w:val="000000000000" w:firstRow="0" w:lastRow="0" w:firstColumn="0" w:lastColumn="0" w:oddVBand="0" w:evenVBand="0" w:oddHBand="0" w:evenHBand="0" w:firstRowFirstColumn="0" w:firstRowLastColumn="0" w:lastRowFirstColumn="0" w:lastRowLastColumn="0"/>
              <w:rPr>
                <w:lang w:val="es-AR"/>
              </w:rPr>
            </w:pPr>
            <w:r w:rsidRPr="00E90B75">
              <w:rPr>
                <w:lang w:val="es-AR"/>
              </w:rPr>
              <w:t>Desventaja en **todas** las tiradas **1d6** turnos</w:t>
            </w:r>
          </w:p>
        </w:tc>
      </w:tr>
      <w:tr w:rsidR="00B62E64" w14:paraId="3D274B55" w14:textId="77777777" w:rsidTr="005418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1" w:type="dxa"/>
            <w:shd w:val="clear" w:color="auto" w:fill="0A0A0A"/>
          </w:tcPr>
          <w:p w14:paraId="4C9F27A2" w14:textId="77777777" w:rsidR="00B62E64" w:rsidRDefault="00000000">
            <w:pPr>
              <w:shd w:val="clear" w:color="auto" w:fill="0A0A0A"/>
            </w:pPr>
            <w:r>
              <w:rPr>
                <w:b w:val="0"/>
              </w:rPr>
              <w:t>**Nanocontrolador**</w:t>
            </w:r>
          </w:p>
        </w:tc>
        <w:tc>
          <w:tcPr>
            <w:tcW w:w="4313" w:type="dxa"/>
            <w:shd w:val="clear" w:color="auto" w:fill="0A0A0A"/>
          </w:tcPr>
          <w:p w14:paraId="10C05270"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rsidRPr="00E90B75">
              <w:rPr>
                <w:lang w:val="es-AR"/>
              </w:rPr>
              <w:t xml:space="preserve">Nanobots controlan cyberware del afectado (y artefactos). </w:t>
            </w:r>
            <w:r>
              <w:t>Sin cromos: inmune</w:t>
            </w:r>
          </w:p>
        </w:tc>
      </w:tr>
      <w:tr w:rsidR="00B62E64" w14:paraId="66F20869" w14:textId="77777777" w:rsidTr="005418CC">
        <w:tc>
          <w:tcPr>
            <w:cnfStyle w:val="001000000000" w:firstRow="0" w:lastRow="0" w:firstColumn="1" w:lastColumn="0" w:oddVBand="0" w:evenVBand="0" w:oddHBand="0" w:evenHBand="0" w:firstRowFirstColumn="0" w:firstRowLastColumn="0" w:lastRowFirstColumn="0" w:lastRowLastColumn="0"/>
            <w:tcW w:w="1431" w:type="dxa"/>
            <w:shd w:val="clear" w:color="auto" w:fill="0A0A0A"/>
          </w:tcPr>
          <w:p w14:paraId="2781E202" w14:textId="77777777" w:rsidR="00B62E64" w:rsidRDefault="00000000">
            <w:pPr>
              <w:shd w:val="clear" w:color="auto" w:fill="0A0A0A"/>
            </w:pPr>
            <w:r>
              <w:rPr>
                <w:b w:val="0"/>
              </w:rPr>
              <w:t>**Veneno letal**</w:t>
            </w:r>
          </w:p>
        </w:tc>
        <w:tc>
          <w:tcPr>
            <w:tcW w:w="4313" w:type="dxa"/>
            <w:shd w:val="clear" w:color="auto" w:fill="0A0A0A"/>
          </w:tcPr>
          <w:p w14:paraId="3CC8304F"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rsidRPr="00E90B75">
              <w:rPr>
                <w:lang w:val="es-AR"/>
              </w:rPr>
              <w:t xml:space="preserve">Muerte en **6** turnos si un biohacker no lo trata. </w:t>
            </w:r>
            <w:r>
              <w:t>No afecta cyberware</w:t>
            </w:r>
          </w:p>
        </w:tc>
      </w:tr>
      <w:tr w:rsidR="00B62E64" w14:paraId="2614CD15" w14:textId="77777777" w:rsidTr="005418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1" w:type="dxa"/>
            <w:shd w:val="clear" w:color="auto" w:fill="0A0A0A"/>
          </w:tcPr>
          <w:p w14:paraId="6E398972" w14:textId="77777777" w:rsidR="00B62E64" w:rsidRDefault="00000000">
            <w:pPr>
              <w:shd w:val="clear" w:color="auto" w:fill="0A0A0A"/>
            </w:pPr>
            <w:r>
              <w:rPr>
                <w:b w:val="0"/>
              </w:rPr>
              <w:t>**Paralizante**</w:t>
            </w:r>
          </w:p>
        </w:tc>
        <w:tc>
          <w:tcPr>
            <w:tcW w:w="4313" w:type="dxa"/>
            <w:shd w:val="clear" w:color="auto" w:fill="0A0A0A"/>
          </w:tcPr>
          <w:p w14:paraId="305ACA6F"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Inmovilizado **1d6** turnos</w:t>
            </w:r>
          </w:p>
        </w:tc>
      </w:tr>
    </w:tbl>
    <w:p w14:paraId="00DBAEC9" w14:textId="77777777" w:rsidR="00B62E64" w:rsidRDefault="00000000" w:rsidP="005418CC">
      <w:pPr>
        <w:shd w:val="clear" w:color="auto" w:fill="0A0A0A"/>
        <w:jc w:val="center"/>
      </w:pPr>
      <w:r>
        <w:rPr>
          <w:color w:val="55FFFF"/>
        </w:rPr>
        <w:t>----------------------------</w:t>
      </w:r>
    </w:p>
    <w:p w14:paraId="06CCF432" w14:textId="77777777" w:rsidR="00B62E64" w:rsidRDefault="00000000">
      <w:pPr>
        <w:pStyle w:val="Ttulo2"/>
        <w:shd w:val="clear" w:color="auto" w:fill="0A0A0A"/>
      </w:pPr>
      <w:r>
        <w:rPr>
          <w:rFonts w:ascii="VT323" w:eastAsia="VT323" w:hAnsi="VT323" w:cs="VT323"/>
        </w:rPr>
        <w:t>Herramientas</w:t>
      </w:r>
    </w:p>
    <w:p w14:paraId="7FC0C4DA" w14:textId="77777777" w:rsidR="00B62E64" w:rsidRDefault="00000000">
      <w:pPr>
        <w:pStyle w:val="Ttulo3"/>
        <w:shd w:val="clear" w:color="auto" w:fill="0A0A0A"/>
      </w:pPr>
      <w:r>
        <w:rPr>
          <w:rFonts w:ascii="VT323" w:eastAsia="VT323" w:hAnsi="VT323" w:cs="VT323"/>
        </w:rPr>
        <w:t>Autointérprete</w:t>
      </w:r>
    </w:p>
    <w:p w14:paraId="214CEEB9" w14:textId="77777777" w:rsidR="00B62E64" w:rsidRPr="00E90B75" w:rsidRDefault="00000000">
      <w:pPr>
        <w:shd w:val="clear" w:color="auto" w:fill="0A0A0A"/>
        <w:rPr>
          <w:lang w:val="es-AR"/>
        </w:rPr>
      </w:pPr>
      <w:r w:rsidRPr="00E90B75">
        <w:rPr>
          <w:lang w:val="es-AR"/>
        </w:rPr>
        <w:t>Presentación variable (instrumento, caja de sonido, etc.). Colocado en un punto; control remoto. Al activar, reproduce voces o música creíble para atraer atención.</w:t>
      </w:r>
    </w:p>
    <w:p w14:paraId="1F6EF352" w14:textId="3E3B061A" w:rsidR="00B62E64" w:rsidRDefault="00000000">
      <w:pPr>
        <w:pStyle w:val="Ttulo3"/>
        <w:shd w:val="clear" w:color="auto" w:fill="0A0A0A"/>
      </w:pPr>
      <w:r>
        <w:rPr>
          <w:rFonts w:ascii="VT323" w:eastAsia="VT323" w:hAnsi="VT323" w:cs="VT323"/>
        </w:rPr>
        <w:t>Dron</w:t>
      </w:r>
      <w:r w:rsidR="005418CC">
        <w:rPr>
          <w:rFonts w:ascii="VT323" w:eastAsia="VT323" w:hAnsi="VT323" w:cs="VT323"/>
        </w:rPr>
        <w:t>e</w:t>
      </w:r>
    </w:p>
    <w:p w14:paraId="7E794888" w14:textId="77777777" w:rsidR="00B62E64" w:rsidRDefault="00000000">
      <w:pPr>
        <w:pStyle w:val="Listaconvietas"/>
        <w:shd w:val="clear" w:color="auto" w:fill="0A0A0A"/>
        <w:ind w:left="440"/>
      </w:pPr>
      <w:r>
        <w:t xml:space="preserve">Movimiento: </w:t>
      </w:r>
      <w:r>
        <w:rPr>
          <w:b/>
          <w:color w:val="00FF00"/>
        </w:rPr>
        <w:t>5 m/turno</w:t>
      </w:r>
    </w:p>
    <w:p w14:paraId="0DE08F02" w14:textId="77777777" w:rsidR="00B62E64" w:rsidRDefault="00000000">
      <w:pPr>
        <w:pStyle w:val="Listaconvietas"/>
        <w:shd w:val="clear" w:color="auto" w:fill="0A0A0A"/>
        <w:ind w:left="440"/>
      </w:pPr>
      <w:r>
        <w:t xml:space="preserve">Vida: </w:t>
      </w:r>
      <w:r>
        <w:rPr>
          <w:b/>
          <w:color w:val="00FF00"/>
        </w:rPr>
        <w:t>5</w:t>
      </w:r>
      <w:r>
        <w:t xml:space="preserve"> puntos de daño</w:t>
      </w:r>
    </w:p>
    <w:tbl>
      <w:tblPr>
        <w:tblStyle w:val="Tablanormal2"/>
        <w:tblW w:w="0" w:type="auto"/>
        <w:tblLook w:val="04A0" w:firstRow="1" w:lastRow="0" w:firstColumn="1" w:lastColumn="0" w:noHBand="0" w:noVBand="1"/>
      </w:tblPr>
      <w:tblGrid>
        <w:gridCol w:w="2861"/>
        <w:gridCol w:w="2883"/>
      </w:tblGrid>
      <w:tr w:rsidR="00B62E64" w14:paraId="1E62C424"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670" w:type="dxa"/>
            <w:shd w:val="clear" w:color="auto" w:fill="00AA00"/>
          </w:tcPr>
          <w:p w14:paraId="7ADAEE1B" w14:textId="77777777" w:rsidR="00B62E64" w:rsidRDefault="00000000">
            <w:pPr>
              <w:shd w:val="clear" w:color="auto" w:fill="00AA00"/>
            </w:pPr>
            <w:r>
              <w:rPr>
                <w:color w:val="000000"/>
              </w:rPr>
              <w:t>Calidad</w:t>
            </w:r>
          </w:p>
        </w:tc>
        <w:tc>
          <w:tcPr>
            <w:tcW w:w="5670" w:type="dxa"/>
            <w:shd w:val="clear" w:color="auto" w:fill="00AA00"/>
          </w:tcPr>
          <w:p w14:paraId="3BED6C5B"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Subsistemas</w:t>
            </w:r>
          </w:p>
        </w:tc>
      </w:tr>
      <w:tr w:rsidR="00B62E64" w14:paraId="2AD7868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0" w:type="dxa"/>
            <w:shd w:val="clear" w:color="auto" w:fill="0A0A0A"/>
          </w:tcPr>
          <w:p w14:paraId="4E0B4DD4" w14:textId="77777777" w:rsidR="00B62E64" w:rsidRDefault="00000000">
            <w:pPr>
              <w:shd w:val="clear" w:color="auto" w:fill="0A0A0A"/>
            </w:pPr>
            <w:r>
              <w:rPr>
                <w:b w:val="0"/>
              </w:rPr>
              <w:t>Improvisado</w:t>
            </w:r>
          </w:p>
        </w:tc>
        <w:tc>
          <w:tcPr>
            <w:tcW w:w="5670" w:type="dxa"/>
            <w:shd w:val="clear" w:color="auto" w:fill="0A0A0A"/>
          </w:tcPr>
          <w:p w14:paraId="22B59310"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1</w:t>
            </w:r>
          </w:p>
        </w:tc>
      </w:tr>
      <w:tr w:rsidR="00B62E64" w14:paraId="4F588DE0" w14:textId="77777777">
        <w:tc>
          <w:tcPr>
            <w:cnfStyle w:val="001000000000" w:firstRow="0" w:lastRow="0" w:firstColumn="1" w:lastColumn="0" w:oddVBand="0" w:evenVBand="0" w:oddHBand="0" w:evenHBand="0" w:firstRowFirstColumn="0" w:firstRowLastColumn="0" w:lastRowFirstColumn="0" w:lastRowLastColumn="0"/>
            <w:tcW w:w="5670" w:type="dxa"/>
            <w:shd w:val="clear" w:color="auto" w:fill="0A0A0A"/>
          </w:tcPr>
          <w:p w14:paraId="294FFDD3" w14:textId="77777777" w:rsidR="00B62E64" w:rsidRDefault="00000000">
            <w:pPr>
              <w:shd w:val="clear" w:color="auto" w:fill="0A0A0A"/>
            </w:pPr>
            <w:r>
              <w:rPr>
                <w:b w:val="0"/>
              </w:rPr>
              <w:t>Corriente</w:t>
            </w:r>
          </w:p>
        </w:tc>
        <w:tc>
          <w:tcPr>
            <w:tcW w:w="5670" w:type="dxa"/>
            <w:shd w:val="clear" w:color="auto" w:fill="0A0A0A"/>
          </w:tcPr>
          <w:p w14:paraId="7CC93DE6"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2</w:t>
            </w:r>
          </w:p>
        </w:tc>
      </w:tr>
      <w:tr w:rsidR="00B62E64" w14:paraId="678D662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0" w:type="dxa"/>
            <w:shd w:val="clear" w:color="auto" w:fill="0A0A0A"/>
          </w:tcPr>
          <w:p w14:paraId="1347A4D1" w14:textId="77777777" w:rsidR="00B62E64" w:rsidRDefault="00000000">
            <w:pPr>
              <w:shd w:val="clear" w:color="auto" w:fill="0A0A0A"/>
            </w:pPr>
            <w:r>
              <w:rPr>
                <w:b w:val="0"/>
              </w:rPr>
              <w:t>Hi-Tech</w:t>
            </w:r>
          </w:p>
        </w:tc>
        <w:tc>
          <w:tcPr>
            <w:tcW w:w="5670" w:type="dxa"/>
            <w:shd w:val="clear" w:color="auto" w:fill="0A0A0A"/>
          </w:tcPr>
          <w:p w14:paraId="3E8AA29E"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3</w:t>
            </w:r>
          </w:p>
        </w:tc>
      </w:tr>
      <w:tr w:rsidR="00B62E64" w14:paraId="2ADB772D" w14:textId="77777777">
        <w:tc>
          <w:tcPr>
            <w:cnfStyle w:val="001000000000" w:firstRow="0" w:lastRow="0" w:firstColumn="1" w:lastColumn="0" w:oddVBand="0" w:evenVBand="0" w:oddHBand="0" w:evenHBand="0" w:firstRowFirstColumn="0" w:firstRowLastColumn="0" w:lastRowFirstColumn="0" w:lastRowLastColumn="0"/>
            <w:tcW w:w="5670" w:type="dxa"/>
            <w:shd w:val="clear" w:color="auto" w:fill="0A0A0A"/>
          </w:tcPr>
          <w:p w14:paraId="3695EA4C" w14:textId="77777777" w:rsidR="00B62E64" w:rsidRDefault="00000000">
            <w:pPr>
              <w:shd w:val="clear" w:color="auto" w:fill="0A0A0A"/>
            </w:pPr>
            <w:r>
              <w:rPr>
                <w:b w:val="0"/>
              </w:rPr>
              <w:t>Militar</w:t>
            </w:r>
          </w:p>
        </w:tc>
        <w:tc>
          <w:tcPr>
            <w:tcW w:w="5670" w:type="dxa"/>
            <w:shd w:val="clear" w:color="auto" w:fill="0A0A0A"/>
          </w:tcPr>
          <w:p w14:paraId="304A3B8E"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4</w:t>
            </w:r>
          </w:p>
        </w:tc>
      </w:tr>
    </w:tbl>
    <w:p w14:paraId="4077C2DA" w14:textId="77777777" w:rsidR="00B62E64" w:rsidRDefault="00B62E64"/>
    <w:tbl>
      <w:tblPr>
        <w:tblStyle w:val="Tablanormal2"/>
        <w:tblW w:w="0" w:type="auto"/>
        <w:tblLook w:val="04A0" w:firstRow="1" w:lastRow="0" w:firstColumn="1" w:lastColumn="0" w:noHBand="0" w:noVBand="1"/>
      </w:tblPr>
      <w:tblGrid>
        <w:gridCol w:w="2235"/>
        <w:gridCol w:w="3509"/>
      </w:tblGrid>
      <w:tr w:rsidR="00B62E64" w14:paraId="37158F56" w14:textId="77777777" w:rsidTr="005418C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235" w:type="dxa"/>
            <w:shd w:val="clear" w:color="auto" w:fill="00AA00"/>
          </w:tcPr>
          <w:p w14:paraId="4D7B064D" w14:textId="77777777" w:rsidR="00B62E64" w:rsidRDefault="00000000">
            <w:pPr>
              <w:shd w:val="clear" w:color="auto" w:fill="00AA00"/>
            </w:pPr>
            <w:r>
              <w:rPr>
                <w:color w:val="000000"/>
              </w:rPr>
              <w:t>Subsistema</w:t>
            </w:r>
          </w:p>
        </w:tc>
        <w:tc>
          <w:tcPr>
            <w:tcW w:w="3509" w:type="dxa"/>
            <w:shd w:val="clear" w:color="auto" w:fill="00AA00"/>
          </w:tcPr>
          <w:p w14:paraId="03ADA167"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Efecto</w:t>
            </w:r>
          </w:p>
        </w:tc>
      </w:tr>
      <w:tr w:rsidR="00B62E64" w:rsidRPr="00E90B75" w14:paraId="7B620642" w14:textId="77777777" w:rsidTr="005418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shd w:val="clear" w:color="auto" w:fill="0A0A0A"/>
          </w:tcPr>
          <w:p w14:paraId="5128A272" w14:textId="77777777" w:rsidR="00B62E64" w:rsidRDefault="00000000">
            <w:pPr>
              <w:shd w:val="clear" w:color="auto" w:fill="0A0A0A"/>
            </w:pPr>
            <w:r>
              <w:rPr>
                <w:b w:val="0"/>
              </w:rPr>
              <w:t>Centinela</w:t>
            </w:r>
          </w:p>
        </w:tc>
        <w:tc>
          <w:tcPr>
            <w:tcW w:w="3509" w:type="dxa"/>
            <w:shd w:val="clear" w:color="auto" w:fill="0A0A0A"/>
          </w:tcPr>
          <w:p w14:paraId="1EECBED7" w14:textId="77777777" w:rsidR="00B62E64" w:rsidRPr="00E90B75" w:rsidRDefault="00000000">
            <w:pPr>
              <w:shd w:val="clear" w:color="auto" w:fill="0A0A0A"/>
              <w:cnfStyle w:val="000000100000" w:firstRow="0" w:lastRow="0" w:firstColumn="0" w:lastColumn="0" w:oddVBand="0" w:evenVBand="0" w:oddHBand="1" w:evenHBand="0" w:firstRowFirstColumn="0" w:firstRowLastColumn="0" w:lastRowFirstColumn="0" w:lastRowLastColumn="0"/>
              <w:rPr>
                <w:lang w:val="es-AR"/>
              </w:rPr>
            </w:pPr>
            <w:r w:rsidRPr="00E90B75">
              <w:rPr>
                <w:lang w:val="es-AR"/>
              </w:rPr>
              <w:t>Arma de celdas: **1d6**/turno</w:t>
            </w:r>
          </w:p>
        </w:tc>
      </w:tr>
      <w:tr w:rsidR="00B62E64" w:rsidRPr="00E90B75" w14:paraId="6BE8D38C" w14:textId="77777777" w:rsidTr="005418CC">
        <w:tc>
          <w:tcPr>
            <w:cnfStyle w:val="001000000000" w:firstRow="0" w:lastRow="0" w:firstColumn="1" w:lastColumn="0" w:oddVBand="0" w:evenVBand="0" w:oddHBand="0" w:evenHBand="0" w:firstRowFirstColumn="0" w:firstRowLastColumn="0" w:lastRowFirstColumn="0" w:lastRowLastColumn="0"/>
            <w:tcW w:w="2235" w:type="dxa"/>
            <w:shd w:val="clear" w:color="auto" w:fill="0A0A0A"/>
          </w:tcPr>
          <w:p w14:paraId="7A970F1B" w14:textId="77777777" w:rsidR="00B62E64" w:rsidRDefault="00000000">
            <w:pPr>
              <w:shd w:val="clear" w:color="auto" w:fill="0A0A0A"/>
            </w:pPr>
            <w:r>
              <w:rPr>
                <w:b w:val="0"/>
              </w:rPr>
              <w:t>Kamikaze</w:t>
            </w:r>
          </w:p>
        </w:tc>
        <w:tc>
          <w:tcPr>
            <w:tcW w:w="3509" w:type="dxa"/>
            <w:shd w:val="clear" w:color="auto" w:fill="0A0A0A"/>
          </w:tcPr>
          <w:p w14:paraId="102B65B0" w14:textId="77777777" w:rsidR="00B62E64" w:rsidRPr="00E90B75" w:rsidRDefault="00000000">
            <w:pPr>
              <w:shd w:val="clear" w:color="auto" w:fill="0A0A0A"/>
              <w:cnfStyle w:val="000000000000" w:firstRow="0" w:lastRow="0" w:firstColumn="0" w:lastColumn="0" w:oddVBand="0" w:evenVBand="0" w:oddHBand="0" w:evenHBand="0" w:firstRowFirstColumn="0" w:firstRowLastColumn="0" w:lastRowFirstColumn="0" w:lastRowLastColumn="0"/>
              <w:rPr>
                <w:lang w:val="es-AR"/>
              </w:rPr>
            </w:pPr>
            <w:r w:rsidRPr="00E90B75">
              <w:rPr>
                <w:lang w:val="es-AR"/>
              </w:rPr>
              <w:t>Autodestrucción: **3d6** fuego + PEM **1d6** turnos</w:t>
            </w:r>
          </w:p>
        </w:tc>
      </w:tr>
      <w:tr w:rsidR="00B62E64" w14:paraId="40C12AA1" w14:textId="77777777" w:rsidTr="005418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shd w:val="clear" w:color="auto" w:fill="0A0A0A"/>
          </w:tcPr>
          <w:p w14:paraId="5E088E0E" w14:textId="77777777" w:rsidR="00B62E64" w:rsidRDefault="00000000">
            <w:pPr>
              <w:shd w:val="clear" w:color="auto" w:fill="0A0A0A"/>
            </w:pPr>
            <w:r>
              <w:rPr>
                <w:b w:val="0"/>
              </w:rPr>
              <w:t>Ligero</w:t>
            </w:r>
          </w:p>
        </w:tc>
        <w:tc>
          <w:tcPr>
            <w:tcW w:w="3509" w:type="dxa"/>
            <w:shd w:val="clear" w:color="auto" w:fill="0A0A0A"/>
          </w:tcPr>
          <w:p w14:paraId="093E9405"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Velocidad **×2**</w:t>
            </w:r>
          </w:p>
        </w:tc>
      </w:tr>
      <w:tr w:rsidR="00B62E64" w:rsidRPr="00E90B75" w14:paraId="7695F5CB" w14:textId="77777777" w:rsidTr="005418CC">
        <w:tc>
          <w:tcPr>
            <w:cnfStyle w:val="001000000000" w:firstRow="0" w:lastRow="0" w:firstColumn="1" w:lastColumn="0" w:oddVBand="0" w:evenVBand="0" w:oddHBand="0" w:evenHBand="0" w:firstRowFirstColumn="0" w:firstRowLastColumn="0" w:lastRowFirstColumn="0" w:lastRowLastColumn="0"/>
            <w:tcW w:w="2235" w:type="dxa"/>
            <w:shd w:val="clear" w:color="auto" w:fill="0A0A0A"/>
          </w:tcPr>
          <w:p w14:paraId="4D8D3FC6" w14:textId="77777777" w:rsidR="00B62E64" w:rsidRDefault="00000000">
            <w:pPr>
              <w:shd w:val="clear" w:color="auto" w:fill="0A0A0A"/>
            </w:pPr>
            <w:r>
              <w:rPr>
                <w:b w:val="0"/>
              </w:rPr>
              <w:t>Protocolo</w:t>
            </w:r>
          </w:p>
        </w:tc>
        <w:tc>
          <w:tcPr>
            <w:tcW w:w="3509" w:type="dxa"/>
            <w:shd w:val="clear" w:color="auto" w:fill="0A0A0A"/>
          </w:tcPr>
          <w:p w14:paraId="3ED46E3D" w14:textId="77777777" w:rsidR="00B62E64" w:rsidRPr="00E90B75" w:rsidRDefault="00000000">
            <w:pPr>
              <w:shd w:val="clear" w:color="auto" w:fill="0A0A0A"/>
              <w:cnfStyle w:val="000000000000" w:firstRow="0" w:lastRow="0" w:firstColumn="0" w:lastColumn="0" w:oddVBand="0" w:evenVBand="0" w:oddHBand="0" w:evenHBand="0" w:firstRowFirstColumn="0" w:firstRowLastColumn="0" w:lastRowFirstColumn="0" w:lastRowLastColumn="0"/>
              <w:rPr>
                <w:lang w:val="es-AR"/>
              </w:rPr>
            </w:pPr>
            <w:r w:rsidRPr="00E90B75">
              <w:rPr>
                <w:lang w:val="es-AR"/>
              </w:rPr>
              <w:t>Transceptor para hackeo avanzado vía dron</w:t>
            </w:r>
          </w:p>
        </w:tc>
      </w:tr>
      <w:tr w:rsidR="00B62E64" w14:paraId="38E2848B" w14:textId="77777777" w:rsidTr="005418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shd w:val="clear" w:color="auto" w:fill="0A0A0A"/>
          </w:tcPr>
          <w:p w14:paraId="72037291" w14:textId="77777777" w:rsidR="00B62E64" w:rsidRDefault="00000000">
            <w:pPr>
              <w:shd w:val="clear" w:color="auto" w:fill="0A0A0A"/>
            </w:pPr>
            <w:r>
              <w:rPr>
                <w:b w:val="0"/>
              </w:rPr>
              <w:t>Robusto</w:t>
            </w:r>
          </w:p>
        </w:tc>
        <w:tc>
          <w:tcPr>
            <w:tcW w:w="3509" w:type="dxa"/>
            <w:shd w:val="clear" w:color="auto" w:fill="0A0A0A"/>
          </w:tcPr>
          <w:p w14:paraId="094F0E41"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**10** puntos de daño</w:t>
            </w:r>
          </w:p>
        </w:tc>
      </w:tr>
      <w:tr w:rsidR="00B62E64" w:rsidRPr="00E90B75" w14:paraId="67F63027" w14:textId="77777777" w:rsidTr="005418CC">
        <w:tc>
          <w:tcPr>
            <w:cnfStyle w:val="001000000000" w:firstRow="0" w:lastRow="0" w:firstColumn="1" w:lastColumn="0" w:oddVBand="0" w:evenVBand="0" w:oddHBand="0" w:evenHBand="0" w:firstRowFirstColumn="0" w:firstRowLastColumn="0" w:lastRowFirstColumn="0" w:lastRowLastColumn="0"/>
            <w:tcW w:w="2235" w:type="dxa"/>
            <w:shd w:val="clear" w:color="auto" w:fill="0A0A0A"/>
          </w:tcPr>
          <w:p w14:paraId="6503936C" w14:textId="77777777" w:rsidR="00B62E64" w:rsidRDefault="00000000">
            <w:pPr>
              <w:shd w:val="clear" w:color="auto" w:fill="0A0A0A"/>
            </w:pPr>
            <w:r>
              <w:rPr>
                <w:b w:val="0"/>
              </w:rPr>
              <w:t>Silencioso</w:t>
            </w:r>
          </w:p>
        </w:tc>
        <w:tc>
          <w:tcPr>
            <w:tcW w:w="3509" w:type="dxa"/>
            <w:shd w:val="clear" w:color="auto" w:fill="0A0A0A"/>
          </w:tcPr>
          <w:p w14:paraId="553B88A6" w14:textId="77777777" w:rsidR="00B62E64" w:rsidRPr="00E90B75" w:rsidRDefault="00000000">
            <w:pPr>
              <w:shd w:val="clear" w:color="auto" w:fill="0A0A0A"/>
              <w:cnfStyle w:val="000000000000" w:firstRow="0" w:lastRow="0" w:firstColumn="0" w:lastColumn="0" w:oddVBand="0" w:evenVBand="0" w:oddHBand="0" w:evenHBand="0" w:firstRowFirstColumn="0" w:firstRowLastColumn="0" w:lastRowFirstColumn="0" w:lastRowLastColumn="0"/>
              <w:rPr>
                <w:lang w:val="es-AR"/>
              </w:rPr>
            </w:pPr>
            <w:r w:rsidRPr="00E90B75">
              <w:rPr>
                <w:lang w:val="es-AR"/>
              </w:rPr>
              <w:t>Casi inaudible; solo en silencio total</w:t>
            </w:r>
          </w:p>
        </w:tc>
      </w:tr>
      <w:tr w:rsidR="00B62E64" w:rsidRPr="00E90B75" w14:paraId="71E6643D" w14:textId="77777777" w:rsidTr="005418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shd w:val="clear" w:color="auto" w:fill="0A0A0A"/>
          </w:tcPr>
          <w:p w14:paraId="6AA23EED" w14:textId="77777777" w:rsidR="00B62E64" w:rsidRDefault="00000000">
            <w:pPr>
              <w:shd w:val="clear" w:color="auto" w:fill="0A0A0A"/>
            </w:pPr>
            <w:r>
              <w:rPr>
                <w:b w:val="0"/>
              </w:rPr>
              <w:t>Vigilante</w:t>
            </w:r>
          </w:p>
        </w:tc>
        <w:tc>
          <w:tcPr>
            <w:tcW w:w="3509" w:type="dxa"/>
            <w:shd w:val="clear" w:color="auto" w:fill="0A0A0A"/>
          </w:tcPr>
          <w:p w14:paraId="6D55067A" w14:textId="77777777" w:rsidR="00B62E64" w:rsidRPr="00E90B75" w:rsidRDefault="00000000">
            <w:pPr>
              <w:shd w:val="clear" w:color="auto" w:fill="0A0A0A"/>
              <w:cnfStyle w:val="000000100000" w:firstRow="0" w:lastRow="0" w:firstColumn="0" w:lastColumn="0" w:oddVBand="0" w:evenVBand="0" w:oddHBand="1" w:evenHBand="0" w:firstRowFirstColumn="0" w:firstRowLastColumn="0" w:lastRowFirstColumn="0" w:lastRowLastColumn="0"/>
              <w:rPr>
                <w:lang w:val="es-AR"/>
              </w:rPr>
            </w:pPr>
            <w:r w:rsidRPr="00E90B75">
              <w:rPr>
                <w:lang w:val="es-AR"/>
              </w:rPr>
              <w:t>Cámara/micrófono + almacenamiento; enlace a HUD de implantes si lo tienes</w:t>
            </w:r>
          </w:p>
        </w:tc>
      </w:tr>
    </w:tbl>
    <w:p w14:paraId="2EA063FC" w14:textId="77777777" w:rsidR="00B62E64" w:rsidRPr="00E90B75" w:rsidRDefault="00B62E64">
      <w:pPr>
        <w:rPr>
          <w:lang w:val="es-AR"/>
        </w:rPr>
      </w:pPr>
    </w:p>
    <w:p w14:paraId="5A287CB5" w14:textId="77777777" w:rsidR="00B62E64" w:rsidRPr="00E90B75" w:rsidRDefault="00000000">
      <w:pPr>
        <w:pStyle w:val="Ttulo3"/>
        <w:shd w:val="clear" w:color="auto" w:fill="0A0A0A"/>
        <w:rPr>
          <w:lang w:val="es-AR"/>
        </w:rPr>
      </w:pPr>
      <w:r w:rsidRPr="00E90B75">
        <w:rPr>
          <w:rFonts w:ascii="VT323" w:eastAsia="VT323" w:hAnsi="VT323" w:cs="VT323"/>
          <w:lang w:val="es-AR"/>
        </w:rPr>
        <w:t>Emulador biométrico</w:t>
      </w:r>
    </w:p>
    <w:p w14:paraId="5E451481" w14:textId="77777777" w:rsidR="00B62E64" w:rsidRPr="00E90B75" w:rsidRDefault="00000000">
      <w:pPr>
        <w:shd w:val="clear" w:color="auto" w:fill="0A0A0A"/>
        <w:rPr>
          <w:lang w:val="es-AR"/>
        </w:rPr>
      </w:pPr>
      <w:r w:rsidRPr="00E90B75">
        <w:rPr>
          <w:lang w:val="es-AR"/>
        </w:rPr>
        <w:t>Conecta a terminal de acceso; burla reconocimiento biométrico.</w:t>
      </w:r>
    </w:p>
    <w:p w14:paraId="1B307028" w14:textId="77777777" w:rsidR="00B62E64" w:rsidRPr="00E90B75" w:rsidRDefault="00000000">
      <w:pPr>
        <w:pStyle w:val="Ttulo3"/>
        <w:shd w:val="clear" w:color="auto" w:fill="0A0A0A"/>
        <w:rPr>
          <w:lang w:val="es-AR"/>
        </w:rPr>
      </w:pPr>
      <w:r w:rsidRPr="00E90B75">
        <w:rPr>
          <w:rFonts w:ascii="VT323" w:eastAsia="VT323" w:hAnsi="VT323" w:cs="VT323"/>
          <w:lang w:val="es-AR"/>
        </w:rPr>
        <w:t>Kit de conectividad</w:t>
      </w:r>
    </w:p>
    <w:p w14:paraId="2C4B7976" w14:textId="77777777" w:rsidR="00B62E64" w:rsidRPr="00E90B75" w:rsidRDefault="00000000">
      <w:pPr>
        <w:shd w:val="clear" w:color="auto" w:fill="0A0A0A"/>
        <w:rPr>
          <w:lang w:val="es-AR"/>
        </w:rPr>
      </w:pPr>
      <w:r w:rsidRPr="00E90B75">
        <w:rPr>
          <w:lang w:val="es-AR"/>
        </w:rPr>
        <w:t xml:space="preserve">Usuario ↔ terminal; </w:t>
      </w:r>
      <w:r w:rsidRPr="00E90B75">
        <w:rPr>
          <w:b/>
          <w:color w:val="00FF00"/>
          <w:lang w:val="es-AR"/>
        </w:rPr>
        <w:t>ventaja EN</w:t>
      </w:r>
      <w:r w:rsidRPr="00E90B75">
        <w:rPr>
          <w:lang w:val="es-AR"/>
        </w:rPr>
        <w:t xml:space="preserve"> en la red. </w:t>
      </w:r>
      <w:r w:rsidRPr="00E90B75">
        <w:rPr>
          <w:b/>
          <w:color w:val="00FF00"/>
          <w:lang w:val="es-AR"/>
        </w:rPr>
        <w:t>12 h</w:t>
      </w:r>
      <w:r w:rsidRPr="00E90B75">
        <w:rPr>
          <w:lang w:val="es-AR"/>
        </w:rPr>
        <w:t xml:space="preserve"> de recarga antes de reutilizar el kit.</w:t>
      </w:r>
    </w:p>
    <w:tbl>
      <w:tblPr>
        <w:tblStyle w:val="Tablanormal2"/>
        <w:tblW w:w="0" w:type="auto"/>
        <w:tblLook w:val="04A0" w:firstRow="1" w:lastRow="0" w:firstColumn="1" w:lastColumn="0" w:noHBand="0" w:noVBand="1"/>
      </w:tblPr>
      <w:tblGrid>
        <w:gridCol w:w="959"/>
        <w:gridCol w:w="4785"/>
      </w:tblGrid>
      <w:tr w:rsidR="00B62E64" w14:paraId="002BC51C" w14:textId="77777777" w:rsidTr="005418C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59" w:type="dxa"/>
            <w:shd w:val="clear" w:color="auto" w:fill="00AA00"/>
          </w:tcPr>
          <w:p w14:paraId="667F6FEB" w14:textId="77777777" w:rsidR="00B62E64" w:rsidRDefault="00000000">
            <w:pPr>
              <w:shd w:val="clear" w:color="auto" w:fill="00AA00"/>
            </w:pPr>
            <w:r>
              <w:rPr>
                <w:color w:val="000000"/>
              </w:rPr>
              <w:t>Calidad</w:t>
            </w:r>
          </w:p>
        </w:tc>
        <w:tc>
          <w:tcPr>
            <w:tcW w:w="4785" w:type="dxa"/>
            <w:shd w:val="clear" w:color="auto" w:fill="00AA00"/>
          </w:tcPr>
          <w:p w14:paraId="41F57239"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Conexión / usos</w:t>
            </w:r>
          </w:p>
        </w:tc>
      </w:tr>
      <w:tr w:rsidR="00B62E64" w14:paraId="3E3A392C" w14:textId="77777777" w:rsidTr="005418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shd w:val="clear" w:color="auto" w:fill="0A0A0A"/>
          </w:tcPr>
          <w:p w14:paraId="2A3572D4" w14:textId="77777777" w:rsidR="00B62E64" w:rsidRDefault="00000000">
            <w:pPr>
              <w:shd w:val="clear" w:color="auto" w:fill="0A0A0A"/>
            </w:pPr>
            <w:r>
              <w:rPr>
                <w:b w:val="0"/>
              </w:rPr>
              <w:t>Improvisado</w:t>
            </w:r>
          </w:p>
        </w:tc>
        <w:tc>
          <w:tcPr>
            <w:tcW w:w="4785" w:type="dxa"/>
            <w:shd w:val="clear" w:color="auto" w:fill="0A0A0A"/>
          </w:tcPr>
          <w:p w14:paraId="5F82F692"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**3** turnos para conectar; **2** usos</w:t>
            </w:r>
          </w:p>
        </w:tc>
      </w:tr>
      <w:tr w:rsidR="00B62E64" w14:paraId="0BAD8764" w14:textId="77777777" w:rsidTr="005418CC">
        <w:tc>
          <w:tcPr>
            <w:cnfStyle w:val="001000000000" w:firstRow="0" w:lastRow="0" w:firstColumn="1" w:lastColumn="0" w:oddVBand="0" w:evenVBand="0" w:oddHBand="0" w:evenHBand="0" w:firstRowFirstColumn="0" w:firstRowLastColumn="0" w:lastRowFirstColumn="0" w:lastRowLastColumn="0"/>
            <w:tcW w:w="959" w:type="dxa"/>
            <w:shd w:val="clear" w:color="auto" w:fill="0A0A0A"/>
          </w:tcPr>
          <w:p w14:paraId="5AB029AB" w14:textId="77777777" w:rsidR="00B62E64" w:rsidRDefault="00000000">
            <w:pPr>
              <w:shd w:val="clear" w:color="auto" w:fill="0A0A0A"/>
            </w:pPr>
            <w:r>
              <w:rPr>
                <w:b w:val="0"/>
              </w:rPr>
              <w:t>Corriente</w:t>
            </w:r>
          </w:p>
        </w:tc>
        <w:tc>
          <w:tcPr>
            <w:tcW w:w="4785" w:type="dxa"/>
            <w:shd w:val="clear" w:color="auto" w:fill="0A0A0A"/>
          </w:tcPr>
          <w:p w14:paraId="333B7969"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**1** turno; **3** usos</w:t>
            </w:r>
          </w:p>
        </w:tc>
      </w:tr>
      <w:tr w:rsidR="00B62E64" w:rsidRPr="00E90B75" w14:paraId="648AC8CA" w14:textId="77777777" w:rsidTr="005418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shd w:val="clear" w:color="auto" w:fill="0A0A0A"/>
          </w:tcPr>
          <w:p w14:paraId="1B2FBD6E" w14:textId="77777777" w:rsidR="00B62E64" w:rsidRDefault="00000000">
            <w:pPr>
              <w:shd w:val="clear" w:color="auto" w:fill="0A0A0A"/>
            </w:pPr>
            <w:r>
              <w:rPr>
                <w:b w:val="0"/>
              </w:rPr>
              <w:t>Hi-Tech</w:t>
            </w:r>
          </w:p>
        </w:tc>
        <w:tc>
          <w:tcPr>
            <w:tcW w:w="4785" w:type="dxa"/>
            <w:shd w:val="clear" w:color="auto" w:fill="0A0A0A"/>
          </w:tcPr>
          <w:p w14:paraId="1182DDFC" w14:textId="77777777" w:rsidR="00B62E64" w:rsidRPr="00E90B75" w:rsidRDefault="00000000">
            <w:pPr>
              <w:shd w:val="clear" w:color="auto" w:fill="0A0A0A"/>
              <w:cnfStyle w:val="000000100000" w:firstRow="0" w:lastRow="0" w:firstColumn="0" w:lastColumn="0" w:oddVBand="0" w:evenVBand="0" w:oddHBand="1" w:evenHBand="0" w:firstRowFirstColumn="0" w:firstRowLastColumn="0" w:lastRowFirstColumn="0" w:lastRowLastColumn="0"/>
              <w:rPr>
                <w:lang w:val="es-AR"/>
              </w:rPr>
            </w:pPr>
            <w:r w:rsidRPr="00E90B75">
              <w:rPr>
                <w:lang w:val="es-AR"/>
              </w:rPr>
              <w:t>Extensión del cromo de conexión neuronal: sin turno extra de conexión; **4** usos</w:t>
            </w:r>
          </w:p>
        </w:tc>
      </w:tr>
      <w:tr w:rsidR="00B62E64" w:rsidRPr="00E90B75" w14:paraId="41BA5371" w14:textId="77777777" w:rsidTr="005418CC">
        <w:tc>
          <w:tcPr>
            <w:cnfStyle w:val="001000000000" w:firstRow="0" w:lastRow="0" w:firstColumn="1" w:lastColumn="0" w:oddVBand="0" w:evenVBand="0" w:oddHBand="0" w:evenHBand="0" w:firstRowFirstColumn="0" w:firstRowLastColumn="0" w:lastRowFirstColumn="0" w:lastRowLastColumn="0"/>
            <w:tcW w:w="959" w:type="dxa"/>
            <w:shd w:val="clear" w:color="auto" w:fill="0A0A0A"/>
          </w:tcPr>
          <w:p w14:paraId="3B45C8B9" w14:textId="77777777" w:rsidR="00B62E64" w:rsidRDefault="00000000">
            <w:pPr>
              <w:shd w:val="clear" w:color="auto" w:fill="0A0A0A"/>
            </w:pPr>
            <w:r>
              <w:rPr>
                <w:b w:val="0"/>
              </w:rPr>
              <w:t>Militar</w:t>
            </w:r>
          </w:p>
        </w:tc>
        <w:tc>
          <w:tcPr>
            <w:tcW w:w="4785" w:type="dxa"/>
            <w:shd w:val="clear" w:color="auto" w:fill="0A0A0A"/>
          </w:tcPr>
          <w:p w14:paraId="7F3224CA" w14:textId="77777777" w:rsidR="00B62E64" w:rsidRPr="00E90B75" w:rsidRDefault="00000000">
            <w:pPr>
              <w:shd w:val="clear" w:color="auto" w:fill="0A0A0A"/>
              <w:cnfStyle w:val="000000000000" w:firstRow="0" w:lastRow="0" w:firstColumn="0" w:lastColumn="0" w:oddVBand="0" w:evenVBand="0" w:oddHBand="0" w:evenHBand="0" w:firstRowFirstColumn="0" w:firstRowLastColumn="0" w:lastRowFirstColumn="0" w:lastRowLastColumn="0"/>
              <w:rPr>
                <w:lang w:val="es-AR"/>
              </w:rPr>
            </w:pPr>
            <w:r w:rsidRPr="00E90B75">
              <w:rPr>
                <w:lang w:val="es-AR"/>
              </w:rPr>
              <w:t>Además herramientas inalámbricas en terminales no vivas; **6** usos</w:t>
            </w:r>
          </w:p>
        </w:tc>
      </w:tr>
    </w:tbl>
    <w:p w14:paraId="241FEBD9" w14:textId="77777777" w:rsidR="00B62E64" w:rsidRPr="00E90B75" w:rsidRDefault="00B62E64">
      <w:pPr>
        <w:rPr>
          <w:lang w:val="es-AR"/>
        </w:rPr>
      </w:pPr>
    </w:p>
    <w:p w14:paraId="77A7967B" w14:textId="77777777" w:rsidR="00B62E64" w:rsidRPr="00E90B75" w:rsidRDefault="00000000">
      <w:pPr>
        <w:pStyle w:val="Ttulo3"/>
        <w:shd w:val="clear" w:color="auto" w:fill="0A0A0A"/>
        <w:rPr>
          <w:lang w:val="es-AR"/>
        </w:rPr>
      </w:pPr>
      <w:r w:rsidRPr="00E90B75">
        <w:rPr>
          <w:rFonts w:ascii="VT323" w:eastAsia="VT323" w:hAnsi="VT323" w:cs="VT323"/>
          <w:lang w:val="es-AR"/>
        </w:rPr>
        <w:t>Kit de primeros auxilios</w:t>
      </w:r>
    </w:p>
    <w:p w14:paraId="7344E4CA" w14:textId="77777777" w:rsidR="00B62E64" w:rsidRPr="00E90B75" w:rsidRDefault="00000000">
      <w:pPr>
        <w:shd w:val="clear" w:color="auto" w:fill="0A0A0A"/>
        <w:rPr>
          <w:lang w:val="es-AR"/>
        </w:rPr>
      </w:pPr>
      <w:r w:rsidRPr="00E90B75">
        <w:rPr>
          <w:b/>
          <w:color w:val="00FF00"/>
          <w:lang w:val="es-AR"/>
        </w:rPr>
        <w:t>Ventaja EN</w:t>
      </w:r>
      <w:r w:rsidRPr="00E90B75">
        <w:rPr>
          <w:lang w:val="es-AR"/>
        </w:rPr>
        <w:t xml:space="preserve"> para curar tejido biológico. Un uso puede quitar efectos de </w:t>
      </w:r>
      <w:r w:rsidRPr="00E90B75">
        <w:rPr>
          <w:b/>
          <w:color w:val="00FF00"/>
          <w:lang w:val="es-AR"/>
        </w:rPr>
        <w:t>toxinas</w:t>
      </w:r>
      <w:r w:rsidRPr="00E90B75">
        <w:rPr>
          <w:lang w:val="es-AR"/>
        </w:rPr>
        <w:t xml:space="preserve"> en lugar de curar.</w:t>
      </w:r>
    </w:p>
    <w:tbl>
      <w:tblPr>
        <w:tblStyle w:val="Tablanormal2"/>
        <w:tblW w:w="0" w:type="auto"/>
        <w:tblLook w:val="04A0" w:firstRow="1" w:lastRow="0" w:firstColumn="1" w:lastColumn="0" w:noHBand="0" w:noVBand="1"/>
      </w:tblPr>
      <w:tblGrid>
        <w:gridCol w:w="2891"/>
        <w:gridCol w:w="2853"/>
      </w:tblGrid>
      <w:tr w:rsidR="00B62E64" w14:paraId="5CC7A7E5"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670" w:type="dxa"/>
            <w:shd w:val="clear" w:color="auto" w:fill="00AA00"/>
          </w:tcPr>
          <w:p w14:paraId="350A202E" w14:textId="77777777" w:rsidR="00B62E64" w:rsidRDefault="00000000">
            <w:pPr>
              <w:shd w:val="clear" w:color="auto" w:fill="00AA00"/>
            </w:pPr>
            <w:r>
              <w:rPr>
                <w:color w:val="000000"/>
              </w:rPr>
              <w:t>Calidad</w:t>
            </w:r>
          </w:p>
        </w:tc>
        <w:tc>
          <w:tcPr>
            <w:tcW w:w="5670" w:type="dxa"/>
            <w:shd w:val="clear" w:color="auto" w:fill="00AA00"/>
          </w:tcPr>
          <w:p w14:paraId="608155DB"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Curación / usos</w:t>
            </w:r>
          </w:p>
        </w:tc>
      </w:tr>
      <w:tr w:rsidR="00B62E64" w14:paraId="463BA40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0" w:type="dxa"/>
            <w:shd w:val="clear" w:color="auto" w:fill="0A0A0A"/>
          </w:tcPr>
          <w:p w14:paraId="7280E743" w14:textId="77777777" w:rsidR="00B62E64" w:rsidRDefault="00000000">
            <w:pPr>
              <w:shd w:val="clear" w:color="auto" w:fill="0A0A0A"/>
            </w:pPr>
            <w:r>
              <w:rPr>
                <w:b w:val="0"/>
              </w:rPr>
              <w:t>Improvisado</w:t>
            </w:r>
          </w:p>
        </w:tc>
        <w:tc>
          <w:tcPr>
            <w:tcW w:w="5670" w:type="dxa"/>
            <w:shd w:val="clear" w:color="auto" w:fill="0A0A0A"/>
          </w:tcPr>
          <w:p w14:paraId="5634E4D5"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**1d6**; **2** usos</w:t>
            </w:r>
          </w:p>
        </w:tc>
      </w:tr>
      <w:tr w:rsidR="00B62E64" w14:paraId="092016F9" w14:textId="77777777">
        <w:tc>
          <w:tcPr>
            <w:cnfStyle w:val="001000000000" w:firstRow="0" w:lastRow="0" w:firstColumn="1" w:lastColumn="0" w:oddVBand="0" w:evenVBand="0" w:oddHBand="0" w:evenHBand="0" w:firstRowFirstColumn="0" w:firstRowLastColumn="0" w:lastRowFirstColumn="0" w:lastRowLastColumn="0"/>
            <w:tcW w:w="5670" w:type="dxa"/>
            <w:shd w:val="clear" w:color="auto" w:fill="0A0A0A"/>
          </w:tcPr>
          <w:p w14:paraId="790FB864" w14:textId="77777777" w:rsidR="00B62E64" w:rsidRDefault="00000000">
            <w:pPr>
              <w:shd w:val="clear" w:color="auto" w:fill="0A0A0A"/>
            </w:pPr>
            <w:r>
              <w:rPr>
                <w:b w:val="0"/>
              </w:rPr>
              <w:t>Corriente</w:t>
            </w:r>
          </w:p>
        </w:tc>
        <w:tc>
          <w:tcPr>
            <w:tcW w:w="5670" w:type="dxa"/>
            <w:shd w:val="clear" w:color="auto" w:fill="0A0A0A"/>
          </w:tcPr>
          <w:p w14:paraId="6B21C219"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**1d6+3**; **3** usos</w:t>
            </w:r>
          </w:p>
        </w:tc>
      </w:tr>
      <w:tr w:rsidR="00B62E64" w14:paraId="5B794F0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0" w:type="dxa"/>
            <w:shd w:val="clear" w:color="auto" w:fill="0A0A0A"/>
          </w:tcPr>
          <w:p w14:paraId="2F1DF280" w14:textId="77777777" w:rsidR="00B62E64" w:rsidRDefault="00000000">
            <w:pPr>
              <w:shd w:val="clear" w:color="auto" w:fill="0A0A0A"/>
            </w:pPr>
            <w:r>
              <w:rPr>
                <w:b w:val="0"/>
              </w:rPr>
              <w:t>Hi-Tech</w:t>
            </w:r>
          </w:p>
        </w:tc>
        <w:tc>
          <w:tcPr>
            <w:tcW w:w="5670" w:type="dxa"/>
            <w:shd w:val="clear" w:color="auto" w:fill="0A0A0A"/>
          </w:tcPr>
          <w:p w14:paraId="2AECDA24"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**2d6+3**; **4** usos</w:t>
            </w:r>
          </w:p>
        </w:tc>
      </w:tr>
      <w:tr w:rsidR="00B62E64" w14:paraId="42B76C8A" w14:textId="77777777">
        <w:tc>
          <w:tcPr>
            <w:cnfStyle w:val="001000000000" w:firstRow="0" w:lastRow="0" w:firstColumn="1" w:lastColumn="0" w:oddVBand="0" w:evenVBand="0" w:oddHBand="0" w:evenHBand="0" w:firstRowFirstColumn="0" w:firstRowLastColumn="0" w:lastRowFirstColumn="0" w:lastRowLastColumn="0"/>
            <w:tcW w:w="5670" w:type="dxa"/>
            <w:shd w:val="clear" w:color="auto" w:fill="0A0A0A"/>
          </w:tcPr>
          <w:p w14:paraId="57DA737F" w14:textId="77777777" w:rsidR="00B62E64" w:rsidRDefault="00000000">
            <w:pPr>
              <w:shd w:val="clear" w:color="auto" w:fill="0A0A0A"/>
            </w:pPr>
            <w:r>
              <w:rPr>
                <w:b w:val="0"/>
              </w:rPr>
              <w:t>Militar</w:t>
            </w:r>
          </w:p>
        </w:tc>
        <w:tc>
          <w:tcPr>
            <w:tcW w:w="5670" w:type="dxa"/>
            <w:shd w:val="clear" w:color="auto" w:fill="0A0A0A"/>
          </w:tcPr>
          <w:p w14:paraId="728DBDCE"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**2d6+6**; **6** usos</w:t>
            </w:r>
          </w:p>
        </w:tc>
      </w:tr>
    </w:tbl>
    <w:p w14:paraId="11CBC8C5" w14:textId="77777777" w:rsidR="00B62E64" w:rsidRDefault="00B62E64"/>
    <w:p w14:paraId="51E1F0DA" w14:textId="77777777" w:rsidR="00B62E64" w:rsidRDefault="00000000">
      <w:pPr>
        <w:pStyle w:val="Ttulo3"/>
        <w:shd w:val="clear" w:color="auto" w:fill="0A0A0A"/>
      </w:pPr>
      <w:r>
        <w:rPr>
          <w:rFonts w:ascii="VT323" w:eastAsia="VT323" w:hAnsi="VT323" w:cs="VT323"/>
        </w:rPr>
        <w:t>Kit de reparaciones</w:t>
      </w:r>
    </w:p>
    <w:p w14:paraId="63E1B961" w14:textId="77777777" w:rsidR="00B62E64" w:rsidRPr="00E90B75" w:rsidRDefault="00000000">
      <w:pPr>
        <w:shd w:val="clear" w:color="auto" w:fill="0A0A0A"/>
        <w:rPr>
          <w:lang w:val="es-AR"/>
        </w:rPr>
      </w:pPr>
      <w:r w:rsidRPr="00E90B75">
        <w:rPr>
          <w:b/>
          <w:color w:val="00FF00"/>
          <w:lang w:val="es-AR"/>
        </w:rPr>
        <w:t>Ventaja EN</w:t>
      </w:r>
      <w:r w:rsidRPr="00E90B75">
        <w:rPr>
          <w:lang w:val="es-AR"/>
        </w:rPr>
        <w:t xml:space="preserve"> para reparar cyberware implantado, portado, vehículos, etc. Un uso puede quitar </w:t>
      </w:r>
      <w:r w:rsidRPr="00E90B75">
        <w:rPr>
          <w:b/>
          <w:color w:val="00FF00"/>
          <w:lang w:val="es-AR"/>
        </w:rPr>
        <w:t>anulación de sistemas</w:t>
      </w:r>
      <w:r w:rsidRPr="00E90B75">
        <w:rPr>
          <w:lang w:val="es-AR"/>
        </w:rPr>
        <w:t xml:space="preserve"> en lugar de reparar.</w:t>
      </w:r>
    </w:p>
    <w:p w14:paraId="6591A470" w14:textId="77777777" w:rsidR="00B62E64" w:rsidRPr="00E90B75" w:rsidRDefault="00000000">
      <w:pPr>
        <w:shd w:val="clear" w:color="auto" w:fill="0A0A0A"/>
        <w:rPr>
          <w:lang w:val="es-AR"/>
        </w:rPr>
      </w:pPr>
      <w:r w:rsidRPr="00E90B75">
        <w:rPr>
          <w:lang w:val="es-AR"/>
        </w:rPr>
        <w:t>El kit de calidad X puede reparar piezas hasta la categoría indicada (penalizador entre paréntesis = umbral máximo de pieza que repara bien; texto original del manual).</w:t>
      </w:r>
    </w:p>
    <w:tbl>
      <w:tblPr>
        <w:tblStyle w:val="Tablanormal2"/>
        <w:tblW w:w="0" w:type="auto"/>
        <w:tblLook w:val="04A0" w:firstRow="1" w:lastRow="0" w:firstColumn="1" w:lastColumn="0" w:noHBand="0" w:noVBand="1"/>
      </w:tblPr>
      <w:tblGrid>
        <w:gridCol w:w="1668"/>
        <w:gridCol w:w="2976"/>
        <w:gridCol w:w="1100"/>
      </w:tblGrid>
      <w:tr w:rsidR="00B62E64" w14:paraId="528C52E9" w14:textId="77777777" w:rsidTr="005418C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668" w:type="dxa"/>
            <w:shd w:val="clear" w:color="auto" w:fill="00AA00"/>
          </w:tcPr>
          <w:p w14:paraId="1F5E539A" w14:textId="77777777" w:rsidR="00B62E64" w:rsidRDefault="00000000">
            <w:pPr>
              <w:shd w:val="clear" w:color="auto" w:fill="00AA00"/>
            </w:pPr>
            <w:r>
              <w:rPr>
                <w:color w:val="000000"/>
              </w:rPr>
              <w:t>Calidad del kit</w:t>
            </w:r>
          </w:p>
        </w:tc>
        <w:tc>
          <w:tcPr>
            <w:tcW w:w="2976" w:type="dxa"/>
            <w:shd w:val="clear" w:color="auto" w:fill="00AA00"/>
          </w:tcPr>
          <w:p w14:paraId="00B9F88A" w14:textId="77777777" w:rsidR="00B62E64" w:rsidRPr="00E90B75" w:rsidRDefault="00000000">
            <w:pPr>
              <w:shd w:val="clear" w:color="auto" w:fill="00AA00"/>
              <w:cnfStyle w:val="100000000000" w:firstRow="1" w:lastRow="0" w:firstColumn="0" w:lastColumn="0" w:oddVBand="0" w:evenVBand="0" w:oddHBand="0" w:evenHBand="0" w:firstRowFirstColumn="0" w:firstRowLastColumn="0" w:lastRowFirstColumn="0" w:lastRowLastColumn="0"/>
              <w:rPr>
                <w:lang w:val="es-AR"/>
              </w:rPr>
            </w:pPr>
            <w:r w:rsidRPr="00E90B75">
              <w:rPr>
                <w:color w:val="000000"/>
                <w:lang w:val="es-AR"/>
              </w:rPr>
              <w:t>Repara hasta (Impro / Corr / Hi-T / Mil)</w:t>
            </w:r>
          </w:p>
        </w:tc>
        <w:tc>
          <w:tcPr>
            <w:tcW w:w="1100" w:type="dxa"/>
            <w:shd w:val="clear" w:color="auto" w:fill="00AA00"/>
          </w:tcPr>
          <w:p w14:paraId="79808572"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Usos</w:t>
            </w:r>
          </w:p>
        </w:tc>
      </w:tr>
      <w:tr w:rsidR="00B62E64" w14:paraId="21A8A4DF" w14:textId="77777777" w:rsidTr="005418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6C559A9F" w14:textId="77777777" w:rsidR="00B62E64" w:rsidRDefault="00000000">
            <w:pPr>
              <w:shd w:val="clear" w:color="auto" w:fill="0A0A0A"/>
            </w:pPr>
            <w:r>
              <w:rPr>
                <w:b w:val="0"/>
              </w:rPr>
              <w:t>Improvisado</w:t>
            </w:r>
          </w:p>
        </w:tc>
        <w:tc>
          <w:tcPr>
            <w:tcW w:w="2976" w:type="dxa"/>
            <w:shd w:val="clear" w:color="auto" w:fill="0A0A0A"/>
          </w:tcPr>
          <w:p w14:paraId="2B19A7C5"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+0 / −1 / −2 / −3</w:t>
            </w:r>
          </w:p>
        </w:tc>
        <w:tc>
          <w:tcPr>
            <w:tcW w:w="1100" w:type="dxa"/>
            <w:shd w:val="clear" w:color="auto" w:fill="0A0A0A"/>
          </w:tcPr>
          <w:p w14:paraId="1245FA86"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2</w:t>
            </w:r>
          </w:p>
        </w:tc>
      </w:tr>
      <w:tr w:rsidR="00B62E64" w14:paraId="3DD88F1F" w14:textId="77777777" w:rsidTr="005418CC">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5DC9CFB5" w14:textId="77777777" w:rsidR="00B62E64" w:rsidRDefault="00000000">
            <w:pPr>
              <w:shd w:val="clear" w:color="auto" w:fill="0A0A0A"/>
            </w:pPr>
            <w:r>
              <w:rPr>
                <w:b w:val="0"/>
              </w:rPr>
              <w:t>Corriente</w:t>
            </w:r>
          </w:p>
        </w:tc>
        <w:tc>
          <w:tcPr>
            <w:tcW w:w="2976" w:type="dxa"/>
            <w:shd w:val="clear" w:color="auto" w:fill="0A0A0A"/>
          </w:tcPr>
          <w:p w14:paraId="223244A6"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+1 / +0 / −1 / −2</w:t>
            </w:r>
          </w:p>
        </w:tc>
        <w:tc>
          <w:tcPr>
            <w:tcW w:w="1100" w:type="dxa"/>
            <w:shd w:val="clear" w:color="auto" w:fill="0A0A0A"/>
          </w:tcPr>
          <w:p w14:paraId="7D804B60"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3</w:t>
            </w:r>
          </w:p>
        </w:tc>
      </w:tr>
      <w:tr w:rsidR="00B62E64" w14:paraId="66F1D4AB" w14:textId="77777777" w:rsidTr="005418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37F76BA8" w14:textId="77777777" w:rsidR="00B62E64" w:rsidRDefault="00000000">
            <w:pPr>
              <w:shd w:val="clear" w:color="auto" w:fill="0A0A0A"/>
            </w:pPr>
            <w:r>
              <w:rPr>
                <w:b w:val="0"/>
              </w:rPr>
              <w:t>Hi-Tech</w:t>
            </w:r>
          </w:p>
        </w:tc>
        <w:tc>
          <w:tcPr>
            <w:tcW w:w="2976" w:type="dxa"/>
            <w:shd w:val="clear" w:color="auto" w:fill="0A0A0A"/>
          </w:tcPr>
          <w:p w14:paraId="29E9EC3E"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+2 / +1 / +0 / −1</w:t>
            </w:r>
          </w:p>
        </w:tc>
        <w:tc>
          <w:tcPr>
            <w:tcW w:w="1100" w:type="dxa"/>
            <w:shd w:val="clear" w:color="auto" w:fill="0A0A0A"/>
          </w:tcPr>
          <w:p w14:paraId="0E18C2B2"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4</w:t>
            </w:r>
          </w:p>
        </w:tc>
      </w:tr>
      <w:tr w:rsidR="00B62E64" w14:paraId="4D2E7827" w14:textId="77777777" w:rsidTr="005418CC">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66789230" w14:textId="77777777" w:rsidR="00B62E64" w:rsidRDefault="00000000">
            <w:pPr>
              <w:shd w:val="clear" w:color="auto" w:fill="0A0A0A"/>
            </w:pPr>
            <w:r>
              <w:rPr>
                <w:b w:val="0"/>
              </w:rPr>
              <w:t>Militar</w:t>
            </w:r>
          </w:p>
        </w:tc>
        <w:tc>
          <w:tcPr>
            <w:tcW w:w="2976" w:type="dxa"/>
            <w:shd w:val="clear" w:color="auto" w:fill="0A0A0A"/>
          </w:tcPr>
          <w:p w14:paraId="3A8D351F"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+3 / +2 / +1 / +0</w:t>
            </w:r>
          </w:p>
        </w:tc>
        <w:tc>
          <w:tcPr>
            <w:tcW w:w="1100" w:type="dxa"/>
            <w:shd w:val="clear" w:color="auto" w:fill="0A0A0A"/>
          </w:tcPr>
          <w:p w14:paraId="563BBF80"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6</w:t>
            </w:r>
          </w:p>
        </w:tc>
      </w:tr>
    </w:tbl>
    <w:p w14:paraId="0AC4442B" w14:textId="77777777" w:rsidR="00B62E64" w:rsidRDefault="00B62E64"/>
    <w:p w14:paraId="2677CA7D" w14:textId="77777777" w:rsidR="00B62E64" w:rsidRDefault="00000000">
      <w:pPr>
        <w:pStyle w:val="Ttulo3"/>
        <w:shd w:val="clear" w:color="auto" w:fill="0A0A0A"/>
      </w:pPr>
      <w:r>
        <w:rPr>
          <w:rFonts w:ascii="VT323" w:eastAsia="VT323" w:hAnsi="VT323" w:cs="VT323"/>
        </w:rPr>
        <w:lastRenderedPageBreak/>
        <w:t>Pistola garfio</w:t>
      </w:r>
    </w:p>
    <w:p w14:paraId="5C9FDEF9" w14:textId="77777777" w:rsidR="00B62E64" w:rsidRPr="00E90B75" w:rsidRDefault="00000000">
      <w:pPr>
        <w:shd w:val="clear" w:color="auto" w:fill="0A0A0A"/>
        <w:rPr>
          <w:lang w:val="es-AR"/>
        </w:rPr>
      </w:pPr>
      <w:r w:rsidRPr="00E90B75">
        <w:rPr>
          <w:lang w:val="es-AR"/>
        </w:rPr>
        <w:t xml:space="preserve">Gancho por presión o imán; cable retrae (objetivo hacia ti o tú hacia el punto, según peso). Alcance </w:t>
      </w:r>
      <w:r w:rsidRPr="00E90B75">
        <w:rPr>
          <w:b/>
          <w:color w:val="00FF00"/>
          <w:lang w:val="es-AR"/>
        </w:rPr>
        <w:t>50 m</w:t>
      </w:r>
      <w:r w:rsidRPr="00E90B75">
        <w:rPr>
          <w:lang w:val="es-AR"/>
        </w:rPr>
        <w:t xml:space="preserve">. Puede </w:t>
      </w:r>
      <w:r w:rsidRPr="00E90B75">
        <w:rPr>
          <w:b/>
          <w:color w:val="00FF00"/>
          <w:lang w:val="es-AR"/>
        </w:rPr>
        <w:t>capturar personas</w:t>
      </w:r>
      <w:r w:rsidRPr="00E90B75">
        <w:rPr>
          <w:lang w:val="es-AR"/>
        </w:rPr>
        <w:t>.</w:t>
      </w:r>
    </w:p>
    <w:p w14:paraId="7C39CDD2" w14:textId="77777777" w:rsidR="00B62E64" w:rsidRPr="00E90B75" w:rsidRDefault="00000000">
      <w:pPr>
        <w:pStyle w:val="Ttulo3"/>
        <w:shd w:val="clear" w:color="auto" w:fill="0A0A0A"/>
        <w:rPr>
          <w:lang w:val="es-AR"/>
        </w:rPr>
      </w:pPr>
      <w:r w:rsidRPr="00E90B75">
        <w:rPr>
          <w:rFonts w:ascii="VT323" w:eastAsia="VT323" w:hAnsi="VT323" w:cs="VT323"/>
          <w:lang w:val="es-AR"/>
        </w:rPr>
        <w:t>Torreta móvil</w:t>
      </w:r>
    </w:p>
    <w:p w14:paraId="5099E98C" w14:textId="77777777" w:rsidR="00B62E64" w:rsidRPr="00E90B75" w:rsidRDefault="00000000">
      <w:pPr>
        <w:shd w:val="clear" w:color="auto" w:fill="0A0A0A"/>
        <w:rPr>
          <w:lang w:val="es-AR"/>
        </w:rPr>
      </w:pPr>
      <w:r w:rsidRPr="00E90B75">
        <w:rPr>
          <w:lang w:val="es-AR"/>
        </w:rPr>
        <w:t xml:space="preserve">Lista blanca precargada; dispara al enemigo más cercano: </w:t>
      </w:r>
      <w:r w:rsidRPr="00E90B75">
        <w:rPr>
          <w:b/>
          <w:color w:val="00FF00"/>
          <w:lang w:val="es-AR"/>
        </w:rPr>
        <w:t>1d6</w:t>
      </w:r>
      <w:r w:rsidRPr="00E90B75">
        <w:rPr>
          <w:lang w:val="es-AR"/>
        </w:rPr>
        <w:t xml:space="preserve">/turno. Tirada de actuación de la torreta: </w:t>
      </w:r>
      <w:r w:rsidRPr="00E90B75">
        <w:rPr>
          <w:b/>
          <w:color w:val="00FF00"/>
          <w:lang w:val="es-AR"/>
        </w:rPr>
        <w:t>2d6+0</w:t>
      </w:r>
      <w:r w:rsidRPr="00E90B75">
        <w:rPr>
          <w:lang w:val="es-AR"/>
        </w:rPr>
        <w:t>.</w:t>
      </w:r>
    </w:p>
    <w:p w14:paraId="3BA18E3B" w14:textId="77777777" w:rsidR="00B62E64" w:rsidRPr="00E90B75" w:rsidRDefault="00000000">
      <w:pPr>
        <w:pStyle w:val="Ttulo3"/>
        <w:shd w:val="clear" w:color="auto" w:fill="0A0A0A"/>
        <w:rPr>
          <w:lang w:val="es-AR"/>
        </w:rPr>
      </w:pPr>
      <w:r w:rsidRPr="00E90B75">
        <w:rPr>
          <w:rFonts w:ascii="VT323" w:eastAsia="VT323" w:hAnsi="VT323" w:cs="VT323"/>
          <w:lang w:val="es-AR"/>
        </w:rPr>
        <w:t>Trauma card</w:t>
      </w:r>
    </w:p>
    <w:p w14:paraId="3FDA3644" w14:textId="77777777" w:rsidR="00B62E64" w:rsidRPr="00E90B75" w:rsidRDefault="00000000">
      <w:pPr>
        <w:shd w:val="clear" w:color="auto" w:fill="0A0A0A"/>
        <w:rPr>
          <w:lang w:val="es-AR"/>
        </w:rPr>
      </w:pPr>
      <w:r w:rsidRPr="00E90B75">
        <w:rPr>
          <w:lang w:val="es-AR"/>
        </w:rPr>
        <w:t>Membresía Trauma Team en el bolsillo; monitoriza biológico y cibernético. Si caes, llega transporte aéreo con biohackers y escolta militar.</w:t>
      </w:r>
    </w:p>
    <w:p w14:paraId="31609776" w14:textId="77777777" w:rsidR="00B62E64" w:rsidRPr="00E90B75" w:rsidRDefault="00000000">
      <w:pPr>
        <w:pStyle w:val="Listaconvietas"/>
        <w:shd w:val="clear" w:color="auto" w:fill="0A0A0A"/>
        <w:ind w:left="440"/>
        <w:rPr>
          <w:lang w:val="es-AR"/>
        </w:rPr>
      </w:pPr>
      <w:r w:rsidRPr="00E90B75">
        <w:rPr>
          <w:lang w:val="es-AR"/>
        </w:rPr>
        <w:t xml:space="preserve">Pago </w:t>
      </w:r>
      <w:r w:rsidRPr="00E90B75">
        <w:rPr>
          <w:b/>
          <w:color w:val="00FF00"/>
          <w:lang w:val="es-AR"/>
        </w:rPr>
        <w:t>mensual</w:t>
      </w:r>
      <w:r w:rsidRPr="00E90B75">
        <w:rPr>
          <w:lang w:val="es-AR"/>
        </w:rPr>
        <w:t xml:space="preserve">; cada activación </w:t>
      </w:r>
      <w:r w:rsidRPr="00E90B75">
        <w:rPr>
          <w:b/>
          <w:color w:val="00FF00"/>
          <w:lang w:val="es-AR"/>
        </w:rPr>
        <w:t>gasta la tarjeta</w:t>
      </w:r>
      <w:r w:rsidRPr="00E90B75">
        <w:rPr>
          <w:lang w:val="es-AR"/>
        </w:rPr>
        <w:t xml:space="preserve"> (hay que renovar membresía).</w:t>
      </w:r>
    </w:p>
    <w:tbl>
      <w:tblPr>
        <w:tblStyle w:val="Tablanormal2"/>
        <w:tblW w:w="0" w:type="auto"/>
        <w:tblLook w:val="04A0" w:firstRow="1" w:lastRow="0" w:firstColumn="1" w:lastColumn="0" w:noHBand="0" w:noVBand="1"/>
      </w:tblPr>
      <w:tblGrid>
        <w:gridCol w:w="1240"/>
        <w:gridCol w:w="4504"/>
      </w:tblGrid>
      <w:tr w:rsidR="00B62E64" w14:paraId="4F56B015" w14:textId="77777777" w:rsidTr="005418C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75" w:type="dxa"/>
            <w:shd w:val="clear" w:color="auto" w:fill="00AA00"/>
          </w:tcPr>
          <w:p w14:paraId="619F4BA7" w14:textId="77777777" w:rsidR="00B62E64" w:rsidRDefault="00000000">
            <w:pPr>
              <w:shd w:val="clear" w:color="auto" w:fill="00AA00"/>
            </w:pPr>
            <w:r>
              <w:rPr>
                <w:color w:val="000000"/>
              </w:rPr>
              <w:t>Nivel</w:t>
            </w:r>
          </w:p>
        </w:tc>
        <w:tc>
          <w:tcPr>
            <w:tcW w:w="5069" w:type="dxa"/>
            <w:shd w:val="clear" w:color="auto" w:fill="00AA00"/>
          </w:tcPr>
          <w:p w14:paraId="372631F1"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Servicio</w:t>
            </w:r>
          </w:p>
        </w:tc>
      </w:tr>
      <w:tr w:rsidR="00B62E64" w:rsidRPr="00E90B75" w14:paraId="3CF04A9B" w14:textId="77777777" w:rsidTr="005418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shd w:val="clear" w:color="auto" w:fill="0A0A0A"/>
          </w:tcPr>
          <w:p w14:paraId="4BAE050C" w14:textId="77777777" w:rsidR="00B62E64" w:rsidRDefault="00000000">
            <w:pPr>
              <w:shd w:val="clear" w:color="auto" w:fill="0A0A0A"/>
            </w:pPr>
            <w:r>
              <w:rPr>
                <w:b w:val="0"/>
              </w:rPr>
              <w:t>**Cliente**</w:t>
            </w:r>
          </w:p>
        </w:tc>
        <w:tc>
          <w:tcPr>
            <w:tcW w:w="5069" w:type="dxa"/>
            <w:shd w:val="clear" w:color="auto" w:fill="0A0A0A"/>
          </w:tcPr>
          <w:p w14:paraId="6E047B04" w14:textId="77777777" w:rsidR="00B62E64" w:rsidRPr="00E90B75" w:rsidRDefault="00000000">
            <w:pPr>
              <w:shd w:val="clear" w:color="auto" w:fill="0A0A0A"/>
              <w:cnfStyle w:val="000000100000" w:firstRow="0" w:lastRow="0" w:firstColumn="0" w:lastColumn="0" w:oddVBand="0" w:evenVBand="0" w:oddHBand="1" w:evenHBand="0" w:firstRowFirstColumn="0" w:firstRowLastColumn="0" w:lastRowFirstColumn="0" w:lastRowLastColumn="0"/>
              <w:rPr>
                <w:lang w:val="es-AR"/>
              </w:rPr>
            </w:pPr>
            <w:r w:rsidRPr="00E90B75">
              <w:rPr>
                <w:lang w:val="es-AR"/>
              </w:rPr>
              <w:t>Llega en **15 min**; te dejan en el domicilio de la suscripción tras estabilizar</w:t>
            </w:r>
          </w:p>
        </w:tc>
      </w:tr>
      <w:tr w:rsidR="00B62E64" w14:paraId="4620760B" w14:textId="77777777" w:rsidTr="005418CC">
        <w:tc>
          <w:tcPr>
            <w:cnfStyle w:val="001000000000" w:firstRow="0" w:lastRow="0" w:firstColumn="1" w:lastColumn="0" w:oddVBand="0" w:evenVBand="0" w:oddHBand="0" w:evenHBand="0" w:firstRowFirstColumn="0" w:firstRowLastColumn="0" w:lastRowFirstColumn="0" w:lastRowLastColumn="0"/>
            <w:tcW w:w="675" w:type="dxa"/>
            <w:shd w:val="clear" w:color="auto" w:fill="0A0A0A"/>
          </w:tcPr>
          <w:p w14:paraId="696AE36A" w14:textId="77777777" w:rsidR="00B62E64" w:rsidRDefault="00000000">
            <w:pPr>
              <w:shd w:val="clear" w:color="auto" w:fill="0A0A0A"/>
            </w:pPr>
            <w:r>
              <w:rPr>
                <w:b w:val="0"/>
              </w:rPr>
              <w:t>**Miembro**</w:t>
            </w:r>
          </w:p>
        </w:tc>
        <w:tc>
          <w:tcPr>
            <w:tcW w:w="5069" w:type="dxa"/>
            <w:shd w:val="clear" w:color="auto" w:fill="0A0A0A"/>
          </w:tcPr>
          <w:p w14:paraId="44A341CF"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**5 min**</w:t>
            </w:r>
          </w:p>
        </w:tc>
      </w:tr>
      <w:tr w:rsidR="00B62E64" w:rsidRPr="00E90B75" w14:paraId="421C6793" w14:textId="77777777" w:rsidTr="005418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shd w:val="clear" w:color="auto" w:fill="0A0A0A"/>
          </w:tcPr>
          <w:p w14:paraId="665D67A6" w14:textId="77777777" w:rsidR="00B62E64" w:rsidRDefault="00000000">
            <w:pPr>
              <w:shd w:val="clear" w:color="auto" w:fill="0A0A0A"/>
            </w:pPr>
            <w:r>
              <w:rPr>
                <w:b w:val="0"/>
              </w:rPr>
              <w:t>**Preferencial**</w:t>
            </w:r>
          </w:p>
        </w:tc>
        <w:tc>
          <w:tcPr>
            <w:tcW w:w="5069" w:type="dxa"/>
            <w:shd w:val="clear" w:color="auto" w:fill="0A0A0A"/>
          </w:tcPr>
          <w:p w14:paraId="285E3B79" w14:textId="77777777" w:rsidR="00B62E64" w:rsidRPr="00E90B75" w:rsidRDefault="00000000">
            <w:pPr>
              <w:shd w:val="clear" w:color="auto" w:fill="0A0A0A"/>
              <w:cnfStyle w:val="000000100000" w:firstRow="0" w:lastRow="0" w:firstColumn="0" w:lastColumn="0" w:oddVBand="0" w:evenVBand="0" w:oddHBand="1" w:evenHBand="0" w:firstRowFirstColumn="0" w:firstRowLastColumn="0" w:lastRowFirstColumn="0" w:lastRowLastColumn="0"/>
              <w:rPr>
                <w:lang w:val="es-AR"/>
              </w:rPr>
            </w:pPr>
            <w:r w:rsidRPr="00E90B75">
              <w:rPr>
                <w:lang w:val="es-AR"/>
              </w:rPr>
              <w:t>Tras **1 día** de terapia: curado y reparado al **50%**</w:t>
            </w:r>
          </w:p>
        </w:tc>
      </w:tr>
      <w:tr w:rsidR="00B62E64" w:rsidRPr="00E90B75" w14:paraId="5C7D38DD" w14:textId="77777777" w:rsidTr="005418CC">
        <w:tc>
          <w:tcPr>
            <w:cnfStyle w:val="001000000000" w:firstRow="0" w:lastRow="0" w:firstColumn="1" w:lastColumn="0" w:oddVBand="0" w:evenVBand="0" w:oddHBand="0" w:evenHBand="0" w:firstRowFirstColumn="0" w:firstRowLastColumn="0" w:lastRowFirstColumn="0" w:lastRowLastColumn="0"/>
            <w:tcW w:w="675" w:type="dxa"/>
            <w:shd w:val="clear" w:color="auto" w:fill="0A0A0A"/>
          </w:tcPr>
          <w:p w14:paraId="56BE4B57" w14:textId="77777777" w:rsidR="00B62E64" w:rsidRDefault="00000000">
            <w:pPr>
              <w:shd w:val="clear" w:color="auto" w:fill="0A0A0A"/>
            </w:pPr>
            <w:r>
              <w:rPr>
                <w:b w:val="0"/>
              </w:rPr>
              <w:t>**VIP**</w:t>
            </w:r>
          </w:p>
        </w:tc>
        <w:tc>
          <w:tcPr>
            <w:tcW w:w="5069" w:type="dxa"/>
            <w:shd w:val="clear" w:color="auto" w:fill="0A0A0A"/>
          </w:tcPr>
          <w:p w14:paraId="5D5D39BF" w14:textId="77777777" w:rsidR="00B62E64" w:rsidRPr="00E90B75" w:rsidRDefault="00000000">
            <w:pPr>
              <w:shd w:val="clear" w:color="auto" w:fill="0A0A0A"/>
              <w:cnfStyle w:val="000000000000" w:firstRow="0" w:lastRow="0" w:firstColumn="0" w:lastColumn="0" w:oddVBand="0" w:evenVBand="0" w:oddHBand="0" w:evenHBand="0" w:firstRowFirstColumn="0" w:firstRowLastColumn="0" w:lastRowFirstColumn="0" w:lastRowLastColumn="0"/>
              <w:rPr>
                <w:lang w:val="es-AR"/>
              </w:rPr>
            </w:pPr>
            <w:r w:rsidRPr="00E90B75">
              <w:rPr>
                <w:lang w:val="es-AR"/>
              </w:rPr>
              <w:t>Cubren **100%** de gastos y tiempo de tratamiento necesario (salud y cibernética)</w:t>
            </w:r>
          </w:p>
        </w:tc>
      </w:tr>
    </w:tbl>
    <w:p w14:paraId="299366E4" w14:textId="77777777" w:rsidR="00B62E64" w:rsidRPr="00E90B75" w:rsidRDefault="00000000" w:rsidP="005418CC">
      <w:pPr>
        <w:shd w:val="clear" w:color="auto" w:fill="0A0A0A"/>
        <w:jc w:val="center"/>
        <w:rPr>
          <w:lang w:val="es-AR"/>
        </w:rPr>
      </w:pPr>
      <w:r w:rsidRPr="00E90B75">
        <w:rPr>
          <w:color w:val="55FFFF"/>
          <w:lang w:val="es-AR"/>
        </w:rPr>
        <w:t>----------------------------</w:t>
      </w:r>
    </w:p>
    <w:p w14:paraId="16DEEF87" w14:textId="77777777" w:rsidR="00B62E64" w:rsidRPr="00E90B75" w:rsidRDefault="00000000">
      <w:pPr>
        <w:pStyle w:val="Ttulo2"/>
        <w:shd w:val="clear" w:color="auto" w:fill="0A0A0A"/>
        <w:rPr>
          <w:lang w:val="es-AR"/>
        </w:rPr>
      </w:pPr>
      <w:r w:rsidRPr="00E90B75">
        <w:rPr>
          <w:rFonts w:ascii="VT323" w:eastAsia="VT323" w:hAnsi="VT323" w:cs="VT323"/>
          <w:lang w:val="es-AR"/>
        </w:rPr>
        <w:t>Neurodata (contenido de ranura)</w:t>
      </w:r>
    </w:p>
    <w:p w14:paraId="0197D873" w14:textId="77777777" w:rsidR="00B62E64" w:rsidRPr="00E90B75" w:rsidRDefault="00000000">
      <w:pPr>
        <w:shd w:val="clear" w:color="auto" w:fill="0A0A0A"/>
        <w:rPr>
          <w:lang w:val="es-AR"/>
        </w:rPr>
      </w:pPr>
      <w:r w:rsidRPr="00E90B75">
        <w:rPr>
          <w:lang w:val="es-AR"/>
        </w:rPr>
        <w:t xml:space="preserve">Se inserta en </w:t>
      </w:r>
      <w:r w:rsidRPr="00E90B75">
        <w:rPr>
          <w:b/>
          <w:color w:val="00FF00"/>
          <w:lang w:val="es-AR"/>
        </w:rPr>
        <w:t>neuroranuras</w:t>
      </w:r>
      <w:r w:rsidRPr="00E90B75">
        <w:rPr>
          <w:lang w:val="es-AR"/>
        </w:rPr>
        <w:t xml:space="preserve"> (cromo). Distinto de la </w:t>
      </w:r>
      <w:r w:rsidRPr="00E90B75">
        <w:rPr>
          <w:b/>
          <w:color w:val="00FF00"/>
          <w:lang w:val="es-AR"/>
        </w:rPr>
        <w:t>Neurodata</w:t>
      </w:r>
      <w:r w:rsidRPr="00E90B75">
        <w:rPr>
          <w:lang w:val="es-AR"/>
        </w:rPr>
        <w:t xml:space="preserve"> que vendes por Estrellas (experiencia de sesión).</w:t>
      </w:r>
    </w:p>
    <w:p w14:paraId="3957756A" w14:textId="77777777" w:rsidR="00B62E64" w:rsidRPr="00E90B75" w:rsidRDefault="00000000">
      <w:pPr>
        <w:pStyle w:val="Ttulo3"/>
        <w:shd w:val="clear" w:color="auto" w:fill="0A0A0A"/>
        <w:rPr>
          <w:lang w:val="es-AR"/>
        </w:rPr>
      </w:pPr>
      <w:r w:rsidRPr="00E90B75">
        <w:rPr>
          <w:rFonts w:ascii="VT323" w:eastAsia="VT323" w:hAnsi="VT323" w:cs="VT323"/>
          <w:lang w:val="es-AR"/>
        </w:rPr>
        <w:t>Base de datos</w:t>
      </w:r>
    </w:p>
    <w:p w14:paraId="6B4041D7" w14:textId="77777777" w:rsidR="00B62E64" w:rsidRPr="00E90B75" w:rsidRDefault="00000000">
      <w:pPr>
        <w:shd w:val="clear" w:color="auto" w:fill="0A0A0A"/>
        <w:rPr>
          <w:lang w:val="es-AR"/>
        </w:rPr>
      </w:pPr>
      <w:r w:rsidRPr="00E90B75">
        <w:rPr>
          <w:lang w:val="es-AR"/>
        </w:rPr>
        <w:t xml:space="preserve">Contenido variable: código, redes, técnicas de combate para asistir cyberware, VIP, audio, etc. </w:t>
      </w:r>
      <w:r w:rsidRPr="00E90B75">
        <w:rPr>
          <w:b/>
          <w:color w:val="00FF00"/>
          <w:lang w:val="es-AR"/>
        </w:rPr>
        <w:t>Ventaja</w:t>
      </w:r>
      <w:r w:rsidRPr="00E90B75">
        <w:rPr>
          <w:lang w:val="es-AR"/>
        </w:rPr>
        <w:t xml:space="preserve"> en EN, MC, RC o TM cuando la tarea use esos datos (hackeo, emular voz/rostro, discurso, aguantar respiración, etc.).</w:t>
      </w:r>
    </w:p>
    <w:p w14:paraId="1B2AD4B6" w14:textId="77777777" w:rsidR="00B62E64" w:rsidRPr="00E90B75" w:rsidRDefault="00000000">
      <w:pPr>
        <w:pStyle w:val="Ttulo3"/>
        <w:shd w:val="clear" w:color="auto" w:fill="0A0A0A"/>
        <w:rPr>
          <w:lang w:val="es-AR"/>
        </w:rPr>
      </w:pPr>
      <w:r w:rsidRPr="00E90B75">
        <w:rPr>
          <w:rFonts w:ascii="VT323" w:eastAsia="VT323" w:hAnsi="VT323" w:cs="VT323"/>
          <w:lang w:val="es-AR"/>
        </w:rPr>
        <w:t>Memoria en blanco</w:t>
      </w:r>
    </w:p>
    <w:p w14:paraId="552F0A7B" w14:textId="77777777" w:rsidR="00B62E64" w:rsidRPr="00E90B75" w:rsidRDefault="00000000">
      <w:pPr>
        <w:shd w:val="clear" w:color="auto" w:fill="0A0A0A"/>
        <w:rPr>
          <w:lang w:val="es-AR"/>
        </w:rPr>
      </w:pPr>
      <w:r w:rsidRPr="00E90B75">
        <w:rPr>
          <w:lang w:val="es-AR"/>
        </w:rPr>
        <w:t>Espacio para guardar datos que descargues en juego.</w:t>
      </w:r>
    </w:p>
    <w:p w14:paraId="08B1EBA6" w14:textId="77777777" w:rsidR="00B62E64" w:rsidRPr="00E90B75" w:rsidRDefault="00000000">
      <w:pPr>
        <w:pStyle w:val="Ttulo3"/>
        <w:shd w:val="clear" w:color="auto" w:fill="0A0A0A"/>
        <w:rPr>
          <w:lang w:val="es-AR"/>
        </w:rPr>
      </w:pPr>
      <w:r w:rsidRPr="00E90B75">
        <w:rPr>
          <w:rFonts w:ascii="VT323" w:eastAsia="VT323" w:hAnsi="VT323" w:cs="VT323"/>
          <w:lang w:val="es-AR"/>
        </w:rPr>
        <w:t>Neuroexperiencia</w:t>
      </w:r>
    </w:p>
    <w:p w14:paraId="2CAA066A" w14:textId="77777777" w:rsidR="00B62E64" w:rsidRPr="00E90B75" w:rsidRDefault="00000000">
      <w:pPr>
        <w:shd w:val="clear" w:color="auto" w:fill="0A0A0A"/>
        <w:rPr>
          <w:lang w:val="es-AR"/>
        </w:rPr>
      </w:pPr>
      <w:r w:rsidRPr="00E90B75">
        <w:rPr>
          <w:lang w:val="es-AR"/>
        </w:rPr>
        <w:t>Grabación tasada de una vivencia; moneda de intercambio (las propias valen más). Uso de aprendizaje o recreación.</w:t>
      </w:r>
    </w:p>
    <w:p w14:paraId="11C4D273" w14:textId="77777777" w:rsidR="00B62E64" w:rsidRPr="00E90B75" w:rsidRDefault="00000000">
      <w:pPr>
        <w:pStyle w:val="Ttulo3"/>
        <w:shd w:val="clear" w:color="auto" w:fill="0A0A0A"/>
        <w:rPr>
          <w:lang w:val="es-AR"/>
        </w:rPr>
      </w:pPr>
      <w:r w:rsidRPr="00E90B75">
        <w:rPr>
          <w:rFonts w:ascii="VT323" w:eastAsia="VT323" w:hAnsi="VT323" w:cs="VT323"/>
          <w:lang w:val="es-AR"/>
        </w:rPr>
        <w:t>Protocolo velo</w:t>
      </w:r>
    </w:p>
    <w:p w14:paraId="46CA3342" w14:textId="77777777" w:rsidR="00B62E64" w:rsidRPr="00E90B75" w:rsidRDefault="00000000">
      <w:pPr>
        <w:shd w:val="clear" w:color="auto" w:fill="0A0A0A"/>
        <w:rPr>
          <w:lang w:val="es-AR"/>
        </w:rPr>
      </w:pPr>
      <w:r w:rsidRPr="00E90B75">
        <w:rPr>
          <w:lang w:val="es-AR"/>
        </w:rPr>
        <w:t xml:space="preserve">Anula la </w:t>
      </w:r>
      <w:r w:rsidRPr="00E90B75">
        <w:rPr>
          <w:b/>
          <w:color w:val="00FF00"/>
          <w:lang w:val="es-AR"/>
        </w:rPr>
        <w:t>desventaja</w:t>
      </w:r>
      <w:r w:rsidRPr="00E90B75">
        <w:rPr>
          <w:lang w:val="es-AR"/>
        </w:rPr>
        <w:t xml:space="preserve"> al entrar en la </w:t>
      </w:r>
      <w:r w:rsidRPr="00E90B75">
        <w:rPr>
          <w:b/>
          <w:color w:val="00FF00"/>
          <w:lang w:val="es-AR"/>
        </w:rPr>
        <w:t>antigua red</w:t>
      </w:r>
      <w:r w:rsidRPr="00E90B75">
        <w:rPr>
          <w:lang w:val="es-AR"/>
        </w:rPr>
        <w:t xml:space="preserve"> y enlaces remotos.</w:t>
      </w:r>
    </w:p>
    <w:p w14:paraId="561D4EA1" w14:textId="77777777" w:rsidR="00B62E64" w:rsidRPr="00E90B75" w:rsidRDefault="00000000">
      <w:pPr>
        <w:pStyle w:val="Listaconvietas"/>
        <w:shd w:val="clear" w:color="auto" w:fill="0A0A0A"/>
        <w:ind w:left="440"/>
        <w:rPr>
          <w:lang w:val="es-AR"/>
        </w:rPr>
      </w:pPr>
      <w:r w:rsidRPr="00E90B75">
        <w:rPr>
          <w:lang w:val="es-AR"/>
        </w:rPr>
        <w:t xml:space="preserve">Implementarlo es </w:t>
      </w:r>
      <w:r w:rsidRPr="00E90B75">
        <w:rPr>
          <w:b/>
          <w:color w:val="00FF00"/>
          <w:lang w:val="es-AR"/>
        </w:rPr>
        <w:t>muy difícil</w:t>
      </w:r>
      <w:r w:rsidRPr="00E90B75">
        <w:rPr>
          <w:lang w:val="es-AR"/>
        </w:rPr>
        <w:t xml:space="preserve"> incluso para netrunners veteranos.</w:t>
      </w:r>
    </w:p>
    <w:p w14:paraId="3D5E66A8" w14:textId="77777777" w:rsidR="00B62E64" w:rsidRPr="00E90B75" w:rsidRDefault="00000000">
      <w:pPr>
        <w:pStyle w:val="Listaconvietas"/>
        <w:shd w:val="clear" w:color="auto" w:fill="0A0A0A"/>
        <w:ind w:left="440"/>
        <w:rPr>
          <w:lang w:val="es-AR"/>
        </w:rPr>
      </w:pPr>
      <w:r w:rsidRPr="00E90B75">
        <w:rPr>
          <w:lang w:val="es-AR"/>
        </w:rPr>
        <w:t>Si fallas al implementarlo, sigues expuesto a las IA de la red antigua.</w:t>
      </w:r>
    </w:p>
    <w:p w14:paraId="699511A5" w14:textId="77777777" w:rsidR="00B62E64" w:rsidRPr="00E90B75" w:rsidRDefault="00000000">
      <w:pPr>
        <w:pStyle w:val="Listaconvietas"/>
        <w:shd w:val="clear" w:color="auto" w:fill="0A0A0A"/>
        <w:ind w:left="440"/>
        <w:rPr>
          <w:lang w:val="es-AR"/>
        </w:rPr>
      </w:pPr>
      <w:r w:rsidRPr="00E90B75">
        <w:rPr>
          <w:b/>
          <w:color w:val="00FF00"/>
          <w:lang w:val="es-AR"/>
        </w:rPr>
        <w:t>Doble 1:</w:t>
      </w:r>
      <w:r w:rsidRPr="00E90B75">
        <w:rPr>
          <w:lang w:val="es-AR"/>
        </w:rPr>
        <w:t xml:space="preserve"> el protocolo se desactiva; IA pueden minar/invasar el procesador cerebral → consecuencias catastróficas (Director).</w:t>
      </w:r>
    </w:p>
    <w:p w14:paraId="16D2E63F" w14:textId="77777777" w:rsidR="00B62E64" w:rsidRPr="00E90B75" w:rsidRDefault="00000000">
      <w:pPr>
        <w:shd w:val="clear" w:color="auto" w:fill="0A0A0A"/>
        <w:jc w:val="center"/>
        <w:rPr>
          <w:lang w:val="es-AR"/>
        </w:rPr>
      </w:pPr>
      <w:r w:rsidRPr="00E90B75">
        <w:rPr>
          <w:color w:val="55FFFF"/>
          <w:lang w:val="es-AR"/>
        </w:rPr>
        <w:t>----------------------------</w:t>
      </w:r>
    </w:p>
    <w:p w14:paraId="33D7C9AB" w14:textId="77777777" w:rsidR="00B62E64" w:rsidRPr="00E90B75" w:rsidRDefault="00000000">
      <w:pPr>
        <w:pStyle w:val="Ttulo2"/>
        <w:shd w:val="clear" w:color="auto" w:fill="0A0A0A"/>
        <w:rPr>
          <w:lang w:val="es-AR"/>
        </w:rPr>
      </w:pPr>
      <w:r w:rsidRPr="00E90B75">
        <w:rPr>
          <w:rFonts w:ascii="VT323" w:eastAsia="VT323" w:hAnsi="VT323" w:cs="VT323"/>
          <w:lang w:val="es-AR"/>
        </w:rPr>
        <w:t>Vestimenta</w:t>
      </w:r>
    </w:p>
    <w:p w14:paraId="7860633C" w14:textId="77777777" w:rsidR="00B62E64" w:rsidRPr="00E90B75" w:rsidRDefault="00000000">
      <w:pPr>
        <w:pStyle w:val="Ttulo3"/>
        <w:shd w:val="clear" w:color="auto" w:fill="0A0A0A"/>
        <w:rPr>
          <w:lang w:val="es-AR"/>
        </w:rPr>
      </w:pPr>
      <w:r w:rsidRPr="00E90B75">
        <w:rPr>
          <w:rFonts w:ascii="VT323" w:eastAsia="VT323" w:hAnsi="VT323" w:cs="VT323"/>
          <w:lang w:val="es-AR"/>
        </w:rPr>
        <w:t>Corposuit</w:t>
      </w:r>
    </w:p>
    <w:p w14:paraId="24CBE4E4" w14:textId="77777777" w:rsidR="00B62E64" w:rsidRPr="00E90B75" w:rsidRDefault="00000000">
      <w:pPr>
        <w:shd w:val="clear" w:color="auto" w:fill="0A0A0A"/>
        <w:rPr>
          <w:lang w:val="es-AR"/>
        </w:rPr>
      </w:pPr>
      <w:r w:rsidRPr="00E90B75">
        <w:rPr>
          <w:lang w:val="es-AR"/>
        </w:rPr>
        <w:t>Traje de alta gama; oculta cyberware y armas pequeñas.</w:t>
      </w:r>
    </w:p>
    <w:tbl>
      <w:tblPr>
        <w:tblStyle w:val="Tablanormal2"/>
        <w:tblW w:w="0" w:type="auto"/>
        <w:tblLook w:val="04A0" w:firstRow="1" w:lastRow="0" w:firstColumn="1" w:lastColumn="0" w:noHBand="0" w:noVBand="1"/>
      </w:tblPr>
      <w:tblGrid>
        <w:gridCol w:w="1384"/>
        <w:gridCol w:w="4360"/>
      </w:tblGrid>
      <w:tr w:rsidR="00B62E64" w14:paraId="0F79A902" w14:textId="77777777" w:rsidTr="005418C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384" w:type="dxa"/>
            <w:shd w:val="clear" w:color="auto" w:fill="00AA00"/>
          </w:tcPr>
          <w:p w14:paraId="3D18CE7A" w14:textId="77777777" w:rsidR="00B62E64" w:rsidRDefault="00000000">
            <w:pPr>
              <w:shd w:val="clear" w:color="auto" w:fill="00AA00"/>
            </w:pPr>
            <w:r>
              <w:rPr>
                <w:color w:val="000000"/>
              </w:rPr>
              <w:t>Calidad</w:t>
            </w:r>
          </w:p>
        </w:tc>
        <w:tc>
          <w:tcPr>
            <w:tcW w:w="4360" w:type="dxa"/>
            <w:shd w:val="clear" w:color="auto" w:fill="00AA00"/>
          </w:tcPr>
          <w:p w14:paraId="7BB5FB61"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Efecto</w:t>
            </w:r>
          </w:p>
        </w:tc>
      </w:tr>
      <w:tr w:rsidR="00B62E64" w14:paraId="53A6FDED" w14:textId="77777777" w:rsidTr="005418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shd w:val="clear" w:color="auto" w:fill="0A0A0A"/>
          </w:tcPr>
          <w:p w14:paraId="49557370" w14:textId="77777777" w:rsidR="00B62E64" w:rsidRDefault="00000000">
            <w:pPr>
              <w:shd w:val="clear" w:color="auto" w:fill="0A0A0A"/>
            </w:pPr>
            <w:r>
              <w:rPr>
                <w:b w:val="0"/>
              </w:rPr>
              <w:t>Improvisado</w:t>
            </w:r>
          </w:p>
        </w:tc>
        <w:tc>
          <w:tcPr>
            <w:tcW w:w="4360" w:type="dxa"/>
            <w:shd w:val="clear" w:color="auto" w:fill="0A0A0A"/>
          </w:tcPr>
          <w:p w14:paraId="6E3A74FD"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Solo ocultación</w:t>
            </w:r>
          </w:p>
        </w:tc>
      </w:tr>
      <w:tr w:rsidR="00B62E64" w14:paraId="1F40E843" w14:textId="77777777" w:rsidTr="005418CC">
        <w:tc>
          <w:tcPr>
            <w:cnfStyle w:val="001000000000" w:firstRow="0" w:lastRow="0" w:firstColumn="1" w:lastColumn="0" w:oddVBand="0" w:evenVBand="0" w:oddHBand="0" w:evenHBand="0" w:firstRowFirstColumn="0" w:firstRowLastColumn="0" w:lastRowFirstColumn="0" w:lastRowLastColumn="0"/>
            <w:tcW w:w="1384" w:type="dxa"/>
            <w:shd w:val="clear" w:color="auto" w:fill="0A0A0A"/>
          </w:tcPr>
          <w:p w14:paraId="48685C37" w14:textId="77777777" w:rsidR="00B62E64" w:rsidRDefault="00000000">
            <w:pPr>
              <w:shd w:val="clear" w:color="auto" w:fill="0A0A0A"/>
            </w:pPr>
            <w:r>
              <w:rPr>
                <w:b w:val="0"/>
              </w:rPr>
              <w:t>Corriente</w:t>
            </w:r>
          </w:p>
        </w:tc>
        <w:tc>
          <w:tcPr>
            <w:tcW w:w="4360" w:type="dxa"/>
            <w:shd w:val="clear" w:color="auto" w:fill="0A0A0A"/>
          </w:tcPr>
          <w:p w14:paraId="66A69221"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**Ventaja MC**</w:t>
            </w:r>
          </w:p>
        </w:tc>
      </w:tr>
      <w:tr w:rsidR="00B62E64" w:rsidRPr="00E90B75" w14:paraId="72901A9E" w14:textId="77777777" w:rsidTr="005418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shd w:val="clear" w:color="auto" w:fill="0A0A0A"/>
          </w:tcPr>
          <w:p w14:paraId="181B17E0" w14:textId="77777777" w:rsidR="00B62E64" w:rsidRDefault="00000000">
            <w:pPr>
              <w:shd w:val="clear" w:color="auto" w:fill="0A0A0A"/>
            </w:pPr>
            <w:r>
              <w:rPr>
                <w:b w:val="0"/>
              </w:rPr>
              <w:t>Hi-Tech</w:t>
            </w:r>
          </w:p>
        </w:tc>
        <w:tc>
          <w:tcPr>
            <w:tcW w:w="4360" w:type="dxa"/>
            <w:shd w:val="clear" w:color="auto" w:fill="0A0A0A"/>
          </w:tcPr>
          <w:p w14:paraId="626FB56E" w14:textId="77777777" w:rsidR="00B62E64" w:rsidRPr="00E90B75" w:rsidRDefault="00000000">
            <w:pPr>
              <w:shd w:val="clear" w:color="auto" w:fill="0A0A0A"/>
              <w:cnfStyle w:val="000000100000" w:firstRow="0" w:lastRow="0" w:firstColumn="0" w:lastColumn="0" w:oddVBand="0" w:evenVBand="0" w:oddHBand="1" w:evenHBand="0" w:firstRowFirstColumn="0" w:firstRowLastColumn="0" w:lastRowFirstColumn="0" w:lastRowLastColumn="0"/>
              <w:rPr>
                <w:lang w:val="es-AR"/>
              </w:rPr>
            </w:pPr>
            <w:r w:rsidRPr="00E90B75">
              <w:rPr>
                <w:lang w:val="es-AR"/>
              </w:rPr>
              <w:t>Placas interiores: **+1 TM** solo para absorber daño físico</w:t>
            </w:r>
          </w:p>
        </w:tc>
      </w:tr>
      <w:tr w:rsidR="00B62E64" w:rsidRPr="00E90B75" w14:paraId="33FBAFD1" w14:textId="77777777" w:rsidTr="005418CC">
        <w:tc>
          <w:tcPr>
            <w:cnfStyle w:val="001000000000" w:firstRow="0" w:lastRow="0" w:firstColumn="1" w:lastColumn="0" w:oddVBand="0" w:evenVBand="0" w:oddHBand="0" w:evenHBand="0" w:firstRowFirstColumn="0" w:firstRowLastColumn="0" w:lastRowFirstColumn="0" w:lastRowLastColumn="0"/>
            <w:tcW w:w="1384" w:type="dxa"/>
            <w:shd w:val="clear" w:color="auto" w:fill="0A0A0A"/>
          </w:tcPr>
          <w:p w14:paraId="1D5A218D" w14:textId="77777777" w:rsidR="00B62E64" w:rsidRDefault="00000000">
            <w:pPr>
              <w:shd w:val="clear" w:color="auto" w:fill="0A0A0A"/>
            </w:pPr>
            <w:r>
              <w:rPr>
                <w:b w:val="0"/>
              </w:rPr>
              <w:t>Militar</w:t>
            </w:r>
          </w:p>
        </w:tc>
        <w:tc>
          <w:tcPr>
            <w:tcW w:w="4360" w:type="dxa"/>
            <w:shd w:val="clear" w:color="auto" w:fill="0A0A0A"/>
          </w:tcPr>
          <w:p w14:paraId="25C5E555" w14:textId="77777777" w:rsidR="00B62E64" w:rsidRPr="00E90B75" w:rsidRDefault="00000000">
            <w:pPr>
              <w:shd w:val="clear" w:color="auto" w:fill="0A0A0A"/>
              <w:cnfStyle w:val="000000000000" w:firstRow="0" w:lastRow="0" w:firstColumn="0" w:lastColumn="0" w:oddVBand="0" w:evenVBand="0" w:oddHBand="0" w:evenHBand="0" w:firstRowFirstColumn="0" w:firstRowLastColumn="0" w:lastRowFirstColumn="0" w:lastRowLastColumn="0"/>
              <w:rPr>
                <w:lang w:val="es-AR"/>
              </w:rPr>
            </w:pPr>
            <w:r w:rsidRPr="00E90B75">
              <w:rPr>
                <w:lang w:val="es-AR"/>
              </w:rPr>
              <w:t>Traje experimental: al activar **protocolo**, pierde capacidades anteriores y gana modo militar (variantes abajo)</w:t>
            </w:r>
          </w:p>
        </w:tc>
      </w:tr>
    </w:tbl>
    <w:p w14:paraId="5994B8C5" w14:textId="77777777" w:rsidR="00B62E64" w:rsidRPr="00E90B75" w:rsidRDefault="00B62E64">
      <w:pPr>
        <w:rPr>
          <w:lang w:val="es-AR"/>
        </w:rPr>
      </w:pPr>
    </w:p>
    <w:p w14:paraId="39814139" w14:textId="77777777" w:rsidR="00B62E64" w:rsidRPr="00E90B75" w:rsidRDefault="00000000">
      <w:pPr>
        <w:shd w:val="clear" w:color="auto" w:fill="0A0A0A"/>
        <w:rPr>
          <w:lang w:val="es-AR"/>
        </w:rPr>
      </w:pPr>
      <w:r w:rsidRPr="00E90B75">
        <w:rPr>
          <w:b/>
          <w:color w:val="00FF00"/>
          <w:lang w:val="es-AR"/>
        </w:rPr>
        <w:t>Modos (solo Militar, tras activar protocolo)</w:t>
      </w:r>
    </w:p>
    <w:tbl>
      <w:tblPr>
        <w:tblStyle w:val="Tablanormal2"/>
        <w:tblW w:w="0" w:type="auto"/>
        <w:tblLook w:val="04A0" w:firstRow="1" w:lastRow="0" w:firstColumn="1" w:lastColumn="0" w:noHBand="0" w:noVBand="1"/>
      </w:tblPr>
      <w:tblGrid>
        <w:gridCol w:w="1384"/>
        <w:gridCol w:w="4360"/>
      </w:tblGrid>
      <w:tr w:rsidR="00B62E64" w14:paraId="23C19B32" w14:textId="77777777" w:rsidTr="005418C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384" w:type="dxa"/>
            <w:shd w:val="clear" w:color="auto" w:fill="00AA00"/>
          </w:tcPr>
          <w:p w14:paraId="2EAFF183" w14:textId="77777777" w:rsidR="00B62E64" w:rsidRDefault="00000000">
            <w:pPr>
              <w:shd w:val="clear" w:color="auto" w:fill="00AA00"/>
            </w:pPr>
            <w:r>
              <w:rPr>
                <w:color w:val="000000"/>
              </w:rPr>
              <w:t>Modo</w:t>
            </w:r>
          </w:p>
        </w:tc>
        <w:tc>
          <w:tcPr>
            <w:tcW w:w="4360" w:type="dxa"/>
            <w:shd w:val="clear" w:color="auto" w:fill="00AA00"/>
          </w:tcPr>
          <w:p w14:paraId="2ED10535"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Efecto</w:t>
            </w:r>
          </w:p>
        </w:tc>
      </w:tr>
      <w:tr w:rsidR="00B62E64" w14:paraId="6B1C45A2" w14:textId="77777777" w:rsidTr="005418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shd w:val="clear" w:color="auto" w:fill="0A0A0A"/>
          </w:tcPr>
          <w:p w14:paraId="556B97F1" w14:textId="77777777" w:rsidR="00B62E64" w:rsidRDefault="00000000">
            <w:pPr>
              <w:shd w:val="clear" w:color="auto" w:fill="0A0A0A"/>
            </w:pPr>
            <w:r>
              <w:rPr>
                <w:b w:val="0"/>
              </w:rPr>
              <w:t>**Ghost**</w:t>
            </w:r>
          </w:p>
        </w:tc>
        <w:tc>
          <w:tcPr>
            <w:tcW w:w="4360" w:type="dxa"/>
            <w:shd w:val="clear" w:color="auto" w:fill="0A0A0A"/>
          </w:tcPr>
          <w:p w14:paraId="1BB0DD08"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rsidRPr="00E90B75">
              <w:rPr>
                <w:lang w:val="es-AR"/>
              </w:rPr>
              <w:t xml:space="preserve">Camuflaje fotoreflectivo; casi invisible **1 h** o hasta apagar. </w:t>
            </w:r>
            <w:r>
              <w:t>**3** usos; recarga **2 h** por uso</w:t>
            </w:r>
          </w:p>
        </w:tc>
      </w:tr>
      <w:tr w:rsidR="00B62E64" w14:paraId="6C10A49B" w14:textId="77777777" w:rsidTr="005418CC">
        <w:tc>
          <w:tcPr>
            <w:cnfStyle w:val="001000000000" w:firstRow="0" w:lastRow="0" w:firstColumn="1" w:lastColumn="0" w:oddVBand="0" w:evenVBand="0" w:oddHBand="0" w:evenHBand="0" w:firstRowFirstColumn="0" w:firstRowLastColumn="0" w:lastRowFirstColumn="0" w:lastRowLastColumn="0"/>
            <w:tcW w:w="1384" w:type="dxa"/>
            <w:shd w:val="clear" w:color="auto" w:fill="0A0A0A"/>
          </w:tcPr>
          <w:p w14:paraId="36A84DDD" w14:textId="77777777" w:rsidR="00B62E64" w:rsidRDefault="00000000">
            <w:pPr>
              <w:shd w:val="clear" w:color="auto" w:fill="0A0A0A"/>
            </w:pPr>
            <w:r>
              <w:rPr>
                <w:b w:val="0"/>
              </w:rPr>
              <w:t>**VIP box**</w:t>
            </w:r>
          </w:p>
        </w:tc>
        <w:tc>
          <w:tcPr>
            <w:tcW w:w="4360" w:type="dxa"/>
            <w:shd w:val="clear" w:color="auto" w:fill="0A0A0A"/>
          </w:tcPr>
          <w:p w14:paraId="71BFF46B"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rsidRPr="00E90B75">
              <w:rPr>
                <w:lang w:val="es-AR"/>
              </w:rPr>
              <w:t xml:space="preserve">Armadura bloque macizo; cámaras/sensores miran fuera; **sin movimiento**; protege de **todo** daño. </w:t>
            </w:r>
            <w:r>
              <w:t>Recarga **6 h** tras uso</w:t>
            </w:r>
          </w:p>
        </w:tc>
      </w:tr>
      <w:tr w:rsidR="00B62E64" w:rsidRPr="00E90B75" w14:paraId="0FB3EDEF" w14:textId="77777777" w:rsidTr="005418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shd w:val="clear" w:color="auto" w:fill="0A0A0A"/>
          </w:tcPr>
          <w:p w14:paraId="5587B230" w14:textId="77777777" w:rsidR="00B62E64" w:rsidRDefault="00000000">
            <w:pPr>
              <w:shd w:val="clear" w:color="auto" w:fill="0A0A0A"/>
            </w:pPr>
            <w:r>
              <w:rPr>
                <w:b w:val="0"/>
              </w:rPr>
              <w:t>**Rapaz**</w:t>
            </w:r>
          </w:p>
        </w:tc>
        <w:tc>
          <w:tcPr>
            <w:tcW w:w="4360" w:type="dxa"/>
            <w:shd w:val="clear" w:color="auto" w:fill="0A0A0A"/>
          </w:tcPr>
          <w:p w14:paraId="51CBBA39" w14:textId="77777777" w:rsidR="00B62E64" w:rsidRPr="00E90B75" w:rsidRDefault="00000000">
            <w:pPr>
              <w:shd w:val="clear" w:color="auto" w:fill="0A0A0A"/>
              <w:cnfStyle w:val="000000100000" w:firstRow="0" w:lastRow="0" w:firstColumn="0" w:lastColumn="0" w:oddVBand="0" w:evenVBand="0" w:oddHBand="1" w:evenHBand="0" w:firstRowFirstColumn="0" w:firstRowLastColumn="0" w:lastRowFirstColumn="0" w:lastRowLastColumn="0"/>
              <w:rPr>
                <w:lang w:val="es-AR"/>
              </w:rPr>
            </w:pPr>
            <w:r w:rsidRPr="00E90B75">
              <w:rPr>
                <w:lang w:val="es-AR"/>
              </w:rPr>
              <w:t>Magnetopacks en manos/pies: vuelo controlado **1 h**. **3** usos; recarga **2 h** por uso</w:t>
            </w:r>
          </w:p>
        </w:tc>
      </w:tr>
    </w:tbl>
    <w:p w14:paraId="04BB9968" w14:textId="77777777" w:rsidR="00B62E64" w:rsidRPr="00E90B75" w:rsidRDefault="00B62E64">
      <w:pPr>
        <w:rPr>
          <w:lang w:val="es-AR"/>
        </w:rPr>
      </w:pPr>
    </w:p>
    <w:p w14:paraId="2BF8EB5F" w14:textId="77777777" w:rsidR="00B62E64" w:rsidRPr="00E90B75" w:rsidRDefault="00000000">
      <w:pPr>
        <w:pStyle w:val="Ttulo3"/>
        <w:shd w:val="clear" w:color="auto" w:fill="0A0A0A"/>
        <w:rPr>
          <w:lang w:val="es-AR"/>
        </w:rPr>
      </w:pPr>
      <w:r w:rsidRPr="00E90B75">
        <w:rPr>
          <w:rFonts w:ascii="VT323" w:eastAsia="VT323" w:hAnsi="VT323" w:cs="VT323"/>
          <w:lang w:val="es-AR"/>
        </w:rPr>
        <w:t>Máscara fantasma</w:t>
      </w:r>
    </w:p>
    <w:p w14:paraId="076A6505" w14:textId="77777777" w:rsidR="00B62E64" w:rsidRPr="00E90B75" w:rsidRDefault="00000000">
      <w:pPr>
        <w:shd w:val="clear" w:color="auto" w:fill="0A0A0A"/>
        <w:rPr>
          <w:lang w:val="es-AR"/>
        </w:rPr>
      </w:pPr>
      <w:r w:rsidRPr="00E90B75">
        <w:rPr>
          <w:lang w:val="es-AR"/>
        </w:rPr>
        <w:t xml:space="preserve">Irreconocible para sistemas ópticos (físicos u holográficos). </w:t>
      </w:r>
      <w:r w:rsidRPr="00E90B75">
        <w:rPr>
          <w:b/>
          <w:color w:val="00FF00"/>
          <w:lang w:val="es-AR"/>
        </w:rPr>
        <w:t>Ventaja MC</w:t>
      </w:r>
      <w:r w:rsidRPr="00E90B75">
        <w:rPr>
          <w:lang w:val="es-AR"/>
        </w:rPr>
        <w:t xml:space="preserve"> vs reconocimiento facial. No engaña a quien tenga la misma capacidad.</w:t>
      </w:r>
    </w:p>
    <w:p w14:paraId="17B22B90" w14:textId="77777777" w:rsidR="00B62E64" w:rsidRPr="00E90B75" w:rsidRDefault="00000000">
      <w:pPr>
        <w:pStyle w:val="Ttulo3"/>
        <w:shd w:val="clear" w:color="auto" w:fill="0A0A0A"/>
        <w:rPr>
          <w:lang w:val="es-AR"/>
        </w:rPr>
      </w:pPr>
      <w:r w:rsidRPr="00E90B75">
        <w:rPr>
          <w:rFonts w:ascii="VT323" w:eastAsia="VT323" w:hAnsi="VT323" w:cs="VT323"/>
          <w:lang w:val="es-AR"/>
        </w:rPr>
        <w:t>Tecnoarmadura</w:t>
      </w:r>
    </w:p>
    <w:p w14:paraId="293DF660" w14:textId="77777777" w:rsidR="00B62E64" w:rsidRPr="00E90B75" w:rsidRDefault="00000000">
      <w:pPr>
        <w:shd w:val="clear" w:color="auto" w:fill="0A0A0A"/>
        <w:rPr>
          <w:lang w:val="es-AR"/>
        </w:rPr>
      </w:pPr>
      <w:r w:rsidRPr="00E90B75">
        <w:rPr>
          <w:lang w:val="es-AR"/>
        </w:rPr>
        <w:t>Servomotores y placas.</w:t>
      </w:r>
    </w:p>
    <w:tbl>
      <w:tblPr>
        <w:tblStyle w:val="Tablanormal2"/>
        <w:tblW w:w="0" w:type="auto"/>
        <w:tblLook w:val="04A0" w:firstRow="1" w:lastRow="0" w:firstColumn="1" w:lastColumn="0" w:noHBand="0" w:noVBand="1"/>
      </w:tblPr>
      <w:tblGrid>
        <w:gridCol w:w="1384"/>
        <w:gridCol w:w="4360"/>
      </w:tblGrid>
      <w:tr w:rsidR="00B62E64" w14:paraId="5F2FB7B8" w14:textId="77777777" w:rsidTr="005418C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384" w:type="dxa"/>
            <w:shd w:val="clear" w:color="auto" w:fill="00AA00"/>
          </w:tcPr>
          <w:p w14:paraId="49218A28" w14:textId="77777777" w:rsidR="00B62E64" w:rsidRDefault="00000000">
            <w:pPr>
              <w:shd w:val="clear" w:color="auto" w:fill="00AA00"/>
            </w:pPr>
            <w:r>
              <w:rPr>
                <w:color w:val="000000"/>
              </w:rPr>
              <w:t>Calidad</w:t>
            </w:r>
          </w:p>
        </w:tc>
        <w:tc>
          <w:tcPr>
            <w:tcW w:w="4360" w:type="dxa"/>
            <w:shd w:val="clear" w:color="auto" w:fill="00AA00"/>
          </w:tcPr>
          <w:p w14:paraId="26BDECBC"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Efecto</w:t>
            </w:r>
          </w:p>
        </w:tc>
      </w:tr>
      <w:tr w:rsidR="00B62E64" w:rsidRPr="00E90B75" w14:paraId="5E30D219" w14:textId="77777777" w:rsidTr="005418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shd w:val="clear" w:color="auto" w:fill="0A0A0A"/>
          </w:tcPr>
          <w:p w14:paraId="44A7FC5D" w14:textId="77777777" w:rsidR="00B62E64" w:rsidRDefault="00000000">
            <w:pPr>
              <w:shd w:val="clear" w:color="auto" w:fill="0A0A0A"/>
            </w:pPr>
            <w:r>
              <w:rPr>
                <w:b w:val="0"/>
              </w:rPr>
              <w:t>Improvisada</w:t>
            </w:r>
          </w:p>
        </w:tc>
        <w:tc>
          <w:tcPr>
            <w:tcW w:w="4360" w:type="dxa"/>
            <w:shd w:val="clear" w:color="auto" w:fill="0A0A0A"/>
          </w:tcPr>
          <w:p w14:paraId="7B89528C" w14:textId="77777777" w:rsidR="00B62E64" w:rsidRPr="00E90B75" w:rsidRDefault="00000000">
            <w:pPr>
              <w:shd w:val="clear" w:color="auto" w:fill="0A0A0A"/>
              <w:cnfStyle w:val="000000100000" w:firstRow="0" w:lastRow="0" w:firstColumn="0" w:lastColumn="0" w:oddVBand="0" w:evenVBand="0" w:oddHBand="1" w:evenHBand="0" w:firstRowFirstColumn="0" w:firstRowLastColumn="0" w:lastRowFirstColumn="0" w:lastRowLastColumn="0"/>
              <w:rPr>
                <w:lang w:val="es-AR"/>
              </w:rPr>
            </w:pPr>
            <w:r w:rsidRPr="00E90B75">
              <w:rPr>
                <w:lang w:val="es-AR"/>
              </w:rPr>
              <w:t>**Ventaja TM** para absorber cualquier daño (físico, químico, energético…)</w:t>
            </w:r>
          </w:p>
        </w:tc>
      </w:tr>
      <w:tr w:rsidR="00B62E64" w14:paraId="1F6A8216" w14:textId="77777777" w:rsidTr="005418CC">
        <w:tc>
          <w:tcPr>
            <w:cnfStyle w:val="001000000000" w:firstRow="0" w:lastRow="0" w:firstColumn="1" w:lastColumn="0" w:oddVBand="0" w:evenVBand="0" w:oddHBand="0" w:evenHBand="0" w:firstRowFirstColumn="0" w:firstRowLastColumn="0" w:lastRowFirstColumn="0" w:lastRowLastColumn="0"/>
            <w:tcW w:w="1384" w:type="dxa"/>
            <w:shd w:val="clear" w:color="auto" w:fill="0A0A0A"/>
          </w:tcPr>
          <w:p w14:paraId="11F8F20F" w14:textId="77777777" w:rsidR="00B62E64" w:rsidRDefault="00000000">
            <w:pPr>
              <w:shd w:val="clear" w:color="auto" w:fill="0A0A0A"/>
            </w:pPr>
            <w:r>
              <w:rPr>
                <w:b w:val="0"/>
              </w:rPr>
              <w:t>Corriente</w:t>
            </w:r>
          </w:p>
        </w:tc>
        <w:tc>
          <w:tcPr>
            <w:tcW w:w="4360" w:type="dxa"/>
            <w:shd w:val="clear" w:color="auto" w:fill="0A0A0A"/>
          </w:tcPr>
          <w:p w14:paraId="166AEF49"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Además **+1 TM**</w:t>
            </w:r>
          </w:p>
        </w:tc>
      </w:tr>
      <w:tr w:rsidR="00B62E64" w:rsidRPr="00E90B75" w14:paraId="10842498" w14:textId="77777777" w:rsidTr="005418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shd w:val="clear" w:color="auto" w:fill="0A0A0A"/>
          </w:tcPr>
          <w:p w14:paraId="540D532B" w14:textId="77777777" w:rsidR="00B62E64" w:rsidRDefault="00000000">
            <w:pPr>
              <w:shd w:val="clear" w:color="auto" w:fill="0A0A0A"/>
            </w:pPr>
            <w:r>
              <w:rPr>
                <w:b w:val="0"/>
              </w:rPr>
              <w:t>Hi-Tech</w:t>
            </w:r>
          </w:p>
        </w:tc>
        <w:tc>
          <w:tcPr>
            <w:tcW w:w="4360" w:type="dxa"/>
            <w:shd w:val="clear" w:color="auto" w:fill="0A0A0A"/>
          </w:tcPr>
          <w:p w14:paraId="1E3C75E9" w14:textId="77777777" w:rsidR="00B62E64" w:rsidRPr="00E90B75" w:rsidRDefault="00000000">
            <w:pPr>
              <w:shd w:val="clear" w:color="auto" w:fill="0A0A0A"/>
              <w:cnfStyle w:val="000000100000" w:firstRow="0" w:lastRow="0" w:firstColumn="0" w:lastColumn="0" w:oddVBand="0" w:evenVBand="0" w:oddHBand="1" w:evenHBand="0" w:firstRowFirstColumn="0" w:firstRowLastColumn="0" w:lastRowFirstColumn="0" w:lastRowLastColumn="0"/>
              <w:rPr>
                <w:lang w:val="es-AR"/>
              </w:rPr>
            </w:pPr>
            <w:r w:rsidRPr="00E90B75">
              <w:rPr>
                <w:lang w:val="es-AR"/>
              </w:rPr>
              <w:t>Además absorbe **1 nivel** de daño automáticamente</w:t>
            </w:r>
          </w:p>
        </w:tc>
      </w:tr>
      <w:tr w:rsidR="00B62E64" w:rsidRPr="00E90B75" w14:paraId="6C61EE01" w14:textId="77777777" w:rsidTr="005418CC">
        <w:tc>
          <w:tcPr>
            <w:cnfStyle w:val="001000000000" w:firstRow="0" w:lastRow="0" w:firstColumn="1" w:lastColumn="0" w:oddVBand="0" w:evenVBand="0" w:oddHBand="0" w:evenHBand="0" w:firstRowFirstColumn="0" w:firstRowLastColumn="0" w:lastRowFirstColumn="0" w:lastRowLastColumn="0"/>
            <w:tcW w:w="1384" w:type="dxa"/>
            <w:shd w:val="clear" w:color="auto" w:fill="0A0A0A"/>
          </w:tcPr>
          <w:p w14:paraId="387C907E" w14:textId="77777777" w:rsidR="00B62E64" w:rsidRDefault="00000000">
            <w:pPr>
              <w:shd w:val="clear" w:color="auto" w:fill="0A0A0A"/>
            </w:pPr>
            <w:r>
              <w:rPr>
                <w:b w:val="0"/>
              </w:rPr>
              <w:t>Militar</w:t>
            </w:r>
          </w:p>
        </w:tc>
        <w:tc>
          <w:tcPr>
            <w:tcW w:w="4360" w:type="dxa"/>
            <w:shd w:val="clear" w:color="auto" w:fill="0A0A0A"/>
          </w:tcPr>
          <w:p w14:paraId="1DC0113C" w14:textId="77777777" w:rsidR="00B62E64" w:rsidRPr="00E90B75" w:rsidRDefault="00000000">
            <w:pPr>
              <w:shd w:val="clear" w:color="auto" w:fill="0A0A0A"/>
              <w:cnfStyle w:val="000000000000" w:firstRow="0" w:lastRow="0" w:firstColumn="0" w:lastColumn="0" w:oddVBand="0" w:evenVBand="0" w:oddHBand="0" w:evenHBand="0" w:firstRowFirstColumn="0" w:firstRowLastColumn="0" w:lastRowFirstColumn="0" w:lastRowLastColumn="0"/>
              <w:rPr>
                <w:lang w:val="es-AR"/>
              </w:rPr>
            </w:pPr>
            <w:r w:rsidRPr="00E90B75">
              <w:rPr>
                <w:lang w:val="es-AR"/>
              </w:rPr>
              <w:t>Absorbe **2 niveles** de daño automáticamente</w:t>
            </w:r>
          </w:p>
        </w:tc>
      </w:tr>
    </w:tbl>
    <w:p w14:paraId="03F499F2" w14:textId="77777777" w:rsidR="00B62E64" w:rsidRPr="00E90B75" w:rsidRDefault="00B62E64">
      <w:pPr>
        <w:rPr>
          <w:lang w:val="es-AR"/>
        </w:rPr>
      </w:pPr>
    </w:p>
    <w:p w14:paraId="59C29CDF" w14:textId="77777777" w:rsidR="00B62E64" w:rsidRPr="00E90B75" w:rsidRDefault="00000000">
      <w:pPr>
        <w:shd w:val="clear" w:color="auto" w:fill="0A0A0A"/>
        <w:jc w:val="center"/>
        <w:rPr>
          <w:lang w:val="es-AR"/>
        </w:rPr>
      </w:pPr>
      <w:r w:rsidRPr="00E90B75">
        <w:rPr>
          <w:color w:val="55FFFF"/>
          <w:lang w:val="es-AR"/>
        </w:rPr>
        <w:t>----------------------------</w:t>
      </w:r>
    </w:p>
    <w:p w14:paraId="785F539A" w14:textId="448B971F" w:rsidR="005418CC" w:rsidRDefault="005418CC" w:rsidP="00DD0E50">
      <w:pPr>
        <w:tabs>
          <w:tab w:val="clear" w:pos="2520"/>
          <w:tab w:val="clear" w:pos="5040"/>
        </w:tabs>
        <w:spacing w:after="200" w:line="276" w:lineRule="auto"/>
        <w:rPr>
          <w:lang w:val="es-AR"/>
        </w:rPr>
        <w:sectPr w:rsidR="005418CC" w:rsidSect="005D28FD">
          <w:type w:val="continuous"/>
          <w:pgSz w:w="11906" w:h="16838"/>
          <w:pgMar w:top="657" w:right="283" w:bottom="283" w:left="283" w:header="267" w:footer="397" w:gutter="0"/>
          <w:cols w:num="2" w:space="283"/>
          <w:docGrid w:linePitch="360"/>
        </w:sectPr>
      </w:pPr>
      <w:r>
        <w:rPr>
          <w:lang w:val="es-AR"/>
        </w:rPr>
        <w:br w:type="page"/>
      </w:r>
    </w:p>
    <w:p w14:paraId="50A90629" w14:textId="5B7DF64E" w:rsidR="00B62E64" w:rsidRPr="00E90B75" w:rsidRDefault="00000000" w:rsidP="00DD0E50">
      <w:pPr>
        <w:pStyle w:val="PBTAPartDeco"/>
        <w:shd w:val="clear" w:color="auto" w:fill="0A0A0A"/>
        <w:rPr>
          <w:lang w:val="es-AR"/>
        </w:rPr>
      </w:pPr>
      <w:r w:rsidRPr="00E90B75">
        <w:rPr>
          <w:lang w:val="es-AR"/>
        </w:rPr>
        <w:lastRenderedPageBreak/>
        <w:t>========================</w:t>
      </w:r>
    </w:p>
    <w:p w14:paraId="7F5E3D84" w14:textId="77777777" w:rsidR="00B62E64" w:rsidRPr="00E90B75" w:rsidRDefault="00000000">
      <w:pPr>
        <w:pStyle w:val="Ttulo1"/>
        <w:shd w:val="clear" w:color="auto" w:fill="0A0A0A"/>
        <w:rPr>
          <w:lang w:val="es-AR"/>
        </w:rPr>
      </w:pPr>
      <w:r w:rsidRPr="00E90B75">
        <w:rPr>
          <w:rFonts w:ascii="VT323" w:eastAsia="VT323" w:hAnsi="VT323" w:cs="VT323"/>
          <w:lang w:val="es-AR"/>
        </w:rPr>
        <w:t>Glosario</w:t>
      </w:r>
    </w:p>
    <w:p w14:paraId="5D6ADD00" w14:textId="77777777" w:rsidR="00B62E64" w:rsidRDefault="00000000">
      <w:pPr>
        <w:pStyle w:val="PBTAPartDeco"/>
        <w:shd w:val="clear" w:color="auto" w:fill="0A0A0A"/>
        <w:rPr>
          <w:lang w:val="es-AR"/>
        </w:rPr>
      </w:pPr>
      <w:r w:rsidRPr="00E90B75">
        <w:rPr>
          <w:lang w:val="es-AR"/>
        </w:rPr>
        <w:t>========================</w:t>
      </w:r>
    </w:p>
    <w:p w14:paraId="71BA7FDD" w14:textId="77777777" w:rsidR="00DD0E50" w:rsidRDefault="00DD0E50">
      <w:pPr>
        <w:pStyle w:val="PBTAPartDeco"/>
        <w:shd w:val="clear" w:color="auto" w:fill="0A0A0A"/>
        <w:rPr>
          <w:lang w:val="es-AR"/>
        </w:rPr>
      </w:pPr>
    </w:p>
    <w:p w14:paraId="26D36083" w14:textId="77777777" w:rsidR="00DD0E50" w:rsidRDefault="00DD0E50">
      <w:pPr>
        <w:pStyle w:val="PBTAPartDeco"/>
        <w:shd w:val="clear" w:color="auto" w:fill="0A0A0A"/>
        <w:rPr>
          <w:lang w:val="es-AR"/>
        </w:rPr>
        <w:sectPr w:rsidR="00DD0E50" w:rsidSect="005D28FD">
          <w:type w:val="nextColumn"/>
          <w:pgSz w:w="11906" w:h="16838"/>
          <w:pgMar w:top="685" w:right="284" w:bottom="284" w:left="284" w:header="266" w:footer="397" w:gutter="0"/>
          <w:cols w:space="283"/>
          <w:docGrid w:linePitch="360"/>
        </w:sectPr>
      </w:pPr>
    </w:p>
    <w:p w14:paraId="6DA7FA2B" w14:textId="77777777" w:rsidR="00B62E64" w:rsidRPr="00E90B75" w:rsidRDefault="00000000">
      <w:pPr>
        <w:shd w:val="clear" w:color="auto" w:fill="0A0A0A"/>
        <w:rPr>
          <w:lang w:val="es-AR"/>
        </w:rPr>
      </w:pPr>
      <w:r w:rsidRPr="00E90B75">
        <w:rPr>
          <w:b/>
          <w:color w:val="00FF00"/>
          <w:lang w:val="es-AR"/>
        </w:rPr>
        <w:t>@Psique</w:t>
      </w:r>
      <w:r w:rsidRPr="00E90B75">
        <w:rPr>
          <w:lang w:val="es-AR"/>
        </w:rPr>
        <w:t xml:space="preserve"> — Marcas en ficha que miden desgaste mental por cromos y episodios de cyberpsicosis. Umbrales: 1–3 breve; 4–5 mayor (escena); más de 5 = cyberpsicópata permanente (Director). Ver *Cyberware*.</w:t>
      </w:r>
    </w:p>
    <w:p w14:paraId="60352913" w14:textId="77777777" w:rsidR="00B62E64" w:rsidRPr="00E90B75" w:rsidRDefault="00000000">
      <w:pPr>
        <w:shd w:val="clear" w:color="auto" w:fill="0A0A0A"/>
        <w:rPr>
          <w:lang w:val="es-AR"/>
        </w:rPr>
      </w:pPr>
      <w:r w:rsidRPr="00E90B75">
        <w:rPr>
          <w:b/>
          <w:color w:val="00FF00"/>
          <w:lang w:val="es-AR"/>
        </w:rPr>
        <w:t>Arsenal inicial</w:t>
      </w:r>
      <w:r w:rsidRPr="00E90B75">
        <w:rPr>
          <w:lang w:val="es-AR"/>
        </w:rPr>
        <w:t xml:space="preserve"> — El arma de partida de la profesión (1 arma corriente de su lista). Ver *Crear un Cyberpunk*.</w:t>
      </w:r>
    </w:p>
    <w:p w14:paraId="7275957E" w14:textId="77777777" w:rsidR="00B62E64" w:rsidRPr="00E90B75" w:rsidRDefault="00000000">
      <w:pPr>
        <w:shd w:val="clear" w:color="auto" w:fill="0A0A0A"/>
        <w:rPr>
          <w:lang w:val="es-AR"/>
        </w:rPr>
      </w:pPr>
      <w:r w:rsidRPr="00E90B75">
        <w:rPr>
          <w:b/>
          <w:color w:val="00FF00"/>
          <w:lang w:val="es-AR"/>
        </w:rPr>
        <w:t>Atributos</w:t>
      </w:r>
      <w:r w:rsidRPr="00E90B75">
        <w:rPr>
          <w:lang w:val="es-AR"/>
        </w:rPr>
        <w:t xml:space="preserve"> — Cuatro modificadores de tirada: </w:t>
      </w:r>
      <w:r w:rsidRPr="00E90B75">
        <w:rPr>
          <w:b/>
          <w:color w:val="00FF00"/>
          <w:lang w:val="es-AR"/>
        </w:rPr>
        <w:t>EN</w:t>
      </w:r>
      <w:r w:rsidRPr="00E90B75">
        <w:rPr>
          <w:lang w:val="es-AR"/>
        </w:rPr>
        <w:t xml:space="preserve">, </w:t>
      </w:r>
      <w:r w:rsidRPr="00E90B75">
        <w:rPr>
          <w:b/>
          <w:color w:val="00FF00"/>
          <w:lang w:val="es-AR"/>
        </w:rPr>
        <w:t>MC</w:t>
      </w:r>
      <w:r w:rsidRPr="00E90B75">
        <w:rPr>
          <w:lang w:val="es-AR"/>
        </w:rPr>
        <w:t xml:space="preserve">, </w:t>
      </w:r>
      <w:r w:rsidRPr="00E90B75">
        <w:rPr>
          <w:b/>
          <w:color w:val="00FF00"/>
          <w:lang w:val="es-AR"/>
        </w:rPr>
        <w:t>RC</w:t>
      </w:r>
      <w:r w:rsidRPr="00E90B75">
        <w:rPr>
          <w:lang w:val="es-AR"/>
        </w:rPr>
        <w:t xml:space="preserve">, </w:t>
      </w:r>
      <w:r w:rsidRPr="00E90B75">
        <w:rPr>
          <w:b/>
          <w:color w:val="00FF00"/>
          <w:lang w:val="es-AR"/>
        </w:rPr>
        <w:t>TM</w:t>
      </w:r>
      <w:r w:rsidRPr="00E90B75">
        <w:rPr>
          <w:lang w:val="es-AR"/>
        </w:rPr>
        <w:t xml:space="preserve"> (ver abajo).</w:t>
      </w:r>
    </w:p>
    <w:p w14:paraId="23F4E994" w14:textId="77777777" w:rsidR="00B62E64" w:rsidRPr="00E90B75" w:rsidRDefault="00000000">
      <w:pPr>
        <w:shd w:val="clear" w:color="auto" w:fill="0A0A0A"/>
        <w:rPr>
          <w:lang w:val="es-AR"/>
        </w:rPr>
      </w:pPr>
      <w:r w:rsidRPr="00E90B75">
        <w:rPr>
          <w:b/>
          <w:color w:val="00FF00"/>
          <w:lang w:val="es-AR"/>
        </w:rPr>
        <w:t>Calle</w:t>
      </w:r>
      <w:r w:rsidRPr="00E90B75">
        <w:rPr>
          <w:lang w:val="es-AR"/>
        </w:rPr>
        <w:t xml:space="preserve"> — La ciudad fuera del privilegio corporativo: barrio, mercado negro, gente sin badge. Tono, no regla.</w:t>
      </w:r>
    </w:p>
    <w:p w14:paraId="05B18E56" w14:textId="77777777" w:rsidR="00B62E64" w:rsidRPr="00E90B75" w:rsidRDefault="00000000">
      <w:pPr>
        <w:shd w:val="clear" w:color="auto" w:fill="0A0A0A"/>
        <w:rPr>
          <w:lang w:val="es-AR"/>
        </w:rPr>
      </w:pPr>
      <w:r w:rsidRPr="00E90B75">
        <w:rPr>
          <w:b/>
          <w:color w:val="00FF00"/>
          <w:lang w:val="es-AR"/>
        </w:rPr>
        <w:t>Calidades</w:t>
      </w:r>
      <w:r w:rsidRPr="00E90B75">
        <w:rPr>
          <w:lang w:val="es-AR"/>
        </w:rPr>
        <w:t xml:space="preserve"> — Escala de pieza (cromo o chapería): </w:t>
      </w:r>
      <w:r w:rsidRPr="00E90B75">
        <w:rPr>
          <w:b/>
          <w:color w:val="00FF00"/>
          <w:lang w:val="es-AR"/>
        </w:rPr>
        <w:t>Improvisado</w:t>
      </w:r>
      <w:r w:rsidRPr="00E90B75">
        <w:rPr>
          <w:lang w:val="es-AR"/>
        </w:rPr>
        <w:t xml:space="preserve"> (5 Créditos), </w:t>
      </w:r>
      <w:r w:rsidRPr="00E90B75">
        <w:rPr>
          <w:b/>
          <w:color w:val="00FF00"/>
          <w:lang w:val="es-AR"/>
        </w:rPr>
        <w:t>Corriente</w:t>
      </w:r>
      <w:r w:rsidRPr="00E90B75">
        <w:rPr>
          <w:lang w:val="es-AR"/>
        </w:rPr>
        <w:t xml:space="preserve"> (10), </w:t>
      </w:r>
      <w:r w:rsidRPr="00E90B75">
        <w:rPr>
          <w:b/>
          <w:color w:val="00FF00"/>
          <w:lang w:val="es-AR"/>
        </w:rPr>
        <w:t>Hi-Tech</w:t>
      </w:r>
      <w:r w:rsidRPr="00E90B75">
        <w:rPr>
          <w:lang w:val="es-AR"/>
        </w:rPr>
        <w:t xml:space="preserve"> (15), </w:t>
      </w:r>
      <w:r w:rsidRPr="00E90B75">
        <w:rPr>
          <w:b/>
          <w:color w:val="00FF00"/>
          <w:lang w:val="es-AR"/>
        </w:rPr>
        <w:t>Militar</w:t>
      </w:r>
      <w:r w:rsidRPr="00E90B75">
        <w:rPr>
          <w:lang w:val="es-AR"/>
        </w:rPr>
        <w:t xml:space="preserve"> (20) al comprar </w:t>
      </w:r>
      <w:r w:rsidRPr="00E90B75">
        <w:rPr>
          <w:b/>
          <w:color w:val="00FF00"/>
          <w:lang w:val="es-AR"/>
        </w:rPr>
        <w:t>nueva</w:t>
      </w:r>
      <w:r w:rsidRPr="00E90B75">
        <w:rPr>
          <w:lang w:val="es-AR"/>
        </w:rPr>
        <w:t xml:space="preserve"> (incluye 1 subsistema básico). Ver *Cyberware → Créditos*.</w:t>
      </w:r>
    </w:p>
    <w:p w14:paraId="07AE3C3B" w14:textId="77777777" w:rsidR="00B62E64" w:rsidRPr="00E90B75" w:rsidRDefault="00000000">
      <w:pPr>
        <w:shd w:val="clear" w:color="auto" w:fill="0A0A0A"/>
        <w:rPr>
          <w:lang w:val="es-AR"/>
        </w:rPr>
      </w:pPr>
      <w:r w:rsidRPr="00E90B75">
        <w:rPr>
          <w:b/>
          <w:color w:val="00FF00"/>
          <w:lang w:val="es-AR"/>
        </w:rPr>
        <w:t>Chapería</w:t>
      </w:r>
      <w:r w:rsidRPr="00E90B75">
        <w:rPr>
          <w:lang w:val="es-AR"/>
        </w:rPr>
        <w:t xml:space="preserve"> — Equipo </w:t>
      </w:r>
      <w:r w:rsidRPr="00E90B75">
        <w:rPr>
          <w:b/>
          <w:color w:val="00FF00"/>
          <w:lang w:val="es-AR"/>
        </w:rPr>
        <w:t>no implantado</w:t>
      </w:r>
      <w:r w:rsidRPr="00E90B75">
        <w:rPr>
          <w:lang w:val="es-AR"/>
        </w:rPr>
        <w:t xml:space="preserve"> (armas, armadura, herramientas, datos en ranura, etc.). No suma @Psique. Ver *Chapería* y catálogo.</w:t>
      </w:r>
    </w:p>
    <w:p w14:paraId="424965BF" w14:textId="77777777" w:rsidR="00B62E64" w:rsidRPr="00E90B75" w:rsidRDefault="00000000">
      <w:pPr>
        <w:shd w:val="clear" w:color="auto" w:fill="0A0A0A"/>
        <w:rPr>
          <w:lang w:val="es-AR"/>
        </w:rPr>
      </w:pPr>
      <w:r w:rsidRPr="00E90B75">
        <w:rPr>
          <w:b/>
          <w:color w:val="00FF00"/>
          <w:lang w:val="es-AR"/>
        </w:rPr>
        <w:t>Cromo / Cyberware</w:t>
      </w:r>
      <w:r w:rsidRPr="00E90B75">
        <w:rPr>
          <w:lang w:val="es-AR"/>
        </w:rPr>
        <w:t xml:space="preserve"> — Implante integrado al cuerpo. Cuenta para carga de implantes, humanidad y @Psique (salvo excepciones, p. ej. neuroranura). Ver *Cyberware* y catálogo de cromos.</w:t>
      </w:r>
    </w:p>
    <w:p w14:paraId="14D120B6" w14:textId="77777777" w:rsidR="00B62E64" w:rsidRPr="00E90B75" w:rsidRDefault="00000000">
      <w:pPr>
        <w:shd w:val="clear" w:color="auto" w:fill="0A0A0A"/>
        <w:rPr>
          <w:lang w:val="es-AR"/>
        </w:rPr>
      </w:pPr>
      <w:r w:rsidRPr="00E90B75">
        <w:rPr>
          <w:b/>
          <w:color w:val="00FF00"/>
          <w:lang w:val="es-AR"/>
        </w:rPr>
        <w:t>Crédito</w:t>
      </w:r>
      <w:r w:rsidRPr="00E90B75">
        <w:rPr>
          <w:lang w:val="es-AR"/>
        </w:rPr>
        <w:t xml:space="preserve"> — Moneda de compra de cromos, chapería, accesorios y mejoras. </w:t>
      </w:r>
      <w:r w:rsidRPr="00E90B75">
        <w:rPr>
          <w:b/>
          <w:color w:val="00FF00"/>
          <w:lang w:val="es-AR"/>
        </w:rPr>
        <w:t>1 Estrella = 1 Crédito</w:t>
      </w:r>
      <w:r w:rsidRPr="00E90B75">
        <w:rPr>
          <w:lang w:val="es-AR"/>
        </w:rPr>
        <w:t>.</w:t>
      </w:r>
    </w:p>
    <w:p w14:paraId="0A3294FC" w14:textId="763363EC" w:rsidR="00B62E64" w:rsidRPr="00E90B75" w:rsidRDefault="00000000" w:rsidP="005418CC">
      <w:pPr>
        <w:shd w:val="clear" w:color="auto" w:fill="0A0A0A"/>
        <w:rPr>
          <w:lang w:val="es-AR"/>
        </w:rPr>
      </w:pPr>
      <w:r w:rsidRPr="00E90B75">
        <w:rPr>
          <w:b/>
          <w:color w:val="00FF00"/>
          <w:lang w:val="es-AR"/>
        </w:rPr>
        <w:t>Cyberpsicosis</w:t>
      </w:r>
      <w:r w:rsidRPr="00E90B75">
        <w:rPr>
          <w:lang w:val="es-AR"/>
        </w:rPr>
        <w:t xml:space="preserve"> — Episodio (o estado) de pérdida de control ligado a cromos y @Psique. Ver *Cyberware*.</w:t>
      </w:r>
    </w:p>
    <w:p w14:paraId="518A4630" w14:textId="77777777" w:rsidR="00B62E64" w:rsidRPr="00E90B75" w:rsidRDefault="00000000">
      <w:pPr>
        <w:shd w:val="clear" w:color="auto" w:fill="0A0A0A"/>
        <w:rPr>
          <w:lang w:val="es-AR"/>
        </w:rPr>
      </w:pPr>
      <w:r w:rsidRPr="00E90B75">
        <w:rPr>
          <w:b/>
          <w:color w:val="00FF00"/>
          <w:lang w:val="es-AR"/>
        </w:rPr>
        <w:t>Degeneración neural</w:t>
      </w:r>
      <w:r w:rsidRPr="00E90B75">
        <w:rPr>
          <w:lang w:val="es-AR"/>
        </w:rPr>
        <w:t xml:space="preserve"> — Por cada </w:t>
      </w:r>
      <w:r w:rsidRPr="00E90B75">
        <w:rPr>
          <w:b/>
          <w:color w:val="00FF00"/>
          <w:lang w:val="es-AR"/>
        </w:rPr>
        <w:t>3 cromos</w:t>
      </w:r>
      <w:r w:rsidRPr="00E90B75">
        <w:rPr>
          <w:lang w:val="es-AR"/>
        </w:rPr>
        <w:t xml:space="preserve"> instalados: −1 a una característica a elección (mín. −3) y </w:t>
      </w:r>
      <w:r w:rsidRPr="00E90B75">
        <w:rPr>
          <w:b/>
          <w:color w:val="00FF00"/>
          <w:lang w:val="es-AR"/>
        </w:rPr>
        <w:t>1</w:t>
      </w:r>
      <w:r w:rsidRPr="00E90B75">
        <w:rPr>
          <w:lang w:val="es-AR"/>
        </w:rPr>
        <w:t xml:space="preserve"> casilla @Psique. Ver *Cyberware*.</w:t>
      </w:r>
    </w:p>
    <w:p w14:paraId="40B37395" w14:textId="77777777" w:rsidR="00B62E64" w:rsidRPr="00E90B75" w:rsidRDefault="00000000">
      <w:pPr>
        <w:shd w:val="clear" w:color="auto" w:fill="0A0A0A"/>
        <w:rPr>
          <w:lang w:val="es-AR"/>
        </w:rPr>
      </w:pPr>
      <w:r w:rsidRPr="00E90B75">
        <w:rPr>
          <w:b/>
          <w:color w:val="00FF00"/>
          <w:lang w:val="es-AR"/>
        </w:rPr>
        <w:t>Director</w:t>
      </w:r>
      <w:r w:rsidRPr="00E90B75">
        <w:rPr>
          <w:lang w:val="es-AR"/>
        </w:rPr>
        <w:t xml:space="preserve"> — Quien conduce la mesa: presenta amenazas y aplica consecuencias (sobre todo en 7–9 y 6−). No compite contra los jugadores.</w:t>
      </w:r>
    </w:p>
    <w:p w14:paraId="3F65F44B" w14:textId="77777777" w:rsidR="00B62E64" w:rsidRPr="00E90B75" w:rsidRDefault="00000000">
      <w:pPr>
        <w:shd w:val="clear" w:color="auto" w:fill="0A0A0A"/>
        <w:rPr>
          <w:lang w:val="es-AR"/>
        </w:rPr>
      </w:pPr>
      <w:r w:rsidRPr="00E90B75">
        <w:rPr>
          <w:b/>
          <w:color w:val="00FF00"/>
          <w:lang w:val="es-AR"/>
        </w:rPr>
        <w:t>EN (Enlaces Neuronales)</w:t>
      </w:r>
      <w:r w:rsidRPr="00E90B75">
        <w:rPr>
          <w:lang w:val="es-AR"/>
        </w:rPr>
        <w:t xml:space="preserve"> — Atributo: lógica, técnica, redes, implantes, sistemas.</w:t>
      </w:r>
    </w:p>
    <w:p w14:paraId="4559C0EE" w14:textId="77777777" w:rsidR="00B62E64" w:rsidRPr="00E90B75" w:rsidRDefault="00000000">
      <w:pPr>
        <w:shd w:val="clear" w:color="auto" w:fill="0A0A0A"/>
        <w:rPr>
          <w:lang w:val="es-AR"/>
        </w:rPr>
      </w:pPr>
      <w:r w:rsidRPr="00E90B75">
        <w:rPr>
          <w:b/>
          <w:color w:val="00FF00"/>
          <w:lang w:val="es-AR"/>
        </w:rPr>
        <w:t>Escena Estrella</w:t>
      </w:r>
      <w:r w:rsidRPr="00E90B75">
        <w:rPr>
          <w:lang w:val="es-AR"/>
        </w:rPr>
        <w:t xml:space="preserve"> — Momento más memorable de la sesión, elegido por los jugadores; puede dar </w:t>
      </w:r>
      <w:r w:rsidRPr="00E90B75">
        <w:rPr>
          <w:b/>
          <w:color w:val="00FF00"/>
          <w:lang w:val="es-AR"/>
        </w:rPr>
        <w:t>1 Estrella</w:t>
      </w:r>
      <w:r w:rsidRPr="00E90B75">
        <w:rPr>
          <w:lang w:val="es-AR"/>
        </w:rPr>
        <w:t xml:space="preserve"> si el personaje participó. Ver *Cyberware → Estrellas*.</w:t>
      </w:r>
    </w:p>
    <w:p w14:paraId="1F4B4294" w14:textId="77777777" w:rsidR="00B62E64" w:rsidRPr="00E90B75" w:rsidRDefault="00000000">
      <w:pPr>
        <w:shd w:val="clear" w:color="auto" w:fill="0A0A0A"/>
        <w:rPr>
          <w:lang w:val="es-AR"/>
        </w:rPr>
      </w:pPr>
      <w:r w:rsidRPr="00E90B75">
        <w:rPr>
          <w:b/>
          <w:color w:val="00FF00"/>
          <w:lang w:val="es-AR"/>
        </w:rPr>
        <w:t>Estrella</w:t>
      </w:r>
      <w:r w:rsidRPr="00E90B75">
        <w:rPr>
          <w:lang w:val="es-AR"/>
        </w:rPr>
        <w:t xml:space="preserve"> — Pago del Tasador Virtual por Neurodata (y recurso de creación: </w:t>
      </w:r>
      <w:r w:rsidRPr="00E90B75">
        <w:rPr>
          <w:b/>
          <w:color w:val="00FF00"/>
          <w:lang w:val="es-AR"/>
        </w:rPr>
        <w:t>5</w:t>
      </w:r>
      <w:r w:rsidRPr="00E90B75">
        <w:rPr>
          <w:lang w:val="es-AR"/>
        </w:rPr>
        <w:t xml:space="preserve"> al hacer el PJ). Misma moneda que el Crédito.</w:t>
      </w:r>
    </w:p>
    <w:p w14:paraId="2545F29F" w14:textId="77777777" w:rsidR="00B62E64" w:rsidRPr="00E90B75" w:rsidRDefault="00000000">
      <w:pPr>
        <w:shd w:val="clear" w:color="auto" w:fill="0A0A0A"/>
        <w:rPr>
          <w:lang w:val="es-AR"/>
        </w:rPr>
      </w:pPr>
      <w:r w:rsidRPr="00E90B75">
        <w:rPr>
          <w:b/>
          <w:color w:val="00FF00"/>
          <w:lang w:val="es-AR"/>
        </w:rPr>
        <w:t>Éxito completo / parcial / fallo</w:t>
      </w:r>
      <w:r w:rsidRPr="00E90B75">
        <w:rPr>
          <w:lang w:val="es-AR"/>
        </w:rPr>
        <w:t xml:space="preserve"> — Resultados de tirada: </w:t>
      </w:r>
      <w:r w:rsidRPr="00E90B75">
        <w:rPr>
          <w:b/>
          <w:color w:val="00FF00"/>
          <w:lang w:val="es-AR"/>
        </w:rPr>
        <w:t>10+</w:t>
      </w:r>
      <w:r w:rsidRPr="00E90B75">
        <w:rPr>
          <w:lang w:val="es-AR"/>
        </w:rPr>
        <w:t xml:space="preserve">, </w:t>
      </w:r>
      <w:r w:rsidRPr="00E90B75">
        <w:rPr>
          <w:b/>
          <w:color w:val="00FF00"/>
          <w:lang w:val="es-AR"/>
        </w:rPr>
        <w:t>7–9</w:t>
      </w:r>
      <w:r w:rsidRPr="00E90B75">
        <w:rPr>
          <w:lang w:val="es-AR"/>
        </w:rPr>
        <w:t xml:space="preserve">, </w:t>
      </w:r>
      <w:r w:rsidRPr="00E90B75">
        <w:rPr>
          <w:b/>
          <w:color w:val="00FF00"/>
          <w:lang w:val="es-AR"/>
        </w:rPr>
        <w:t>6−</w:t>
      </w:r>
      <w:r w:rsidRPr="00E90B75">
        <w:rPr>
          <w:lang w:val="es-AR"/>
        </w:rPr>
        <w:t>. Ver *Sistema*.</w:t>
      </w:r>
    </w:p>
    <w:p w14:paraId="077982D9" w14:textId="77777777" w:rsidR="00B62E64" w:rsidRPr="00E90B75" w:rsidRDefault="00000000">
      <w:pPr>
        <w:shd w:val="clear" w:color="auto" w:fill="0A0A0A"/>
        <w:rPr>
          <w:lang w:val="es-AR"/>
        </w:rPr>
      </w:pPr>
      <w:r w:rsidRPr="00E90B75">
        <w:rPr>
          <w:b/>
          <w:color w:val="00FF00"/>
          <w:lang w:val="es-AR"/>
        </w:rPr>
        <w:t>Humanidad</w:t>
      </w:r>
      <w:r w:rsidRPr="00E90B75">
        <w:rPr>
          <w:lang w:val="es-AR"/>
        </w:rPr>
        <w:t xml:space="preserve"> — Idea de ficción: cuánto de humano queda bajo los cromos. En reglas se expresa sobre todo vía @Psique y degeneración neural.</w:t>
      </w:r>
    </w:p>
    <w:p w14:paraId="5B9D8470" w14:textId="77777777" w:rsidR="00B62E64" w:rsidRPr="00E90B75" w:rsidRDefault="00000000">
      <w:pPr>
        <w:shd w:val="clear" w:color="auto" w:fill="0A0A0A"/>
        <w:rPr>
          <w:lang w:val="es-AR"/>
        </w:rPr>
      </w:pPr>
      <w:r w:rsidRPr="00E90B75">
        <w:rPr>
          <w:b/>
          <w:color w:val="00FF00"/>
          <w:lang w:val="es-AR"/>
        </w:rPr>
        <w:t>ICE</w:t>
      </w:r>
      <w:r w:rsidRPr="00E90B75">
        <w:rPr>
          <w:lang w:val="es-AR"/>
        </w:rPr>
        <w:t xml:space="preserve"> — Jerga de Red: defensas anti-intruso. Color; el combate en Red se resuelve con las reglas de la mesa / cromos pertinentes.</w:t>
      </w:r>
    </w:p>
    <w:p w14:paraId="44EEB313" w14:textId="77777777" w:rsidR="00B62E64" w:rsidRPr="00E90B75" w:rsidRDefault="00000000">
      <w:pPr>
        <w:shd w:val="clear" w:color="auto" w:fill="0A0A0A"/>
        <w:rPr>
          <w:lang w:val="es-AR"/>
        </w:rPr>
      </w:pPr>
      <w:r w:rsidRPr="00E90B75">
        <w:rPr>
          <w:b/>
          <w:color w:val="00FF00"/>
          <w:lang w:val="es-AR"/>
        </w:rPr>
        <w:t>MC (Manipulación Cognitiva)</w:t>
      </w:r>
      <w:r w:rsidRPr="00E90B75">
        <w:rPr>
          <w:lang w:val="es-AR"/>
        </w:rPr>
        <w:t xml:space="preserve"> — Atributo: leer gente, empatía, persuasión, presión social.</w:t>
      </w:r>
    </w:p>
    <w:p w14:paraId="6248017D" w14:textId="01C942D9" w:rsidR="00B62E64" w:rsidRPr="00E90B75" w:rsidRDefault="00000000" w:rsidP="005418CC">
      <w:pPr>
        <w:shd w:val="clear" w:color="auto" w:fill="0A0A0A"/>
        <w:rPr>
          <w:lang w:val="es-AR"/>
        </w:rPr>
      </w:pPr>
      <w:r w:rsidRPr="00E90B75">
        <w:rPr>
          <w:b/>
          <w:color w:val="00FF00"/>
          <w:lang w:val="es-AR"/>
        </w:rPr>
        <w:t>Movimiento</w:t>
      </w:r>
      <w:r w:rsidRPr="00E90B75">
        <w:rPr>
          <w:lang w:val="es-AR"/>
        </w:rPr>
        <w:t xml:space="preserve"> — Acción importante con riesgo, incertidumbre o consecuencias serias, resuelta con reglas (suele implicar tirada). Cualquiera puede intentarlo si la ficción lo permite; cambian las </w:t>
      </w:r>
      <w:r w:rsidRPr="00E90B75">
        <w:rPr>
          <w:b/>
          <w:color w:val="00FF00"/>
          <w:lang w:val="es-AR"/>
        </w:rPr>
        <w:t>herramientas</w:t>
      </w:r>
      <w:r w:rsidRPr="00E90B75">
        <w:rPr>
          <w:lang w:val="es-AR"/>
        </w:rPr>
        <w:t xml:space="preserve"> (cromos/chapería).</w:t>
      </w:r>
    </w:p>
    <w:p w14:paraId="7F6E0B7F" w14:textId="77777777" w:rsidR="00B62E64" w:rsidRPr="00E90B75" w:rsidRDefault="00000000">
      <w:pPr>
        <w:shd w:val="clear" w:color="auto" w:fill="0A0A0A"/>
        <w:rPr>
          <w:lang w:val="es-AR"/>
        </w:rPr>
      </w:pPr>
      <w:r w:rsidRPr="00E90B75">
        <w:rPr>
          <w:b/>
          <w:color w:val="00FF00"/>
          <w:lang w:val="es-AR"/>
        </w:rPr>
        <w:t>Neurodata</w:t>
      </w:r>
      <w:r w:rsidRPr="00E90B75">
        <w:rPr>
          <w:lang w:val="es-AR"/>
        </w:rPr>
        <w:t xml:space="preserve"> — Experiencia vivida volcada a terminal y vendible. El Tasador la paga en Estrellas. También hay neurodata como </w:t>
      </w:r>
      <w:r w:rsidRPr="00E90B75">
        <w:rPr>
          <w:b/>
          <w:color w:val="00FF00"/>
          <w:lang w:val="es-AR"/>
        </w:rPr>
        <w:t>chapería</w:t>
      </w:r>
      <w:r w:rsidRPr="00E90B75">
        <w:rPr>
          <w:lang w:val="es-AR"/>
        </w:rPr>
        <w:t xml:space="preserve"> (contenido en neuroranura): ver catálogo de chapería.</w:t>
      </w:r>
    </w:p>
    <w:p w14:paraId="3BBC0757" w14:textId="77777777" w:rsidR="00B62E64" w:rsidRPr="00E90B75" w:rsidRDefault="00000000">
      <w:pPr>
        <w:shd w:val="clear" w:color="auto" w:fill="0A0A0A"/>
        <w:rPr>
          <w:lang w:val="es-AR"/>
        </w:rPr>
      </w:pPr>
      <w:r w:rsidRPr="00E90B75">
        <w:rPr>
          <w:b/>
          <w:color w:val="00FF00"/>
          <w:lang w:val="es-AR"/>
        </w:rPr>
        <w:t>Neuroranura</w:t>
      </w:r>
      <w:r w:rsidRPr="00E90B75">
        <w:rPr>
          <w:lang w:val="es-AR"/>
        </w:rPr>
        <w:t xml:space="preserve"> — Cromo: ranuras para contenido digital. </w:t>
      </w:r>
      <w:r w:rsidRPr="00E90B75">
        <w:rPr>
          <w:b/>
          <w:color w:val="00FF00"/>
          <w:lang w:val="es-AR"/>
        </w:rPr>
        <w:t>No suma para @Psique</w:t>
      </w:r>
      <w:r w:rsidRPr="00E90B75">
        <w:rPr>
          <w:lang w:val="es-AR"/>
        </w:rPr>
        <w:t>. Cantidad de ranuras según calidad (1 / 4 / 8 / 16).</w:t>
      </w:r>
    </w:p>
    <w:p w14:paraId="3772665A" w14:textId="77777777" w:rsidR="00B62E64" w:rsidRPr="00E90B75" w:rsidRDefault="00000000">
      <w:pPr>
        <w:shd w:val="clear" w:color="auto" w:fill="0A0A0A"/>
        <w:rPr>
          <w:lang w:val="es-AR"/>
        </w:rPr>
      </w:pPr>
      <w:r w:rsidRPr="00E90B75">
        <w:rPr>
          <w:b/>
          <w:color w:val="00FF00"/>
          <w:lang w:val="es-AR"/>
        </w:rPr>
        <w:t>Night City</w:t>
      </w:r>
      <w:r w:rsidRPr="00E90B75">
        <w:rPr>
          <w:lang w:val="es-AR"/>
        </w:rPr>
        <w:t xml:space="preserve"> — Ciudad-escenario por defecto del tono cyberpunk de este manual.</w:t>
      </w:r>
    </w:p>
    <w:p w14:paraId="3ACD6B0E" w14:textId="77777777" w:rsidR="00B62E64" w:rsidRPr="00E90B75" w:rsidRDefault="00000000">
      <w:pPr>
        <w:shd w:val="clear" w:color="auto" w:fill="0A0A0A"/>
        <w:rPr>
          <w:lang w:val="es-AR"/>
        </w:rPr>
      </w:pPr>
      <w:r w:rsidRPr="00E90B75">
        <w:rPr>
          <w:b/>
          <w:color w:val="00FF00"/>
          <w:lang w:val="es-AR"/>
        </w:rPr>
        <w:t>PbtA</w:t>
      </w:r>
      <w:r w:rsidRPr="00E90B75">
        <w:rPr>
          <w:lang w:val="es-AR"/>
        </w:rPr>
        <w:t xml:space="preserve"> — *Powered by the Apocalypse*: las reglas siguen a la ficción; se tira cuando hay riesgo o incertidumbre.</w:t>
      </w:r>
    </w:p>
    <w:p w14:paraId="7590C230" w14:textId="77777777" w:rsidR="00B62E64" w:rsidRPr="00E90B75" w:rsidRDefault="00000000">
      <w:pPr>
        <w:shd w:val="clear" w:color="auto" w:fill="0A0A0A"/>
        <w:rPr>
          <w:lang w:val="es-AR"/>
        </w:rPr>
      </w:pPr>
      <w:r w:rsidRPr="00E90B75">
        <w:rPr>
          <w:b/>
          <w:color w:val="00FF00"/>
          <w:lang w:val="es-AR"/>
        </w:rPr>
        <w:t>Pifia</w:t>
      </w:r>
      <w:r w:rsidRPr="00E90B75">
        <w:rPr>
          <w:lang w:val="es-AR"/>
        </w:rPr>
        <w:t xml:space="preserve"> — Fallo crítico en la mesa al usar una característica </w:t>
      </w:r>
      <w:r w:rsidRPr="00E90B75">
        <w:rPr>
          <w:b/>
          <w:color w:val="00FF00"/>
          <w:lang w:val="es-AR"/>
        </w:rPr>
        <w:t>mejorada por cromos</w:t>
      </w:r>
      <w:r w:rsidRPr="00E90B75">
        <w:rPr>
          <w:lang w:val="es-AR"/>
        </w:rPr>
        <w:t xml:space="preserve">: episodio de cyberpsicosis </w:t>
      </w:r>
      <w:r w:rsidRPr="00E90B75">
        <w:rPr>
          <w:b/>
          <w:color w:val="00FF00"/>
          <w:lang w:val="es-AR"/>
        </w:rPr>
        <w:t>1 turno</w:t>
      </w:r>
      <w:r w:rsidRPr="00E90B75">
        <w:rPr>
          <w:lang w:val="es-AR"/>
        </w:rPr>
        <w:t xml:space="preserve"> + </w:t>
      </w:r>
      <w:r w:rsidRPr="00E90B75">
        <w:rPr>
          <w:b/>
          <w:color w:val="00FF00"/>
          <w:lang w:val="es-AR"/>
        </w:rPr>
        <w:t>1</w:t>
      </w:r>
      <w:r w:rsidRPr="00E90B75">
        <w:rPr>
          <w:lang w:val="es-AR"/>
        </w:rPr>
        <w:t xml:space="preserve"> casilla @Psique. Ver *Cyberware*.</w:t>
      </w:r>
    </w:p>
    <w:p w14:paraId="4D769DED" w14:textId="77777777" w:rsidR="00B62E64" w:rsidRPr="00E90B75" w:rsidRDefault="00000000">
      <w:pPr>
        <w:shd w:val="clear" w:color="auto" w:fill="0A0A0A"/>
        <w:rPr>
          <w:lang w:val="es-AR"/>
        </w:rPr>
      </w:pPr>
      <w:r w:rsidRPr="00E90B75">
        <w:rPr>
          <w:b/>
          <w:color w:val="00FF00"/>
          <w:lang w:val="es-AR"/>
        </w:rPr>
        <w:t>Profesión</w:t>
      </w:r>
      <w:r w:rsidRPr="00E90B75">
        <w:rPr>
          <w:lang w:val="es-AR"/>
        </w:rPr>
        <w:t xml:space="preserve"> — Arquetipo de creación (una sola). Fija rasgos iniciales y arsenal. Trasfondo = ficción, no reglas nuevas.</w:t>
      </w:r>
    </w:p>
    <w:p w14:paraId="5A957BEA" w14:textId="77777777" w:rsidR="00B62E64" w:rsidRPr="00E90B75" w:rsidRDefault="00000000">
      <w:pPr>
        <w:shd w:val="clear" w:color="auto" w:fill="0A0A0A"/>
        <w:rPr>
          <w:lang w:val="es-AR"/>
        </w:rPr>
      </w:pPr>
      <w:r w:rsidRPr="00E90B75">
        <w:rPr>
          <w:b/>
          <w:color w:val="00FF00"/>
          <w:lang w:val="es-AR"/>
        </w:rPr>
        <w:t>RC (Reacción Cinética)</w:t>
      </w:r>
      <w:r w:rsidRPr="00E90B75">
        <w:rPr>
          <w:lang w:val="es-AR"/>
        </w:rPr>
        <w:t xml:space="preserve"> — Atributo: reflejos, coordinación, actuar bajo fuego.</w:t>
      </w:r>
    </w:p>
    <w:p w14:paraId="33BFB2A6" w14:textId="77777777" w:rsidR="00B62E64" w:rsidRPr="00E90B75" w:rsidRDefault="00000000">
      <w:pPr>
        <w:shd w:val="clear" w:color="auto" w:fill="0A0A0A"/>
        <w:rPr>
          <w:lang w:val="es-AR"/>
        </w:rPr>
      </w:pPr>
      <w:r w:rsidRPr="00E90B75">
        <w:rPr>
          <w:b/>
          <w:color w:val="00FF00"/>
          <w:lang w:val="es-AR"/>
        </w:rPr>
        <w:t>SAI</w:t>
      </w:r>
      <w:r w:rsidRPr="00E90B75">
        <w:rPr>
          <w:lang w:val="es-AR"/>
        </w:rPr>
        <w:t xml:space="preserve"> — Sistema de arma inteligente. Suele exigir el cromo de conexión de arma inteligente. Opciones recurrentes: acelerador iónico, apuntado asistido, flujo balístico, estabilizador. Ver catálogo de chapería.</w:t>
      </w:r>
    </w:p>
    <w:p w14:paraId="5C3560B2" w14:textId="77777777" w:rsidR="00B62E64" w:rsidRPr="00E90B75" w:rsidRDefault="00000000">
      <w:pPr>
        <w:shd w:val="clear" w:color="auto" w:fill="0A0A0A"/>
        <w:rPr>
          <w:lang w:val="es-AR"/>
        </w:rPr>
      </w:pPr>
      <w:r w:rsidRPr="00E90B75">
        <w:rPr>
          <w:b/>
          <w:color w:val="00FF00"/>
          <w:lang w:val="es-AR"/>
        </w:rPr>
        <w:t>Tasador Virtual</w:t>
      </w:r>
      <w:r w:rsidRPr="00E90B75">
        <w:rPr>
          <w:lang w:val="es-AR"/>
        </w:rPr>
        <w:t xml:space="preserve"> — Evalúa Neurodata y paga Estrellas según criterios de sesión. Ver *Cyberware*.</w:t>
      </w:r>
    </w:p>
    <w:p w14:paraId="06CB7711" w14:textId="77777777" w:rsidR="00B62E64" w:rsidRPr="00E90B75" w:rsidRDefault="00000000">
      <w:pPr>
        <w:shd w:val="clear" w:color="auto" w:fill="0A0A0A"/>
        <w:rPr>
          <w:lang w:val="es-AR"/>
        </w:rPr>
      </w:pPr>
      <w:r w:rsidRPr="00E90B75">
        <w:rPr>
          <w:b/>
          <w:color w:val="00FF00"/>
          <w:lang w:val="es-AR"/>
        </w:rPr>
        <w:t>Tirada</w:t>
      </w:r>
      <w:r w:rsidRPr="00E90B75">
        <w:rPr>
          <w:lang w:val="es-AR"/>
        </w:rPr>
        <w:t xml:space="preserve"> — </w:t>
      </w:r>
      <w:r w:rsidRPr="00E90B75">
        <w:rPr>
          <w:b/>
          <w:color w:val="00FF00"/>
          <w:lang w:val="es-AR"/>
        </w:rPr>
        <w:t>2d6 + atributo</w:t>
      </w:r>
      <w:r w:rsidRPr="00E90B75">
        <w:rPr>
          <w:lang w:val="es-AR"/>
        </w:rPr>
        <w:t xml:space="preserve"> cuando hay riesgo, incertidumbre o consecuencias serias.</w:t>
      </w:r>
    </w:p>
    <w:p w14:paraId="46A377F4" w14:textId="77777777" w:rsidR="00B62E64" w:rsidRPr="00E90B75" w:rsidRDefault="00000000">
      <w:pPr>
        <w:shd w:val="clear" w:color="auto" w:fill="0A0A0A"/>
        <w:rPr>
          <w:lang w:val="es-AR"/>
        </w:rPr>
      </w:pPr>
      <w:r w:rsidRPr="00E90B75">
        <w:rPr>
          <w:b/>
          <w:color w:val="00FF00"/>
          <w:lang w:val="es-AR"/>
        </w:rPr>
        <w:t>TM (Tejido Muscular)</w:t>
      </w:r>
      <w:r w:rsidRPr="00E90B75">
        <w:rPr>
          <w:lang w:val="es-AR"/>
        </w:rPr>
        <w:t xml:space="preserve"> — Atributo: fuerza, aguante, daño físico, esfuerzo extremo.</w:t>
      </w:r>
    </w:p>
    <w:p w14:paraId="083DAF00" w14:textId="77777777" w:rsidR="00B62E64" w:rsidRPr="00E90B75" w:rsidRDefault="00000000">
      <w:pPr>
        <w:shd w:val="clear" w:color="auto" w:fill="0A0A0A"/>
        <w:rPr>
          <w:lang w:val="es-AR"/>
        </w:rPr>
      </w:pPr>
      <w:r w:rsidRPr="00E90B75">
        <w:rPr>
          <w:b/>
          <w:color w:val="00FF00"/>
          <w:lang w:val="es-AR"/>
        </w:rPr>
        <w:t>Tope de mejora (+3)</w:t>
      </w:r>
      <w:r w:rsidRPr="00E90B75">
        <w:rPr>
          <w:lang w:val="es-AR"/>
        </w:rPr>
        <w:t xml:space="preserve"> — La suma de bonos de cromos no puede dejar ninguna característica por encima de </w:t>
      </w:r>
      <w:r w:rsidRPr="00E90B75">
        <w:rPr>
          <w:b/>
          <w:color w:val="00FF00"/>
          <w:lang w:val="es-AR"/>
        </w:rPr>
        <w:t>+3</w:t>
      </w:r>
      <w:r w:rsidRPr="00E90B75">
        <w:rPr>
          <w:lang w:val="es-AR"/>
        </w:rPr>
        <w:t>.</w:t>
      </w:r>
    </w:p>
    <w:p w14:paraId="416F40EE" w14:textId="77777777" w:rsidR="00B62E64" w:rsidRDefault="00000000">
      <w:pPr>
        <w:shd w:val="clear" w:color="auto" w:fill="0A0A0A"/>
        <w:jc w:val="center"/>
      </w:pPr>
      <w:r>
        <w:rPr>
          <w:color w:val="55FFFF"/>
        </w:rPr>
        <w:t>----------------------------</w:t>
      </w:r>
    </w:p>
    <w:p w14:paraId="641AD18F" w14:textId="492479F1" w:rsidR="00B62E64" w:rsidRDefault="00DD0E50">
      <w:pPr>
        <w:pStyle w:val="Ttulo2"/>
        <w:shd w:val="clear" w:color="auto" w:fill="0A0A0A"/>
      </w:pPr>
      <w:r>
        <w:rPr>
          <w:rFonts w:ascii="VT323" w:eastAsia="VT323" w:hAnsi="VT323" w:cs="VT323"/>
        </w:rPr>
        <w:br w:type="column"/>
      </w:r>
      <w:r w:rsidR="00000000">
        <w:rPr>
          <w:rFonts w:ascii="VT323" w:eastAsia="VT323" w:hAnsi="VT323" w:cs="VT323"/>
        </w:rPr>
        <w:t>Profesiones</w:t>
      </w:r>
    </w:p>
    <w:tbl>
      <w:tblPr>
        <w:tblStyle w:val="Tablanormal2"/>
        <w:tblW w:w="0" w:type="auto"/>
        <w:tblLook w:val="04A0" w:firstRow="1" w:lastRow="0" w:firstColumn="1" w:lastColumn="0" w:noHBand="0" w:noVBand="1"/>
      </w:tblPr>
      <w:tblGrid>
        <w:gridCol w:w="1951"/>
        <w:gridCol w:w="3792"/>
      </w:tblGrid>
      <w:tr w:rsidR="00B62E64" w14:paraId="6349ACFE" w14:textId="77777777" w:rsidTr="00DD0E5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51" w:type="dxa"/>
            <w:shd w:val="clear" w:color="auto" w:fill="00AA00"/>
          </w:tcPr>
          <w:p w14:paraId="73E658C0" w14:textId="77777777" w:rsidR="00B62E64" w:rsidRDefault="00000000">
            <w:pPr>
              <w:shd w:val="clear" w:color="auto" w:fill="00AA00"/>
            </w:pPr>
            <w:r>
              <w:rPr>
                <w:color w:val="000000"/>
              </w:rPr>
              <w:t>Profesión</w:t>
            </w:r>
          </w:p>
        </w:tc>
        <w:tc>
          <w:tcPr>
            <w:tcW w:w="3792" w:type="dxa"/>
            <w:shd w:val="clear" w:color="auto" w:fill="00AA00"/>
          </w:tcPr>
          <w:p w14:paraId="66E7BCFA"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En una frase</w:t>
            </w:r>
          </w:p>
        </w:tc>
      </w:tr>
      <w:tr w:rsidR="00B62E64" w:rsidRPr="00E90B75" w14:paraId="23489F1B" w14:textId="77777777" w:rsidTr="00DD0E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shd w:val="clear" w:color="auto" w:fill="0A0A0A"/>
          </w:tcPr>
          <w:p w14:paraId="1C7E74E0" w14:textId="77777777" w:rsidR="00B62E64" w:rsidRDefault="00000000">
            <w:pPr>
              <w:shd w:val="clear" w:color="auto" w:fill="0A0A0A"/>
            </w:pPr>
            <w:r>
              <w:rPr>
                <w:b w:val="0"/>
              </w:rPr>
              <w:t>Arreglador</w:t>
            </w:r>
          </w:p>
        </w:tc>
        <w:tc>
          <w:tcPr>
            <w:tcW w:w="3792" w:type="dxa"/>
            <w:shd w:val="clear" w:color="auto" w:fill="0A0A0A"/>
          </w:tcPr>
          <w:p w14:paraId="3A567EBB" w14:textId="77777777" w:rsidR="00B62E64" w:rsidRPr="00E90B75" w:rsidRDefault="00000000">
            <w:pPr>
              <w:shd w:val="clear" w:color="auto" w:fill="0A0A0A"/>
              <w:cnfStyle w:val="000000100000" w:firstRow="0" w:lastRow="0" w:firstColumn="0" w:lastColumn="0" w:oddVBand="0" w:evenVBand="0" w:oddHBand="1" w:evenHBand="0" w:firstRowFirstColumn="0" w:firstRowLastColumn="0" w:lastRowFirstColumn="0" w:lastRowLastColumn="0"/>
              <w:rPr>
                <w:lang w:val="es-AR"/>
              </w:rPr>
            </w:pPr>
            <w:r w:rsidRPr="00E90B75">
              <w:rPr>
                <w:lang w:val="es-AR"/>
              </w:rPr>
              <w:t>Intermediario de la Calle: contactos, favores, mercado.</w:t>
            </w:r>
          </w:p>
        </w:tc>
      </w:tr>
      <w:tr w:rsidR="00B62E64" w:rsidRPr="00E90B75" w14:paraId="0CC5466D" w14:textId="77777777" w:rsidTr="00DD0E50">
        <w:tc>
          <w:tcPr>
            <w:cnfStyle w:val="001000000000" w:firstRow="0" w:lastRow="0" w:firstColumn="1" w:lastColumn="0" w:oddVBand="0" w:evenVBand="0" w:oddHBand="0" w:evenHBand="0" w:firstRowFirstColumn="0" w:firstRowLastColumn="0" w:lastRowFirstColumn="0" w:lastRowLastColumn="0"/>
            <w:tcW w:w="1951" w:type="dxa"/>
            <w:shd w:val="clear" w:color="auto" w:fill="0A0A0A"/>
          </w:tcPr>
          <w:p w14:paraId="340C9A1D" w14:textId="77777777" w:rsidR="00B62E64" w:rsidRDefault="00000000">
            <w:pPr>
              <w:shd w:val="clear" w:color="auto" w:fill="0A0A0A"/>
            </w:pPr>
            <w:r>
              <w:rPr>
                <w:b w:val="0"/>
              </w:rPr>
              <w:t>Artista</w:t>
            </w:r>
          </w:p>
        </w:tc>
        <w:tc>
          <w:tcPr>
            <w:tcW w:w="3792" w:type="dxa"/>
            <w:shd w:val="clear" w:color="auto" w:fill="0A0A0A"/>
          </w:tcPr>
          <w:p w14:paraId="62811310" w14:textId="77777777" w:rsidR="00B62E64" w:rsidRPr="00E90B75" w:rsidRDefault="00000000">
            <w:pPr>
              <w:shd w:val="clear" w:color="auto" w:fill="0A0A0A"/>
              <w:cnfStyle w:val="000000000000" w:firstRow="0" w:lastRow="0" w:firstColumn="0" w:lastColumn="0" w:oddVBand="0" w:evenVBand="0" w:oddHBand="0" w:evenHBand="0" w:firstRowFirstColumn="0" w:firstRowLastColumn="0" w:lastRowFirstColumn="0" w:lastRowLastColumn="0"/>
              <w:rPr>
                <w:lang w:val="es-AR"/>
              </w:rPr>
            </w:pPr>
            <w:r w:rsidRPr="00E90B75">
              <w:rPr>
                <w:lang w:val="es-AR"/>
              </w:rPr>
              <w:t>Voz pública / agitador cultural (Rockerboy).</w:t>
            </w:r>
          </w:p>
        </w:tc>
      </w:tr>
      <w:tr w:rsidR="00B62E64" w:rsidRPr="00E90B75" w14:paraId="42434AD6" w14:textId="77777777" w:rsidTr="00DD0E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shd w:val="clear" w:color="auto" w:fill="0A0A0A"/>
          </w:tcPr>
          <w:p w14:paraId="072B6F82" w14:textId="77777777" w:rsidR="00B62E64" w:rsidRDefault="00000000">
            <w:pPr>
              <w:shd w:val="clear" w:color="auto" w:fill="0A0A0A"/>
            </w:pPr>
            <w:r>
              <w:rPr>
                <w:b w:val="0"/>
              </w:rPr>
              <w:t>Biohacker</w:t>
            </w:r>
          </w:p>
        </w:tc>
        <w:tc>
          <w:tcPr>
            <w:tcW w:w="3792" w:type="dxa"/>
            <w:shd w:val="clear" w:color="auto" w:fill="0A0A0A"/>
          </w:tcPr>
          <w:p w14:paraId="286192A3" w14:textId="77777777" w:rsidR="00B62E64" w:rsidRPr="00E90B75" w:rsidRDefault="00000000">
            <w:pPr>
              <w:shd w:val="clear" w:color="auto" w:fill="0A0A0A"/>
              <w:cnfStyle w:val="000000100000" w:firstRow="0" w:lastRow="0" w:firstColumn="0" w:lastColumn="0" w:oddVBand="0" w:evenVBand="0" w:oddHBand="1" w:evenHBand="0" w:firstRowFirstColumn="0" w:firstRowLastColumn="0" w:lastRowFirstColumn="0" w:lastRowLastColumn="0"/>
              <w:rPr>
                <w:lang w:val="es-AR"/>
              </w:rPr>
            </w:pPr>
            <w:r w:rsidRPr="00E90B75">
              <w:rPr>
                <w:lang w:val="es-AR"/>
              </w:rPr>
              <w:t>Tech de garaje y mercado negro; carne y cable.</w:t>
            </w:r>
          </w:p>
        </w:tc>
      </w:tr>
      <w:tr w:rsidR="00B62E64" w:rsidRPr="00E90B75" w14:paraId="1D9CC00C" w14:textId="77777777" w:rsidTr="00DD0E50">
        <w:tc>
          <w:tcPr>
            <w:cnfStyle w:val="001000000000" w:firstRow="0" w:lastRow="0" w:firstColumn="1" w:lastColumn="0" w:oddVBand="0" w:evenVBand="0" w:oddHBand="0" w:evenHBand="0" w:firstRowFirstColumn="0" w:firstRowLastColumn="0" w:lastRowFirstColumn="0" w:lastRowLastColumn="0"/>
            <w:tcW w:w="1951" w:type="dxa"/>
            <w:shd w:val="clear" w:color="auto" w:fill="0A0A0A"/>
          </w:tcPr>
          <w:p w14:paraId="2A9AC27E" w14:textId="77777777" w:rsidR="00B62E64" w:rsidRDefault="00000000">
            <w:pPr>
              <w:shd w:val="clear" w:color="auto" w:fill="0A0A0A"/>
            </w:pPr>
            <w:r>
              <w:rPr>
                <w:b w:val="0"/>
              </w:rPr>
              <w:t>Comunicador</w:t>
            </w:r>
          </w:p>
        </w:tc>
        <w:tc>
          <w:tcPr>
            <w:tcW w:w="3792" w:type="dxa"/>
            <w:shd w:val="clear" w:color="auto" w:fill="0A0A0A"/>
          </w:tcPr>
          <w:p w14:paraId="0E2431F2" w14:textId="77777777" w:rsidR="00B62E64" w:rsidRPr="00E90B75" w:rsidRDefault="00000000">
            <w:pPr>
              <w:shd w:val="clear" w:color="auto" w:fill="0A0A0A"/>
              <w:cnfStyle w:val="000000000000" w:firstRow="0" w:lastRow="0" w:firstColumn="0" w:lastColumn="0" w:oddVBand="0" w:evenVBand="0" w:oddHBand="0" w:evenHBand="0" w:firstRowFirstColumn="0" w:firstRowLastColumn="0" w:lastRowFirstColumn="0" w:lastRowLastColumn="0"/>
              <w:rPr>
                <w:lang w:val="es-AR"/>
              </w:rPr>
            </w:pPr>
            <w:r w:rsidRPr="00E90B75">
              <w:rPr>
                <w:lang w:val="es-AR"/>
              </w:rPr>
              <w:t>Media: investiga y expone bajo fuego corporativo.</w:t>
            </w:r>
          </w:p>
        </w:tc>
      </w:tr>
      <w:tr w:rsidR="00B62E64" w:rsidRPr="00E90B75" w14:paraId="32CD05CB" w14:textId="77777777" w:rsidTr="00DD0E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shd w:val="clear" w:color="auto" w:fill="0A0A0A"/>
          </w:tcPr>
          <w:p w14:paraId="21804981" w14:textId="77777777" w:rsidR="00B62E64" w:rsidRDefault="00000000">
            <w:pPr>
              <w:shd w:val="clear" w:color="auto" w:fill="0A0A0A"/>
            </w:pPr>
            <w:r>
              <w:rPr>
                <w:b w:val="0"/>
              </w:rPr>
              <w:t>Corpo</w:t>
            </w:r>
          </w:p>
        </w:tc>
        <w:tc>
          <w:tcPr>
            <w:tcW w:w="3792" w:type="dxa"/>
            <w:shd w:val="clear" w:color="auto" w:fill="0A0A0A"/>
          </w:tcPr>
          <w:p w14:paraId="519095BB" w14:textId="77777777" w:rsidR="00B62E64" w:rsidRPr="00E90B75" w:rsidRDefault="00000000">
            <w:pPr>
              <w:shd w:val="clear" w:color="auto" w:fill="0A0A0A"/>
              <w:cnfStyle w:val="000000100000" w:firstRow="0" w:lastRow="0" w:firstColumn="0" w:lastColumn="0" w:oddVBand="0" w:evenVBand="0" w:oddHBand="1" w:evenHBand="0" w:firstRowFirstColumn="0" w:firstRowLastColumn="0" w:lastRowFirstColumn="0" w:lastRowLastColumn="0"/>
              <w:rPr>
                <w:lang w:val="es-AR"/>
              </w:rPr>
            </w:pPr>
            <w:r w:rsidRPr="00E90B75">
              <w:rPr>
                <w:lang w:val="es-AR"/>
              </w:rPr>
              <w:t>Exec: guerra de pasillos y proyectos negros.</w:t>
            </w:r>
          </w:p>
        </w:tc>
      </w:tr>
      <w:tr w:rsidR="00B62E64" w:rsidRPr="00E90B75" w14:paraId="44F3ED0D" w14:textId="77777777" w:rsidTr="00DD0E50">
        <w:tc>
          <w:tcPr>
            <w:cnfStyle w:val="001000000000" w:firstRow="0" w:lastRow="0" w:firstColumn="1" w:lastColumn="0" w:oddVBand="0" w:evenVBand="0" w:oddHBand="0" w:evenHBand="0" w:firstRowFirstColumn="0" w:firstRowLastColumn="0" w:lastRowFirstColumn="0" w:lastRowLastColumn="0"/>
            <w:tcW w:w="1951" w:type="dxa"/>
            <w:shd w:val="clear" w:color="auto" w:fill="0A0A0A"/>
          </w:tcPr>
          <w:p w14:paraId="7E6414EF" w14:textId="77777777" w:rsidR="00B62E64" w:rsidRDefault="00000000">
            <w:pPr>
              <w:shd w:val="clear" w:color="auto" w:fill="0A0A0A"/>
            </w:pPr>
            <w:r>
              <w:rPr>
                <w:b w:val="0"/>
              </w:rPr>
              <w:t>Espía</w:t>
            </w:r>
          </w:p>
        </w:tc>
        <w:tc>
          <w:tcPr>
            <w:tcW w:w="3792" w:type="dxa"/>
            <w:shd w:val="clear" w:color="auto" w:fill="0A0A0A"/>
          </w:tcPr>
          <w:p w14:paraId="60840D02" w14:textId="77777777" w:rsidR="00B62E64" w:rsidRPr="00E90B75" w:rsidRDefault="00000000">
            <w:pPr>
              <w:shd w:val="clear" w:color="auto" w:fill="0A0A0A"/>
              <w:cnfStyle w:val="000000000000" w:firstRow="0" w:lastRow="0" w:firstColumn="0" w:lastColumn="0" w:oddVBand="0" w:evenVBand="0" w:oddHBand="0" w:evenHBand="0" w:firstRowFirstColumn="0" w:firstRowLastColumn="0" w:lastRowFirstColumn="0" w:lastRowLastColumn="0"/>
              <w:rPr>
                <w:lang w:val="es-AR"/>
              </w:rPr>
            </w:pPr>
            <w:r w:rsidRPr="00E90B75">
              <w:rPr>
                <w:lang w:val="es-AR"/>
              </w:rPr>
              <w:t>Infiltración, identidades, secretos sin brillo.</w:t>
            </w:r>
          </w:p>
        </w:tc>
      </w:tr>
      <w:tr w:rsidR="00B62E64" w:rsidRPr="00E90B75" w14:paraId="17C545EF" w14:textId="77777777" w:rsidTr="00DD0E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shd w:val="clear" w:color="auto" w:fill="0A0A0A"/>
          </w:tcPr>
          <w:p w14:paraId="5CD9F811" w14:textId="77777777" w:rsidR="00B62E64" w:rsidRDefault="00000000">
            <w:pPr>
              <w:shd w:val="clear" w:color="auto" w:fill="0A0A0A"/>
            </w:pPr>
            <w:r>
              <w:rPr>
                <w:b w:val="0"/>
              </w:rPr>
              <w:t>Forastero</w:t>
            </w:r>
          </w:p>
        </w:tc>
        <w:tc>
          <w:tcPr>
            <w:tcW w:w="3792" w:type="dxa"/>
            <w:shd w:val="clear" w:color="auto" w:fill="0A0A0A"/>
          </w:tcPr>
          <w:p w14:paraId="310E970B" w14:textId="77777777" w:rsidR="00B62E64" w:rsidRPr="00E90B75" w:rsidRDefault="00000000">
            <w:pPr>
              <w:shd w:val="clear" w:color="auto" w:fill="0A0A0A"/>
              <w:cnfStyle w:val="000000100000" w:firstRow="0" w:lastRow="0" w:firstColumn="0" w:lastColumn="0" w:oddVBand="0" w:evenVBand="0" w:oddHBand="1" w:evenHBand="0" w:firstRowFirstColumn="0" w:firstRowLastColumn="0" w:lastRowFirstColumn="0" w:lastRowLastColumn="0"/>
              <w:rPr>
                <w:lang w:val="es-AR"/>
              </w:rPr>
            </w:pPr>
            <w:r w:rsidRPr="00E90B75">
              <w:rPr>
                <w:lang w:val="es-AR"/>
              </w:rPr>
              <w:t>Nomad: convoy, clan, ruta al margen de la ley.</w:t>
            </w:r>
          </w:p>
        </w:tc>
      </w:tr>
      <w:tr w:rsidR="00B62E64" w:rsidRPr="00E90B75" w14:paraId="4A35C935" w14:textId="77777777" w:rsidTr="00DD0E50">
        <w:tc>
          <w:tcPr>
            <w:cnfStyle w:val="001000000000" w:firstRow="0" w:lastRow="0" w:firstColumn="1" w:lastColumn="0" w:oddVBand="0" w:evenVBand="0" w:oddHBand="0" w:evenHBand="0" w:firstRowFirstColumn="0" w:firstRowLastColumn="0" w:lastRowFirstColumn="0" w:lastRowLastColumn="0"/>
            <w:tcW w:w="1951" w:type="dxa"/>
            <w:shd w:val="clear" w:color="auto" w:fill="0A0A0A"/>
          </w:tcPr>
          <w:p w14:paraId="06189980" w14:textId="77777777" w:rsidR="00B62E64" w:rsidRDefault="00000000">
            <w:pPr>
              <w:shd w:val="clear" w:color="auto" w:fill="0A0A0A"/>
            </w:pPr>
            <w:r>
              <w:rPr>
                <w:b w:val="0"/>
              </w:rPr>
              <w:t>Mercenario</w:t>
            </w:r>
          </w:p>
        </w:tc>
        <w:tc>
          <w:tcPr>
            <w:tcW w:w="3792" w:type="dxa"/>
            <w:shd w:val="clear" w:color="auto" w:fill="0A0A0A"/>
          </w:tcPr>
          <w:p w14:paraId="78C57566" w14:textId="77777777" w:rsidR="00B62E64" w:rsidRPr="00E90B75" w:rsidRDefault="00000000">
            <w:pPr>
              <w:shd w:val="clear" w:color="auto" w:fill="0A0A0A"/>
              <w:cnfStyle w:val="000000000000" w:firstRow="0" w:lastRow="0" w:firstColumn="0" w:lastColumn="0" w:oddVBand="0" w:evenVBand="0" w:oddHBand="0" w:evenHBand="0" w:firstRowFirstColumn="0" w:firstRowLastColumn="0" w:lastRowFirstColumn="0" w:lastRowLastColumn="0"/>
              <w:rPr>
                <w:lang w:val="es-AR"/>
              </w:rPr>
            </w:pPr>
            <w:r w:rsidRPr="00E90B75">
              <w:rPr>
                <w:lang w:val="es-AR"/>
              </w:rPr>
              <w:t>Solo: violencia de contrato, cuerpo como arma.</w:t>
            </w:r>
          </w:p>
        </w:tc>
      </w:tr>
      <w:tr w:rsidR="00B62E64" w:rsidRPr="00E90B75" w14:paraId="5BBDC5F1" w14:textId="77777777" w:rsidTr="00DD0E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shd w:val="clear" w:color="auto" w:fill="0A0A0A"/>
          </w:tcPr>
          <w:p w14:paraId="0C74D98A" w14:textId="77777777" w:rsidR="00B62E64" w:rsidRDefault="00000000">
            <w:pPr>
              <w:shd w:val="clear" w:color="auto" w:fill="0A0A0A"/>
            </w:pPr>
            <w:r>
              <w:rPr>
                <w:b w:val="0"/>
              </w:rPr>
              <w:t>Netrunner</w:t>
            </w:r>
          </w:p>
        </w:tc>
        <w:tc>
          <w:tcPr>
            <w:tcW w:w="3792" w:type="dxa"/>
            <w:shd w:val="clear" w:color="auto" w:fill="0A0A0A"/>
          </w:tcPr>
          <w:p w14:paraId="79CA2A18" w14:textId="77777777" w:rsidR="00B62E64" w:rsidRPr="00E90B75" w:rsidRDefault="00000000">
            <w:pPr>
              <w:shd w:val="clear" w:color="auto" w:fill="0A0A0A"/>
              <w:cnfStyle w:val="000000100000" w:firstRow="0" w:lastRow="0" w:firstColumn="0" w:lastColumn="0" w:oddVBand="0" w:evenVBand="0" w:oddHBand="1" w:evenHBand="0" w:firstRowFirstColumn="0" w:firstRowLastColumn="0" w:lastRowFirstColumn="0" w:lastRowLastColumn="0"/>
              <w:rPr>
                <w:lang w:val="es-AR"/>
              </w:rPr>
            </w:pPr>
            <w:r w:rsidRPr="00E90B75">
              <w:rPr>
                <w:lang w:val="es-AR"/>
              </w:rPr>
              <w:t>Fantasma de la Red: datos, ICE, interface.</w:t>
            </w:r>
          </w:p>
        </w:tc>
      </w:tr>
    </w:tbl>
    <w:p w14:paraId="473D9353" w14:textId="2019A4EC" w:rsidR="00B62E64" w:rsidRPr="00E90B75" w:rsidRDefault="00000000" w:rsidP="00DD0E50">
      <w:pPr>
        <w:shd w:val="clear" w:color="auto" w:fill="0A0A0A"/>
        <w:jc w:val="center"/>
        <w:rPr>
          <w:lang w:val="es-AR"/>
        </w:rPr>
      </w:pPr>
      <w:r w:rsidRPr="00E90B75">
        <w:rPr>
          <w:color w:val="55FFFF"/>
          <w:lang w:val="es-AR"/>
        </w:rPr>
        <w:t>----------------------------</w:t>
      </w:r>
    </w:p>
    <w:sectPr w:rsidR="00B62E64" w:rsidRPr="00E90B75" w:rsidSect="005D28FD">
      <w:type w:val="continuous"/>
      <w:pgSz w:w="11906" w:h="16838"/>
      <w:pgMar w:top="685" w:right="284" w:bottom="284" w:left="284" w:header="284" w:footer="454" w:gutter="0"/>
      <w:cols w:num="2" w:space="283"/>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DEB1F62" w14:textId="77777777" w:rsidR="00A408E8" w:rsidRDefault="00A408E8" w:rsidP="00E90B75">
      <w:pPr>
        <w:spacing w:after="0"/>
      </w:pPr>
      <w:r>
        <w:separator/>
      </w:r>
    </w:p>
  </w:endnote>
  <w:endnote w:type="continuationSeparator" w:id="0">
    <w:p w14:paraId="10E4265A" w14:textId="77777777" w:rsidR="00A408E8" w:rsidRDefault="00A408E8" w:rsidP="00E90B7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T323">
    <w:panose1 w:val="020B0604020202020204"/>
    <w:charset w:val="4D"/>
    <w:family w:val="modern"/>
    <w:pitch w:val="fixed"/>
    <w:sig w:usb0="20000007" w:usb1="00000000" w:usb2="00000000" w:usb3="00000000" w:csb0="00000193"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merodepgina"/>
      </w:rPr>
      <w:id w:val="221264113"/>
      <w:docPartObj>
        <w:docPartGallery w:val="Page Numbers (Bottom of Page)"/>
        <w:docPartUnique/>
      </w:docPartObj>
    </w:sdtPr>
    <w:sdtContent>
      <w:p w14:paraId="2704423F" w14:textId="43415FE4" w:rsidR="0073591F" w:rsidRDefault="0073591F" w:rsidP="00804301">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12</w:t>
        </w:r>
        <w:r>
          <w:rPr>
            <w:rStyle w:val="Nmerodepgina"/>
          </w:rPr>
          <w:fldChar w:fldCharType="end"/>
        </w:r>
      </w:p>
    </w:sdtContent>
  </w:sdt>
  <w:p w14:paraId="655A1C7F" w14:textId="77777777" w:rsidR="00DD0E50" w:rsidRDefault="00DD0E50" w:rsidP="0073591F">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5C21AE" w14:textId="36368521" w:rsidR="00DD0E50" w:rsidRDefault="0073591F" w:rsidP="0073591F">
    <w:pPr>
      <w:pStyle w:val="Piedepgina"/>
      <w:ind w:right="360"/>
      <w:jc w:val="right"/>
    </w:pPr>
    <w:r>
      <w:rPr>
        <w:rStyle w:val="Nmerodepgina"/>
      </w:rPr>
      <w:fldChar w:fldCharType="begin"/>
    </w:r>
    <w:r>
      <w:rPr>
        <w:rStyle w:val="Nmerodepgina"/>
      </w:rPr>
      <w:instrText xml:space="preserve"> PAGE \* MERGEFORMAT </w:instrText>
    </w:r>
    <w:r>
      <w:rPr>
        <w:rStyle w:val="Nmerodepgina"/>
      </w:rPr>
      <w:fldChar w:fldCharType="separate"/>
    </w:r>
    <w:r>
      <w:rPr>
        <w:rStyle w:val="Nmerodepgina"/>
        <w:noProof/>
      </w:rPr>
      <w:t>2</w:t>
    </w:r>
    <w:r>
      <w:rPr>
        <w:rStyle w:val="Nmerodepgina"/>
      </w:rPr>
      <w:fldChar w:fldCharType="end"/>
    </w:r>
    <w:r>
      <w:rPr>
        <w:rStyle w:val="Nmerodepgina"/>
      </w:rPr>
      <w:t xml:space="preserve"> de </w:t>
    </w:r>
    <w:r>
      <w:rPr>
        <w:rStyle w:val="Nmerodepgina"/>
      </w:rPr>
      <w:fldChar w:fldCharType="begin"/>
    </w:r>
    <w:r>
      <w:rPr>
        <w:rStyle w:val="Nmerodepgina"/>
      </w:rPr>
      <w:instrText xml:space="preserve"> NUMPAGES  \* MERGEFORMAT </w:instrText>
    </w:r>
    <w:r>
      <w:rPr>
        <w:rStyle w:val="Nmerodepgina"/>
      </w:rPr>
      <w:fldChar w:fldCharType="separate"/>
    </w:r>
    <w:r>
      <w:rPr>
        <w:rStyle w:val="Nmerodepgina"/>
        <w:noProof/>
      </w:rPr>
      <w:t>12</w:t>
    </w:r>
    <w:r>
      <w:rPr>
        <w:rStyle w:val="Nmerodepgina"/>
      </w:rPr>
      <w:fldChar w:fldCharType="end"/>
    </w:r>
    <w:r>
      <w:rPr>
        <w:rStyle w:val="Nmerodepgina"/>
      </w:rPr>
      <w:fldChar w:fldCharType="begin"/>
    </w:r>
    <w:r>
      <w:rPr>
        <w:rStyle w:val="Nmerodepgina"/>
      </w:rPr>
      <w:instrText xml:space="preserve"> [PAGE] de [NUMPAGES]  \* MERGEFORMAT </w:instrText>
    </w:r>
    <w:r>
      <w:rPr>
        <w:rStyle w:val="Nmerodepgina"/>
      </w:rPr>
      <w:fldChar w:fldCharType="separate"/>
    </w:r>
    <w:r>
      <w:rPr>
        <w:rStyle w:val="Nmerodepgin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AEC00C" w14:textId="77777777" w:rsidR="005D28FD" w:rsidRDefault="005D28F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EA7A243" w14:textId="77777777" w:rsidR="00A408E8" w:rsidRDefault="00A408E8" w:rsidP="00E90B75">
      <w:pPr>
        <w:spacing w:after="0"/>
      </w:pPr>
      <w:r>
        <w:separator/>
      </w:r>
    </w:p>
  </w:footnote>
  <w:footnote w:type="continuationSeparator" w:id="0">
    <w:p w14:paraId="607C56EF" w14:textId="77777777" w:rsidR="00A408E8" w:rsidRDefault="00A408E8" w:rsidP="00E90B7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92F0D8" w14:textId="77777777" w:rsidR="00E90B75" w:rsidRDefault="00E90B7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50ECC" w14:textId="3E4767E4" w:rsidR="0073591F" w:rsidRPr="007F4796" w:rsidRDefault="0073591F" w:rsidP="0073591F">
    <w:pPr>
      <w:pStyle w:val="PBTACoverLine"/>
      <w:shd w:val="clear" w:color="auto" w:fill="0A0A0A"/>
      <w:rPr>
        <w:sz w:val="6"/>
        <w:szCs w:val="6"/>
        <w:lang w:val="es-AR"/>
      </w:rPr>
    </w:pPr>
    <w:r w:rsidRPr="007F4796">
      <w:rPr>
        <w:rFonts w:ascii="Courier New" w:eastAsia="Courier New" w:hAnsi="Courier New" w:cs="Courier New"/>
        <w:sz w:val="6"/>
        <w:szCs w:val="6"/>
        <w:lang w:val="es-AR"/>
      </w:rPr>
      <w:t>  _____          __                                  __  </w:t>
    </w:r>
    <w:r w:rsidR="007F4796">
      <w:rPr>
        <w:rFonts w:ascii="Courier New" w:eastAsia="Courier New" w:hAnsi="Courier New" w:cs="Courier New"/>
        <w:sz w:val="6"/>
        <w:szCs w:val="6"/>
        <w:lang w:val="es-AR"/>
      </w:rPr>
      <w:t>_________________________________________________________________________________________________________________________________________________________________________________________________________________________________________________________________</w:t>
    </w:r>
  </w:p>
  <w:p w14:paraId="42A55F08" w14:textId="77777777" w:rsidR="0073591F" w:rsidRPr="007F4796" w:rsidRDefault="0073591F" w:rsidP="0073591F">
    <w:pPr>
      <w:pStyle w:val="PBTACoverLine"/>
      <w:shd w:val="clear" w:color="auto" w:fill="0A0A0A"/>
      <w:rPr>
        <w:sz w:val="6"/>
        <w:szCs w:val="6"/>
        <w:lang w:val="es-AR"/>
      </w:rPr>
    </w:pPr>
    <w:r w:rsidRPr="007F4796">
      <w:rPr>
        <w:rFonts w:ascii="Courier New" w:eastAsia="Courier New" w:hAnsi="Courier New" w:cs="Courier New"/>
        <w:sz w:val="6"/>
        <w:szCs w:val="6"/>
        <w:lang w:val="es-AR"/>
      </w:rPr>
      <w:t> / ___/  __ __  / /  ___   ____   ___  __ __  ___   / /__</w:t>
    </w:r>
  </w:p>
  <w:p w14:paraId="5D3B9537" w14:textId="77777777" w:rsidR="0073591F" w:rsidRPr="007F4796" w:rsidRDefault="0073591F" w:rsidP="0073591F">
    <w:pPr>
      <w:pStyle w:val="PBTACoverLine"/>
      <w:shd w:val="clear" w:color="auto" w:fill="0A0A0A"/>
      <w:rPr>
        <w:sz w:val="6"/>
        <w:szCs w:val="6"/>
        <w:lang w:val="es-AR"/>
      </w:rPr>
    </w:pPr>
    <w:r w:rsidRPr="007F4796">
      <w:rPr>
        <w:rFonts w:ascii="Courier New" w:eastAsia="Courier New" w:hAnsi="Courier New" w:cs="Courier New"/>
        <w:sz w:val="6"/>
        <w:szCs w:val="6"/>
        <w:lang w:val="es-AR"/>
      </w:rPr>
      <w:t>/ /__   / // / / _ \/ -_) / __/  / _ \/ // / / _ \ /  '_/</w:t>
    </w:r>
  </w:p>
  <w:p w14:paraId="51D8519F" w14:textId="77777777" w:rsidR="0073591F" w:rsidRPr="007F4796" w:rsidRDefault="0073591F" w:rsidP="0073591F">
    <w:pPr>
      <w:pStyle w:val="PBTACoverLine"/>
      <w:shd w:val="clear" w:color="auto" w:fill="0A0A0A"/>
      <w:rPr>
        <w:sz w:val="6"/>
        <w:szCs w:val="6"/>
        <w:lang w:val="es-AR"/>
      </w:rPr>
    </w:pPr>
    <w:r w:rsidRPr="007F4796">
      <w:rPr>
        <w:rFonts w:ascii="Courier New" w:eastAsia="Courier New" w:hAnsi="Courier New" w:cs="Courier New"/>
        <w:sz w:val="6"/>
        <w:szCs w:val="6"/>
        <w:lang w:val="es-AR"/>
      </w:rPr>
      <w:t>\___/   \_, / /_.__/\__/ /_/    / .__/\_,_/ /_//_//_/\_\ </w:t>
    </w:r>
  </w:p>
  <w:p w14:paraId="690A0A50" w14:textId="1BC56CF0" w:rsidR="00000000" w:rsidRPr="0073591F" w:rsidRDefault="0073591F" w:rsidP="0073591F">
    <w:pPr>
      <w:pStyle w:val="PBTACoverLine"/>
      <w:shd w:val="clear" w:color="auto" w:fill="0A0A0A"/>
      <w:rPr>
        <w:sz w:val="6"/>
        <w:szCs w:val="15"/>
        <w:lang w:val="es-AR"/>
      </w:rPr>
    </w:pPr>
    <w:r w:rsidRPr="007F4796">
      <w:rPr>
        <w:rFonts w:ascii="Courier New" w:eastAsia="Courier New" w:hAnsi="Courier New" w:cs="Courier New"/>
        <w:sz w:val="6"/>
        <w:szCs w:val="6"/>
        <w:lang w:val="es-AR"/>
      </w:rPr>
      <w:t>pbta:\&gt;/___/                   /_/</w:t>
    </w:r>
    <w:r w:rsidRPr="007F4796">
      <w:rPr>
        <w:rFonts w:ascii="Courier New" w:eastAsia="Courier New" w:hAnsi="Courier New" w:cs="Courier New"/>
        <w:sz w:val="4"/>
        <w:szCs w:val="13"/>
        <w:lang w:val="es-AR"/>
      </w:rPr>
      <w:t>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35AB4F" w14:textId="77777777" w:rsidR="00E90B75" w:rsidRDefault="00E90B7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03069BF"/>
    <w:multiLevelType w:val="hybridMultilevel"/>
    <w:tmpl w:val="0010DA8C"/>
    <w:lvl w:ilvl="0" w:tplc="B3E6305E">
      <w:start w:val="1"/>
      <w:numFmt w:val="bullet"/>
      <w:pStyle w:val="Listaconvietas"/>
      <w:lvlText w:val="»"/>
      <w:lvlJc w:val="left"/>
      <w:pPr>
        <w:ind w:left="440" w:hanging="220"/>
      </w:pPr>
      <w:rPr>
        <w:rFonts w:ascii="VT323" w:hAnsi="VT323" w:hint="default"/>
        <w:color w:val="00FF00"/>
        <w:sz w:val="16"/>
      </w:rPr>
    </w:lvl>
    <w:lvl w:ilvl="1" w:tplc="FB4E66A4">
      <w:start w:val="1"/>
      <w:numFmt w:val="bullet"/>
      <w:lvlText w:val="›"/>
      <w:lvlJc w:val="left"/>
      <w:pPr>
        <w:ind w:left="840" w:hanging="220"/>
      </w:pPr>
      <w:rPr>
        <w:rFonts w:ascii="VT323" w:hAnsi="VT323" w:hint="default"/>
        <w:color w:val="00FF00"/>
        <w:sz w:val="16"/>
      </w:rPr>
    </w:lvl>
    <w:lvl w:ilvl="2" w:tplc="1CF2E41E">
      <w:start w:val="1"/>
      <w:numFmt w:val="bullet"/>
      <w:lvlText w:val="·"/>
      <w:lvlJc w:val="left"/>
      <w:pPr>
        <w:ind w:left="1240" w:hanging="220"/>
      </w:pPr>
      <w:rPr>
        <w:rFonts w:ascii="VT323" w:hAnsi="VT323" w:hint="default"/>
        <w:color w:val="00FF00"/>
        <w:sz w:val="16"/>
      </w:rPr>
    </w:lvl>
    <w:lvl w:ilvl="3" w:tplc="126C129A">
      <w:numFmt w:val="decimal"/>
      <w:lvlText w:val=""/>
      <w:lvlJc w:val="left"/>
    </w:lvl>
    <w:lvl w:ilvl="4" w:tplc="FF2CBDC8">
      <w:numFmt w:val="decimal"/>
      <w:lvlText w:val=""/>
      <w:lvlJc w:val="left"/>
    </w:lvl>
    <w:lvl w:ilvl="5" w:tplc="4C3C27E2">
      <w:numFmt w:val="decimal"/>
      <w:lvlText w:val=""/>
      <w:lvlJc w:val="left"/>
    </w:lvl>
    <w:lvl w:ilvl="6" w:tplc="670CB4FA">
      <w:numFmt w:val="decimal"/>
      <w:lvlText w:val=""/>
      <w:lvlJc w:val="left"/>
    </w:lvl>
    <w:lvl w:ilvl="7" w:tplc="581C7D10">
      <w:numFmt w:val="decimal"/>
      <w:lvlText w:val=""/>
      <w:lvlJc w:val="left"/>
    </w:lvl>
    <w:lvl w:ilvl="8" w:tplc="4D7AA296">
      <w:numFmt w:val="decimal"/>
      <w:lvlText w:val=""/>
      <w:lvlJc w:val="left"/>
    </w:lvl>
  </w:abstractNum>
  <w:num w:numId="1" w16cid:durableId="221605192">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gutterAtTop/>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3D52"/>
    <w:rsid w:val="002549CB"/>
    <w:rsid w:val="0029639D"/>
    <w:rsid w:val="00326F90"/>
    <w:rsid w:val="00364ACF"/>
    <w:rsid w:val="003B286E"/>
    <w:rsid w:val="004F7384"/>
    <w:rsid w:val="005418CC"/>
    <w:rsid w:val="005919C3"/>
    <w:rsid w:val="005D28FD"/>
    <w:rsid w:val="0073591F"/>
    <w:rsid w:val="007F4796"/>
    <w:rsid w:val="009F7B3C"/>
    <w:rsid w:val="00A408E8"/>
    <w:rsid w:val="00A506FC"/>
    <w:rsid w:val="00AA1D8D"/>
    <w:rsid w:val="00B47730"/>
    <w:rsid w:val="00B62E64"/>
    <w:rsid w:val="00B97AEE"/>
    <w:rsid w:val="00BB2469"/>
    <w:rsid w:val="00C10B69"/>
    <w:rsid w:val="00CB0664"/>
    <w:rsid w:val="00DD0E50"/>
    <w:rsid w:val="00E90B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E23105"/>
  <w14:defaultImageDpi w14:val="300"/>
  <w15:docId w15:val="{6825FB70-7A70-D940-BFE6-891B8C9DA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tabs>
        <w:tab w:val="left" w:pos="2520"/>
        <w:tab w:val="left" w:pos="5040"/>
      </w:tabs>
      <w:spacing w:after="60" w:line="240" w:lineRule="auto"/>
    </w:pPr>
    <w:rPr>
      <w:rFonts w:ascii="VT323" w:eastAsia="VT323" w:hAnsi="VT323" w:cs="VT323"/>
      <w:color w:val="55FF55"/>
      <w:sz w:val="16"/>
    </w:rPr>
  </w:style>
  <w:style w:type="paragraph" w:styleId="Ttulo1">
    <w:name w:val="heading 1"/>
    <w:basedOn w:val="Normal"/>
    <w:next w:val="Normal"/>
    <w:link w:val="Ttulo1Car"/>
    <w:uiPriority w:val="9"/>
    <w:qFormat/>
    <w:rsid w:val="00FC693F"/>
    <w:pPr>
      <w:keepNext/>
      <w:keepLines/>
      <w:spacing w:before="200" w:after="160"/>
      <w:jc w:val="center"/>
      <w:outlineLvl w:val="0"/>
    </w:pPr>
    <w:rPr>
      <w:rFonts w:asciiTheme="majorHAnsi" w:eastAsiaTheme="majorEastAsia" w:hAnsiTheme="majorHAnsi" w:cstheme="majorBidi"/>
      <w:b/>
      <w:bCs/>
      <w:color w:val="FFFF55"/>
      <w:sz w:val="20"/>
      <w:szCs w:val="28"/>
    </w:rPr>
  </w:style>
  <w:style w:type="paragraph" w:styleId="Ttulo2">
    <w:name w:val="heading 2"/>
    <w:basedOn w:val="Normal"/>
    <w:next w:val="Normal"/>
    <w:link w:val="Ttulo2Car"/>
    <w:uiPriority w:val="9"/>
    <w:unhideWhenUsed/>
    <w:qFormat/>
    <w:rsid w:val="00FC693F"/>
    <w:pPr>
      <w:keepNext/>
      <w:keepLines/>
      <w:spacing w:before="160" w:after="120"/>
      <w:outlineLvl w:val="1"/>
    </w:pPr>
    <w:rPr>
      <w:rFonts w:asciiTheme="majorHAnsi" w:eastAsiaTheme="majorEastAsia" w:hAnsiTheme="majorHAnsi" w:cstheme="majorBidi"/>
      <w:b/>
      <w:bCs/>
      <w:color w:val="FFFF55"/>
      <w:sz w:val="20"/>
      <w:szCs w:val="26"/>
    </w:rPr>
  </w:style>
  <w:style w:type="paragraph" w:styleId="Ttulo3">
    <w:name w:val="heading 3"/>
    <w:basedOn w:val="Normal"/>
    <w:next w:val="Normal"/>
    <w:link w:val="Ttulo3Car"/>
    <w:uiPriority w:val="9"/>
    <w:unhideWhenUsed/>
    <w:qFormat/>
    <w:rsid w:val="00FC693F"/>
    <w:pPr>
      <w:keepNext/>
      <w:keepLines/>
      <w:spacing w:before="120" w:after="80"/>
      <w:outlineLvl w:val="2"/>
    </w:pPr>
    <w:rPr>
      <w:rFonts w:asciiTheme="majorHAnsi" w:eastAsiaTheme="majorEastAsia" w:hAnsiTheme="majorHAnsi" w:cstheme="majorBidi"/>
      <w:b/>
      <w:bCs/>
      <w:color w:val="55FFFF"/>
    </w:rPr>
  </w:style>
  <w:style w:type="paragraph" w:styleId="Ttulo4">
    <w:name w:val="heading 4"/>
    <w:basedOn w:val="Normal"/>
    <w:next w:val="Normal"/>
    <w:link w:val="Ttulo4Car"/>
    <w:uiPriority w:val="9"/>
    <w:semiHidden/>
    <w:unhideWhenUsed/>
    <w:qFormat/>
    <w:rsid w:val="00FC693F"/>
    <w:pPr>
      <w:keepNext/>
      <w:keepLines/>
      <w:spacing w:before="80"/>
      <w:outlineLvl w:val="3"/>
    </w:pPr>
    <w:rPr>
      <w:rFonts w:asciiTheme="majorHAnsi" w:eastAsiaTheme="majorEastAsia" w:hAnsiTheme="majorHAnsi" w:cstheme="majorBidi"/>
      <w:b/>
      <w:bCs/>
      <w:i/>
      <w:iCs/>
      <w:color w:val="00FF00"/>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6E6E6E"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6E6E6E"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DDDDD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A5A5A5"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DDDDD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DDDDDD" w:themeColor="accent1"/>
    </w:rPr>
  </w:style>
  <w:style w:type="paragraph" w:styleId="Ttulo">
    <w:name w:val="Title"/>
    <w:basedOn w:val="Normal"/>
    <w:next w:val="Normal"/>
    <w:link w:val="TtuloCar"/>
    <w:uiPriority w:val="10"/>
    <w:qFormat/>
    <w:rsid w:val="00FC693F"/>
    <w:pPr>
      <w:pBdr>
        <w:bottom w:val="single" w:sz="8" w:space="4" w:color="DDDDDD" w:themeColor="accent1"/>
      </w:pBdr>
      <w:spacing w:after="300"/>
      <w:contextualSpacing/>
    </w:pPr>
    <w:rPr>
      <w:rFonts w:asciiTheme="majorHAnsi" w:eastAsiaTheme="majorEastAsia" w:hAnsiTheme="majorHAnsi" w:cstheme="majorBidi"/>
      <w:color w:val="000000"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000000"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DDDDD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DDDDD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spacing w:after="40"/>
      <w:ind w:left="317"/>
      <w:contextualSpacing/>
    </w:pPr>
  </w:style>
  <w:style w:type="paragraph" w:styleId="Listaconvietas2">
    <w:name w:val="List Bullet 2"/>
    <w:basedOn w:val="Normal"/>
    <w:uiPriority w:val="99"/>
    <w:unhideWhenUsed/>
    <w:rsid w:val="00326F90"/>
    <w:pPr>
      <w:tabs>
        <w:tab w:val="num" w:pos="360"/>
      </w:tabs>
      <w:spacing w:after="40"/>
      <w:ind w:left="605"/>
      <w:contextualSpacing/>
    </w:pPr>
  </w:style>
  <w:style w:type="paragraph" w:styleId="Listaconvietas3">
    <w:name w:val="List Bullet 3"/>
    <w:basedOn w:val="Normal"/>
    <w:uiPriority w:val="99"/>
    <w:unhideWhenUsed/>
    <w:rsid w:val="00326F90"/>
    <w:pPr>
      <w:tabs>
        <w:tab w:val="num" w:pos="360"/>
      </w:tabs>
      <w:contextualSpacing/>
    </w:pPr>
  </w:style>
  <w:style w:type="paragraph" w:styleId="Listaconnmeros">
    <w:name w:val="List Number"/>
    <w:basedOn w:val="Normal"/>
    <w:uiPriority w:val="99"/>
    <w:unhideWhenUsed/>
    <w:rsid w:val="00326F90"/>
    <w:pPr>
      <w:tabs>
        <w:tab w:val="num" w:pos="360"/>
      </w:tabs>
      <w:contextualSpacing/>
    </w:pPr>
  </w:style>
  <w:style w:type="paragraph" w:styleId="Listaconnmeros2">
    <w:name w:val="List Number 2"/>
    <w:basedOn w:val="Normal"/>
    <w:uiPriority w:val="99"/>
    <w:unhideWhenUsed/>
    <w:rsid w:val="0029639D"/>
    <w:pPr>
      <w:tabs>
        <w:tab w:val="num" w:pos="360"/>
      </w:tabs>
      <w:contextualSpacing/>
    </w:pPr>
  </w:style>
  <w:style w:type="paragraph" w:styleId="Listaconnmeros3">
    <w:name w:val="List Number 3"/>
    <w:basedOn w:val="Normal"/>
    <w:uiPriority w:val="99"/>
    <w:unhideWhenUsed/>
    <w:rsid w:val="0029639D"/>
    <w:pPr>
      <w:tabs>
        <w:tab w:val="num" w:pos="360"/>
      </w:tabs>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DDDDD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6E6E6E"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6E6E6E"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DDDDD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color w:val="DDDDD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DDDDDD" w:themeColor="accent1"/>
      </w:pBdr>
      <w:spacing w:before="200" w:after="280"/>
      <w:ind w:left="936" w:right="936"/>
    </w:pPr>
    <w:rPr>
      <w:b/>
      <w:bCs/>
      <w:i/>
      <w:iCs/>
      <w:color w:val="DDDDDD" w:themeColor="accent1"/>
    </w:rPr>
  </w:style>
  <w:style w:type="character" w:customStyle="1" w:styleId="CitadestacadaCar">
    <w:name w:val="Cita destacada Car"/>
    <w:basedOn w:val="Fuentedeprrafopredeter"/>
    <w:link w:val="Citadestacada"/>
    <w:uiPriority w:val="30"/>
    <w:rsid w:val="00FC693F"/>
    <w:rPr>
      <w:b/>
      <w:bCs/>
      <w:i/>
      <w:iCs/>
      <w:color w:val="DDDDD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DDDDDD" w:themeColor="accent1"/>
    </w:rPr>
  </w:style>
  <w:style w:type="character" w:styleId="Referenciasutil">
    <w:name w:val="Subtle Reference"/>
    <w:basedOn w:val="Fuentedeprrafopredeter"/>
    <w:uiPriority w:val="31"/>
    <w:qFormat/>
    <w:rsid w:val="00FC693F"/>
    <w:rPr>
      <w:smallCaps/>
      <w:color w:val="B2B2B2" w:themeColor="accent2"/>
      <w:u w:val="single"/>
    </w:rPr>
  </w:style>
  <w:style w:type="character" w:styleId="Referenciaintensa">
    <w:name w:val="Intense Reference"/>
    <w:basedOn w:val="Fuentedeprrafopredeter"/>
    <w:uiPriority w:val="32"/>
    <w:qFormat/>
    <w:rsid w:val="00FC693F"/>
    <w:rPr>
      <w:b/>
      <w:bCs/>
      <w:smallCaps/>
      <w:color w:val="B2B2B2"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A5A5A5" w:themeColor="accent1" w:themeShade="BF"/>
    </w:rPr>
    <w:tblPr>
      <w:tblStyleRowBandSize w:val="1"/>
      <w:tblStyleColBandSize w:val="1"/>
      <w:tblBorders>
        <w:top w:val="single" w:sz="8" w:space="0" w:color="DDDDDD" w:themeColor="accent1"/>
        <w:bottom w:val="single" w:sz="8" w:space="0" w:color="DDDDDD" w:themeColor="accent1"/>
      </w:tblBorders>
    </w:tblPr>
    <w:tblStylePr w:type="fir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la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left w:val="nil"/>
          <w:right w:val="nil"/>
          <w:insideH w:val="nil"/>
          <w:insideV w:val="nil"/>
        </w:tcBorders>
        <w:shd w:val="clear" w:color="auto" w:fill="F6F6F6" w:themeFill="accent1" w:themeFillTint="3F"/>
      </w:tcPr>
    </w:tblStylePr>
  </w:style>
  <w:style w:type="table" w:styleId="Sombreadoclaro-nfasis2">
    <w:name w:val="Light Shading Accent 2"/>
    <w:basedOn w:val="Tablanormal"/>
    <w:uiPriority w:val="60"/>
    <w:rsid w:val="00FC693F"/>
    <w:pPr>
      <w:spacing w:after="0" w:line="240" w:lineRule="auto"/>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Sombreadoclaro-nfasis3">
    <w:name w:val="Light Shading Accent 3"/>
    <w:basedOn w:val="Tablanormal"/>
    <w:uiPriority w:val="60"/>
    <w:rsid w:val="00FC693F"/>
    <w:pPr>
      <w:spacing w:after="0" w:line="240" w:lineRule="auto"/>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Sombreadoclaro-nfasis4">
    <w:name w:val="Light Shading Accent 4"/>
    <w:basedOn w:val="Tablanormal"/>
    <w:uiPriority w:val="60"/>
    <w:rsid w:val="00FC693F"/>
    <w:pPr>
      <w:spacing w:after="0" w:line="240" w:lineRule="auto"/>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Sombreadoclaro-nfasis5">
    <w:name w:val="Light Shading Accent 5"/>
    <w:basedOn w:val="Tablanormal"/>
    <w:uiPriority w:val="60"/>
    <w:rsid w:val="00FC693F"/>
    <w:pPr>
      <w:spacing w:after="0" w:line="240" w:lineRule="auto"/>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Sombreadoclaro-nfasis6">
    <w:name w:val="Light Shading Accent 6"/>
    <w:basedOn w:val="Tablanormal"/>
    <w:uiPriority w:val="60"/>
    <w:rsid w:val="00FC693F"/>
    <w:pPr>
      <w:spacing w:after="0" w:line="240" w:lineRule="auto"/>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pPr>
        <w:spacing w:before="0" w:after="0" w:line="240" w:lineRule="auto"/>
      </w:pPr>
      <w:rPr>
        <w:b/>
        <w:bCs/>
        <w:color w:val="FFFFFF" w:themeColor="background1"/>
      </w:rPr>
      <w:tblPr/>
      <w:tcPr>
        <w:shd w:val="clear" w:color="auto" w:fill="DDDDDD" w:themeFill="accent1"/>
      </w:tcPr>
    </w:tblStylePr>
    <w:tblStylePr w:type="lastRow">
      <w:pPr>
        <w:spacing w:before="0" w:after="0" w:line="240" w:lineRule="auto"/>
      </w:pPr>
      <w:rPr>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tcBorders>
      </w:tcPr>
    </w:tblStylePr>
    <w:tblStylePr w:type="firstCol">
      <w:rPr>
        <w:b/>
        <w:bCs/>
      </w:rPr>
    </w:tblStylePr>
    <w:tblStylePr w:type="lastCol">
      <w:rPr>
        <w:b/>
        <w:bCs/>
      </w:r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18" w:space="0" w:color="DDDDDD" w:themeColor="accent1"/>
          <w:right w:val="single" w:sz="8" w:space="0" w:color="DDDDDD" w:themeColor="accent1"/>
          <w:insideH w:val="nil"/>
          <w:insideV w:val="single" w:sz="8" w:space="0" w:color="DDDDD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insideH w:val="nil"/>
          <w:insideV w:val="single" w:sz="8" w:space="0" w:color="DDDDD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shd w:val="clear" w:color="auto" w:fill="F6F6F6" w:themeFill="accent1" w:themeFillTint="3F"/>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shd w:val="clear" w:color="auto" w:fill="F6F6F6" w:themeFill="accent1" w:themeFillTint="3F"/>
      </w:tcPr>
    </w:tblStylePr>
    <w:tblStylePr w:type="band2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tblBorders>
    </w:tblPr>
    <w:tblStylePr w:type="firstRow">
      <w:pPr>
        <w:spacing w:before="0" w:after="0" w:line="240" w:lineRule="auto"/>
      </w:pPr>
      <w:rPr>
        <w:b/>
        <w:bCs/>
        <w:color w:val="FFFFFF" w:themeColor="background1"/>
      </w:rPr>
      <w:tblPr/>
      <w:tcPr>
        <w:tc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shd w:val="clear" w:color="auto" w:fill="DDDDDD" w:themeFill="accent1"/>
      </w:tcPr>
    </w:tblStylePr>
    <w:tblStylePr w:type="lastRow">
      <w:pPr>
        <w:spacing w:before="0" w:after="0" w:line="240" w:lineRule="auto"/>
      </w:pPr>
      <w:rPr>
        <w:b/>
        <w:bCs/>
      </w:rPr>
      <w:tblPr/>
      <w:tcPr>
        <w:tcBorders>
          <w:top w:val="double" w:sz="6"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tcPr>
    </w:tblStylePr>
    <w:tblStylePr w:type="firstCol">
      <w:rPr>
        <w:b/>
        <w:bCs/>
      </w:rPr>
    </w:tblStylePr>
    <w:tblStylePr w:type="lastCol">
      <w:rPr>
        <w:b/>
        <w:bCs/>
      </w:rPr>
    </w:tblStylePr>
    <w:tblStylePr w:type="band1Vert">
      <w:tblPr/>
      <w:tcPr>
        <w:shd w:val="clear" w:color="auto" w:fill="F6F6F6" w:themeFill="accent1" w:themeFillTint="3F"/>
      </w:tcPr>
    </w:tblStylePr>
    <w:tblStylePr w:type="band1Horz">
      <w:tblPr/>
      <w:tcPr>
        <w:tcBorders>
          <w:insideH w:val="nil"/>
          <w:insideV w:val="nil"/>
        </w:tcBorders>
        <w:shd w:val="clear" w:color="auto" w:fill="F6F6F6"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DDDD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DDDDD" w:themeFill="accent1"/>
      </w:tcPr>
    </w:tblStylePr>
    <w:tblStylePr w:type="lastCol">
      <w:rPr>
        <w:b/>
        <w:bCs/>
        <w:color w:val="FFFFFF" w:themeColor="background1"/>
      </w:rPr>
      <w:tblPr/>
      <w:tcPr>
        <w:tcBorders>
          <w:left w:val="nil"/>
          <w:right w:val="nil"/>
          <w:insideH w:val="nil"/>
          <w:insideV w:val="nil"/>
        </w:tcBorders>
        <w:shd w:val="clear" w:color="auto" w:fill="DDDDD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DDDDDD" w:themeColor="accent1"/>
        <w:bottom w:val="single" w:sz="8" w:space="0" w:color="DDDDDD" w:themeColor="accent1"/>
      </w:tblBorders>
    </w:tblPr>
    <w:tblStylePr w:type="firstRow">
      <w:rPr>
        <w:rFonts w:asciiTheme="majorHAnsi" w:eastAsiaTheme="majorEastAsia" w:hAnsiTheme="majorHAnsi" w:cstheme="majorBidi"/>
      </w:rPr>
      <w:tblPr/>
      <w:tcPr>
        <w:tcBorders>
          <w:top w:val="nil"/>
          <w:bottom w:val="single" w:sz="8" w:space="0" w:color="DDDDDD" w:themeColor="accent1"/>
        </w:tcBorders>
      </w:tcPr>
    </w:tblStylePr>
    <w:tblStylePr w:type="lastRow">
      <w:rPr>
        <w:b/>
        <w:bCs/>
        <w:color w:val="000000" w:themeColor="text2"/>
      </w:rPr>
      <w:tblPr/>
      <w:tcPr>
        <w:tcBorders>
          <w:top w:val="single" w:sz="8" w:space="0" w:color="DDDDDD" w:themeColor="accent1"/>
          <w:bottom w:val="single" w:sz="8" w:space="0" w:color="DDDDDD" w:themeColor="accent1"/>
        </w:tcBorders>
      </w:tcPr>
    </w:tblStylePr>
    <w:tblStylePr w:type="firstCol">
      <w:rPr>
        <w:b/>
        <w:bCs/>
      </w:rPr>
    </w:tblStylePr>
    <w:tblStylePr w:type="lastCol">
      <w:rPr>
        <w:b/>
        <w:bCs/>
      </w:rPr>
      <w:tblPr/>
      <w:tcPr>
        <w:tcBorders>
          <w:top w:val="single" w:sz="8" w:space="0" w:color="DDDDDD" w:themeColor="accent1"/>
          <w:bottom w:val="single" w:sz="8" w:space="0" w:color="DDDDDD" w:themeColor="accent1"/>
        </w:tcBorders>
      </w:tcPr>
    </w:tblStylePr>
    <w:tblStylePr w:type="band1Vert">
      <w:tblPr/>
      <w:tcPr>
        <w:shd w:val="clear" w:color="auto" w:fill="F6F6F6" w:themeFill="accent1" w:themeFillTint="3F"/>
      </w:tcPr>
    </w:tblStylePr>
    <w:tblStylePr w:type="band1Horz">
      <w:tblPr/>
      <w:tcPr>
        <w:shd w:val="clear" w:color="auto" w:fill="F6F6F6"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rPr>
        <w:sz w:val="24"/>
        <w:szCs w:val="24"/>
      </w:rPr>
      <w:tblPr/>
      <w:tcPr>
        <w:tcBorders>
          <w:top w:val="nil"/>
          <w:left w:val="nil"/>
          <w:bottom w:val="single" w:sz="24" w:space="0" w:color="DDDDDD" w:themeColor="accent1"/>
          <w:right w:val="nil"/>
          <w:insideH w:val="nil"/>
          <w:insideV w:val="nil"/>
        </w:tcBorders>
        <w:shd w:val="clear" w:color="auto" w:fill="FFFFFF" w:themeFill="background1"/>
      </w:tcPr>
    </w:tblStylePr>
    <w:tblStylePr w:type="lastRow">
      <w:tblPr/>
      <w:tcPr>
        <w:tcBorders>
          <w:top w:val="single" w:sz="8" w:space="0" w:color="DDDDD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DDDDD" w:themeColor="accent1"/>
          <w:insideH w:val="nil"/>
          <w:insideV w:val="nil"/>
        </w:tcBorders>
        <w:shd w:val="clear" w:color="auto" w:fill="FFFFFF" w:themeFill="background1"/>
      </w:tcPr>
    </w:tblStylePr>
    <w:tblStylePr w:type="lastCol">
      <w:tblPr/>
      <w:tcPr>
        <w:tcBorders>
          <w:top w:val="nil"/>
          <w:left w:val="single" w:sz="8" w:space="0" w:color="DDDDD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top w:val="nil"/>
          <w:bottom w:val="nil"/>
          <w:insideH w:val="nil"/>
          <w:insideV w:val="nil"/>
        </w:tcBorders>
        <w:shd w:val="clear" w:color="auto" w:fill="F6F6F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single" w:sz="8" w:space="0" w:color="B2B2B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single" w:sz="8" w:space="0" w:color="969696"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single" w:sz="8" w:space="0" w:color="80808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single" w:sz="8" w:space="0" w:color="5F5F5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single" w:sz="8" w:space="0" w:color="4D4D4D"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insideV w:val="single" w:sz="8" w:space="0" w:color="E5E5E5" w:themeColor="accent1" w:themeTint="BF"/>
      </w:tblBorders>
    </w:tblPr>
    <w:tcPr>
      <w:shd w:val="clear" w:color="auto" w:fill="F6F6F6" w:themeFill="accent1" w:themeFillTint="3F"/>
    </w:tcPr>
    <w:tblStylePr w:type="firstRow">
      <w:rPr>
        <w:b/>
        <w:bCs/>
      </w:rPr>
    </w:tblStylePr>
    <w:tblStylePr w:type="lastRow">
      <w:rPr>
        <w:b/>
        <w:bCs/>
      </w:rPr>
      <w:tblPr/>
      <w:tcPr>
        <w:tcBorders>
          <w:top w:val="single" w:sz="18" w:space="0" w:color="E5E5E5" w:themeColor="accent1" w:themeTint="BF"/>
        </w:tcBorders>
      </w:tcPr>
    </w:tblStylePr>
    <w:tblStylePr w:type="firstCol">
      <w:rPr>
        <w:b/>
        <w:bCs/>
      </w:rPr>
    </w:tblStylePr>
    <w:tblStylePr w:type="lastCol">
      <w:rPr>
        <w:b/>
        <w:bCs/>
      </w:r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cPr>
      <w:shd w:val="clear" w:color="auto" w:fill="F6F6F6" w:themeFill="accent1" w:themeFillTint="3F"/>
    </w:tcPr>
    <w:tblStylePr w:type="firstRow">
      <w:rPr>
        <w:b/>
        <w:bCs/>
        <w:color w:val="000000" w:themeColor="text1"/>
      </w:rPr>
      <w:tblPr/>
      <w:tcPr>
        <w:shd w:val="clear" w:color="auto" w:fill="FBFB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F8F8" w:themeFill="accent1" w:themeFillTint="33"/>
      </w:tcPr>
    </w:tblStylePr>
    <w:tblStylePr w:type="band1Vert">
      <w:tblPr/>
      <w:tcPr>
        <w:shd w:val="clear" w:color="auto" w:fill="EEEEEE" w:themeFill="accent1" w:themeFillTint="7F"/>
      </w:tcPr>
    </w:tblStylePr>
    <w:tblStylePr w:type="band1Horz">
      <w:tblPr/>
      <w:tcPr>
        <w:tcBorders>
          <w:insideH w:val="single" w:sz="6" w:space="0" w:color="DDDDDD" w:themeColor="accent1"/>
          <w:insideV w:val="single" w:sz="6" w:space="0" w:color="DDDDDD" w:themeColor="accent1"/>
        </w:tcBorders>
        <w:shd w:val="clear" w:color="auto" w:fill="EEEEE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F6F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DDDD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DDDD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EEE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EEE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DDDDD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E6E6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A5A5A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A5A5A5" w:themeFill="accent1" w:themeFillShade="BF"/>
      </w:tcPr>
    </w:tblStylePr>
    <w:tblStylePr w:type="band1Vert">
      <w:tblPr/>
      <w:tcPr>
        <w:tcBorders>
          <w:top w:val="nil"/>
          <w:left w:val="nil"/>
          <w:bottom w:val="nil"/>
          <w:right w:val="nil"/>
          <w:insideH w:val="nil"/>
          <w:insideV w:val="nil"/>
        </w:tcBorders>
        <w:shd w:val="clear" w:color="auto" w:fill="A5A5A5" w:themeFill="accent1" w:themeFillShade="BF"/>
      </w:tcPr>
    </w:tblStylePr>
    <w:tblStylePr w:type="band1Horz">
      <w:tblPr/>
      <w:tcPr>
        <w:tcBorders>
          <w:top w:val="nil"/>
          <w:left w:val="nil"/>
          <w:bottom w:val="nil"/>
          <w:right w:val="nil"/>
          <w:insideH w:val="nil"/>
          <w:insideV w:val="nil"/>
        </w:tcBorders>
        <w:shd w:val="clear" w:color="auto" w:fill="A5A5A5"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DDDDDD" w:themeColor="accent1"/>
        <w:bottom w:val="single" w:sz="4" w:space="0" w:color="DDDDDD" w:themeColor="accent1"/>
        <w:right w:val="single" w:sz="4" w:space="0" w:color="DDDDDD" w:themeColor="accent1"/>
        <w:insideH w:val="single" w:sz="4" w:space="0" w:color="FFFFFF" w:themeColor="background1"/>
        <w:insideV w:val="single" w:sz="4" w:space="0" w:color="FFFFFF" w:themeColor="background1"/>
      </w:tblBorders>
    </w:tblPr>
    <w:tcPr>
      <w:shd w:val="clear" w:color="auto" w:fill="FBFBFB"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48484" w:themeFill="accent1" w:themeFillShade="99"/>
      </w:tcPr>
    </w:tblStylePr>
    <w:tblStylePr w:type="firstCol">
      <w:rPr>
        <w:color w:val="FFFFFF" w:themeColor="background1"/>
      </w:rPr>
      <w:tblPr/>
      <w:tcPr>
        <w:tcBorders>
          <w:top w:val="nil"/>
          <w:left w:val="nil"/>
          <w:bottom w:val="nil"/>
          <w:right w:val="nil"/>
          <w:insideH w:val="single" w:sz="4" w:space="0" w:color="848484" w:themeColor="accent1" w:themeShade="99"/>
          <w:insideV w:val="nil"/>
        </w:tcBorders>
        <w:shd w:val="clear" w:color="auto" w:fill="84848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48484" w:themeFill="accent1" w:themeFillShade="99"/>
      </w:tcPr>
    </w:tblStylePr>
    <w:tblStylePr w:type="band1Vert">
      <w:tblPr/>
      <w:tcPr>
        <w:shd w:val="clear" w:color="auto" w:fill="F1F1F1" w:themeFill="accent1" w:themeFillTint="66"/>
      </w:tcPr>
    </w:tblStylePr>
    <w:tblStylePr w:type="band1Horz">
      <w:tblPr/>
      <w:tcPr>
        <w:shd w:val="clear" w:color="auto" w:fill="EEEEE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FBFBFB"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6F6" w:themeFill="accent1" w:themeFillTint="3F"/>
      </w:tcPr>
    </w:tblStylePr>
    <w:tblStylePr w:type="band1Horz">
      <w:tblPr/>
      <w:tcPr>
        <w:shd w:val="clear" w:color="auto" w:fill="F8F8F8"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8F8F8" w:themeFill="accent1" w:themeFillTint="33"/>
    </w:tcPr>
    <w:tblStylePr w:type="firstRow">
      <w:rPr>
        <w:b/>
        <w:bCs/>
      </w:rPr>
      <w:tblPr/>
      <w:tcPr>
        <w:shd w:val="clear" w:color="auto" w:fill="F1F1F1" w:themeFill="accent1" w:themeFillTint="66"/>
      </w:tcPr>
    </w:tblStylePr>
    <w:tblStylePr w:type="lastRow">
      <w:rPr>
        <w:b/>
        <w:bCs/>
        <w:color w:val="000000" w:themeColor="text1"/>
      </w:rPr>
      <w:tblPr/>
      <w:tcPr>
        <w:shd w:val="clear" w:color="auto" w:fill="F1F1F1" w:themeFill="accent1" w:themeFillTint="66"/>
      </w:tcPr>
    </w:tblStylePr>
    <w:tblStylePr w:type="firstCol">
      <w:rPr>
        <w:color w:val="FFFFFF" w:themeColor="background1"/>
      </w:rPr>
      <w:tblPr/>
      <w:tcPr>
        <w:shd w:val="clear" w:color="auto" w:fill="A5A5A5" w:themeFill="accent1" w:themeFillShade="BF"/>
      </w:tcPr>
    </w:tblStylePr>
    <w:tblStylePr w:type="lastCol">
      <w:rPr>
        <w:color w:val="FFFFFF" w:themeColor="background1"/>
      </w:rPr>
      <w:tblPr/>
      <w:tcPr>
        <w:shd w:val="clear" w:color="auto" w:fill="A5A5A5" w:themeFill="accent1" w:themeFillShade="BF"/>
      </w:tc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paragraph" w:customStyle="1" w:styleId="PBTAQuote">
    <w:name w:val="PBTA Quote"/>
    <w:pPr>
      <w:spacing w:after="80" w:line="240" w:lineRule="auto"/>
      <w:ind w:left="504"/>
    </w:pPr>
    <w:rPr>
      <w:rFonts w:ascii="VT323" w:eastAsia="VT323" w:hAnsi="VT323" w:cs="VT323"/>
      <w:color w:val="55FFFF"/>
      <w:sz w:val="16"/>
    </w:rPr>
  </w:style>
  <w:style w:type="paragraph" w:customStyle="1" w:styleId="PBTAMesa">
    <w:name w:val="PBTA Mesa"/>
    <w:pPr>
      <w:tabs>
        <w:tab w:val="left" w:pos="2520"/>
        <w:tab w:val="left" w:pos="5040"/>
      </w:tabs>
      <w:spacing w:before="40" w:after="80" w:line="240" w:lineRule="auto"/>
    </w:pPr>
    <w:rPr>
      <w:rFonts w:ascii="VT323" w:eastAsia="VT323" w:hAnsi="VT323" w:cs="VT323"/>
      <w:b/>
      <w:color w:val="55FFFF"/>
      <w:sz w:val="16"/>
    </w:rPr>
  </w:style>
  <w:style w:type="paragraph" w:customStyle="1" w:styleId="PBTACoverLine">
    <w:name w:val="PBTA Cover Line"/>
    <w:pPr>
      <w:spacing w:after="0" w:line="240" w:lineRule="auto"/>
    </w:pPr>
    <w:rPr>
      <w:rFonts w:ascii="VT323" w:eastAsia="VT323" w:hAnsi="VT323" w:cs="VT323"/>
      <w:b/>
      <w:color w:val="00FF00"/>
      <w:sz w:val="15"/>
    </w:rPr>
  </w:style>
  <w:style w:type="paragraph" w:customStyle="1" w:styleId="PBTAPartDeco">
    <w:name w:val="PBTA Part Deco"/>
    <w:pPr>
      <w:spacing w:after="0" w:line="240" w:lineRule="auto"/>
      <w:jc w:val="center"/>
    </w:pPr>
    <w:rPr>
      <w:rFonts w:ascii="VT323" w:eastAsia="VT323" w:hAnsi="VT323" w:cs="VT323"/>
      <w:b/>
      <w:color w:val="FFFF55"/>
      <w:sz w:val="20"/>
    </w:rPr>
  </w:style>
  <w:style w:type="character" w:styleId="Nmerodepgina">
    <w:name w:val="page number"/>
    <w:basedOn w:val="Fuentedeprrafopredeter"/>
    <w:uiPriority w:val="99"/>
    <w:semiHidden/>
    <w:unhideWhenUsed/>
    <w:rsid w:val="00364ACF"/>
  </w:style>
  <w:style w:type="table" w:styleId="Tablanormal3">
    <w:name w:val="Plain Table 3"/>
    <w:basedOn w:val="Tablanormal"/>
    <w:uiPriority w:val="99"/>
    <w:rsid w:val="004F738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2">
    <w:name w:val="Plain Table 2"/>
    <w:basedOn w:val="Tablanormal"/>
    <w:uiPriority w:val="99"/>
    <w:rsid w:val="004F738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Escala de grises">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12</Pages>
  <Words>9267</Words>
  <Characters>50320</Characters>
  <Application>Microsoft Office Word</Application>
  <DocSecurity>0</DocSecurity>
  <Lines>1735</Lines>
  <Paragraphs>1385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58202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Dario Pais</cp:lastModifiedBy>
  <cp:revision>5</cp:revision>
  <cp:lastPrinted>2026-08-12T22:23:00Z</cp:lastPrinted>
  <dcterms:created xsi:type="dcterms:W3CDTF">2013-12-23T23:15:00Z</dcterms:created>
  <dcterms:modified xsi:type="dcterms:W3CDTF">2026-08-12T23:03:00Z</dcterms:modified>
  <cp:category/>
</cp:coreProperties>
</file>